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Shooting Star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smoky clubs and forgotten dreams; to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the whispers of sorrow that linger in the empty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notes; to the fleeting moments of ecstasy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disillusionment – this story is dedicated to you.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for the ones who chased the impossible, for those who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and burned out too soon, leaving behind a trail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embers and unanswered questions. It's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who poured their souls into their craft, for the artists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and breathed their art, only to find themselves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their own making. It's for those who danced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precipice, who teetered on the edge of greatness and oblivion,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echoing with the bittersweet melody of ambition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also for the mothers who watched their children fly,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clipped by the cruel winds of fate. It is for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 face of staggering loss, for the quiet strength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endures even after the music fades, the applause dies down,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lights dim. For those who continue to love in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could have been, those who cherish the fragments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crushing weight of sorrow. This is an elegy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promise, a requiem for a generation lost to the siren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stardom. For the fallen stars who blazed with an incandescent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whose brief brilliance still touches the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dedication to the fragility of the human spirit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music—a symphony of sorrow and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tragedy, of the echoes that remain when the song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This is for every heart that’s been broken by the cruel hand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every dream that’s been shattered on the jagged rocks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It’s for every tear shed in the quiet hours of the night,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prayer for a second chance, every moment of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This is a story that whispers, a story that screams,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ultimately seeks to understand the heartbreaking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both magnificent and tragically short. It is a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ephemeral and the eternal, the whisper and the roar,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beauty of a life lived on the edge of a razor's edge.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Liverpool Echo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coal dust and damp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aroma that clung to the clothes and skin of everyone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Midlands town where Johnny lived. He was barely thirteen,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gangly boy with perpetually ink-stained fingers and a mop of unruly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 hair that constantly fell into his eyes. His days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cycle of school, chores, and the hushed quiet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modest home, a place where dreams felt as distant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stars in the night sky. But that all changed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afternoon, a day that would irrevocably alter the trajectory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young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a radio. An old, crackling valve radio, rescued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skip by his older brother, a treasure trove of static and crackles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yielded bursts of music. It was on that radio, amid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 interference, that he first heard it: “Help!”. The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of The Beatles’ anthem crashed through the room,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sound that ripped through the mundane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raw energy, the desperate plea in John Lennon’s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resonated within him on a visceral level. It wasn't just music;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revelation, a revelation that spoke to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in his soul, a yearning he hadn't even known he possessed.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 lifeline, pulling him from the gray landscape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flinging him into a vibrant, kaleidoscopic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It was a world of soaring melodies and driving rhythms,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ordinary boys could become extraordinary stars,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a single chord could ignite a revolution.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had always weighed him down, the stifling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small town, suddenly felt insignificant, washed away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tidal wave of music.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melody haunted him, clinging to the edges of his consciousness.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humming the tune under his breath, his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unconsciously tapping out the rhythm on any available surface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 table, the rough stone wall of his schoolyard.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he didn't fully understand their meaning at the time,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him like shards of glass, sparking something profound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It was an awakening, a primal urge to create,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of emotions that had been bubbling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quiet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Beatles, his life had been a muted tapestry of browns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grays. The colors of his modest home, the colors of his work clothes,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his everyday life. But after hearing "Help!",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exploded into a symphony of vibrant hues. The mundane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extraordinary; the ordinary, transformed. The grey streets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seemed to shimmer with a hidden brilliance,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energy of the music. Everything felt charged, alive,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sense of possibility he’d never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devoured every Beatles record he could find, each song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portal to this extraordinary world. “Yesterday,” with its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and heartfelt lyrics, resonated with his own nascent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yearnings. “She Loves You,” with its infectious energy,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feelings of self-discovery. Their music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entertainment; it was a roadmap, a blueprint for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The Beatles became his idols, his mentors, his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He started mimicking their songs on his brother's beat-up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his clumsy fingers struggling to grasp the chords,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filled with a passionate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listening to music anymore; he was experiencing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its power, understanding its ability to communicate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break down barriers, to connect people in ways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understood before. This wasn't just a passing phase;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destiny. He saw himself standing on a stage, bathed in the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thousands of lights, his own music echoing across the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auditorium, his own songs weaving a tapestry of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for an audience yearning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didn't go unnoticed. His mother,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hardships of a life lived in the shadows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her son’s metamorphosis with a bittersweet mix of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She saw the fire in his eyes, the unwavering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consumed him. She understood the magnetic pull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the siren call of a world far beyond the confines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town. She recognized the passion, the talent, the raw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but her heart also ached with the unspoken anxieties.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potential for heartbreak and devastation lurking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 of his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boy she had nurtured in the hushed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modest home and the young man consumed by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ambition was stark. The reality of her son's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profound. The cramped rooms of their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the comfort of family, now seemed to shrink,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symbolic of the stability Johnny was about to abandon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relentless pursuit of his dream. The familiar ticking of the clock,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reassuring sound of routine, now served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time marching on, a reminder that his dream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and fleeting.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coal dust, which was as intrinsic to her as the air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breathed, began to represent not just home, but the life Johnny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– a life of safety and security, however meager,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risks were minimal and the rewards, though limited,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steady and predictable. In place of this familiarity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 vast and unpredictable ocean waiting to swallow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She watched, helpless but loving, as the boy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his afternoons drawing on the dusty windowpanes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finger, now carried a guitar case that contained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strings and wood, but a fragile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Beatles’ music was more than just a soundtrack to Johnny’s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ambition; it was the catalyst, the spark that ignited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fire. It was the echo of his own unheard yearnings,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hidden depths of his soul. It was a call to action,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step outside the boundaries of his reality and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world that held both incredible promise and unimaginable risk.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town in the English Midlands, once his only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now felt like a distant memory, a faded photograph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of his life, replaced by the shimmering promise of London,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pulsing heart of a new and untamed world. The vibrant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Beatles' music, resonating within him, fueled his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to follow in their footsteps, destined for both glory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tragedy. His journey was just beginning.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Mothers Farewell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sink, stained a perpetual tea-brown,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gaslight illuminating the cramped kitchen. Martha,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gnarled and reddened from years of scrubbing and scrubbing,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 chipped teacup, the rhythmic clinking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nervous tremor in her fingers. The air, thick with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boiled cabbage and coal smoke, held a palpable tension,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unspoken words. Johnny, her boy, stood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his back to her, the guitar case at his feet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 to the chasm opening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hadn’t spoken much in the last few days,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excited chatter that had initially filled their small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that had transformed him, the almost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with which he’d embraced his dream, had been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intensity, a steely determination etched into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young face. He looked older, somehow, weathered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the weight of his ambition pressing down on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 watched him, a bittersweet ache twisting in her chest.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swelled within her, a fierce, protective pride that mirrored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cradled him from infancy. He possessed a talent, a gift,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that burned bright within him, a flame she couldn't extinguish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she wished to. But fear, a cold, creeping fear, gnawed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her joy. The allure of London, the glittering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fame, was a siren song, and she knew, with a mother’s instinct,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sea it beckoned to was treacherous.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kitchen, their sanctuary, felt constricted,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 suddenly looming like obstacles in their path.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linoleum floor, the chipped paint on the walls, the scarred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where they'd shared countless meals – all of it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the life he was leaving behind. A life of quiet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a life of stability, of shared moments, of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routine. The ticking of the grandfather clock in the hall,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reassuring rhythm in their lives, now sounded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countdown, marking the fleeting nature of time,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his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picked up a photograph from the table – a faded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 as a child, his grin wide and innocent, his eyes shining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mischief. He looked so small, so vulnerable in that picture,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young man now poised on the edge of a leap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photograph was a physical representation of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leaving, a life she had carefully nurtured and protected,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she now had to let go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broken only by the rhythmic drip of a leaky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tap, a sound as relentless as her anxieties. She longed to speak,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torrent of emotions swirling within her, the mix of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fear, of joy and sorrow, of acceptance and apprehension.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remained trapped, choked by the lump in her throat.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warn him, to remind him of the dangers that lay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precarious nature of his chosen path. But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warnings might stifle his spirit, his very essence, held her back.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simply watched him, her heart heavy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sentiments.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he turned, his gaze meeting hers. His eyes, usually so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energy, held a shadow, a hint of uncertainty, a glimpse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he tried so hard to conceal. He approached her,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hesitant, the distance between them shrinking,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melting away as if they were merely two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a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“I’m going, Mum,” he said, his voice low, almost a whisper.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though simple, carried the weight of a lifetime.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explain; she understood the unspoken complexities.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move to London; it was a shedding of his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life he’d known, a bold declaration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It was an acceptance of the unknown, a leap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his unwavering passion and a hope that bordered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desperation.</w:t>
      </w:r>
    </w:p>
    <w:p>
      <w:pPr>
        <w:autoSpaceDN w:val="0"/>
        <w:autoSpaceDE w:val="0"/>
        <w:widowControl/>
        <w:spacing w:line="264" w:lineRule="exact" w:before="264" w:after="0"/>
        <w:ind w:left="0" w:right="11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out, his hand gently covering hers. His touch, once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small boy, now possessed a maturity that reflected his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and his understanding that this goodbye was more than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separation of locations. It was a transition of eras,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acceptance of what could be considered as the end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 for them both. His touch held the weight of his journey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emotions that hung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 squeezed his hand, her own tears finally spilling onto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skin. “I know, son,” she said, her voice barely audible.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simple, yet they held a profound depth of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acknowledgement of his journey, an acceptance of his choice,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her unconditional love. It was a silent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silent prayer for his safety and success. It was a mother's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to the son who was departing on a journey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potentially leave him broken or changed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speak of her fears, of the long nights she’d spend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worrying about him, of the gnawing uncertainty that would plague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every waking moment. She didn’t tell him to reconsider, to stay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safe, to come back. She knew those words would be hollow,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against the tide of his ambition. Instead, she simply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gaze, her eyes conveying the depth of her love,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hope, the weight of her sacrifice, and the silent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dreams, no matter the 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as he slept in the small, neat bed, his guitar case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wall beside him, a silent sentinel to his departure,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 sat by the window, watching the first streaks of dawn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sky. The scent of coal dust hung in the air, a reminder of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leaving, the life they had shared. The familiar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– the distant rumble of a train, the chirping of birds –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a grounding in the face of the uncertainty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Beatles’ music, the soundtrack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a single tear traced a path down her cheek.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farewell to her son; it was a farewell to the boy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known, a farewell to the life they had shared, a farewell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a life lived within the confines of their small town.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beginning of a new chapter, not only for him, but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them, a chapter fraught with both possibilities and risks. But,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 in the sky, bathing the town in its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glow, her heart held a flicker of hope, a prayer for his success, a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wish that the vibrant melody of his dreams wouldn’t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by the harsh realities of the world he was about to 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held on to that hope, a tiny ember of light in the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fear and anxieties, as she watched her son embark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unknown. The quiet acceptance in her heart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a mother's love, a love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boundaries, even the great distance that separated her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son's destiny. The scent of coal dust mingled with the fresh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bittersweet blend representing the past and the future,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leaving behind and the life he was yet to create.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and uncharted territory, lay before him, a canvas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painted with the colors of his dreams, and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still yet to be written. And Martha, his mother,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 from afar, her heart filled with a mixture of hope, fear,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love.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London Calling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hissed to a halt at Euston Station, spewing Johnny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guitar case onto the platform. The sheer scale of London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 him like a physical blow – a cacophony of sounds, smells,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sights assaulting his senses. The air, thick with the exhaust fumes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thousand vehicles, was a far cry from the clean, crisp air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hometown. He’d imagined London as a glamorous stage,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the promise of rock and roll stardom. The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was a brutal awakening.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noise was relentless; a constant barrage of car horns, chattering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and the rhythmic thump of distant bass lines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 through the very pavement beneath his feet. He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crowds with a mixture of trepidation and determination,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case bumping against his leg,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sheer number of people was overwhelming;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a relentless tide of humanity pushing and shoving,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lost in their own world, oblivious to the nervous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clutching his battered instrument case.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pre-conceived notions of London, gleaned from grainy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in magazines and the shimmering promise 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idols, began to crumble. This wasn't the fairy-tale world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envisioned; it was a concrete jungle, unforgiving and indifferent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romantic notion of effortlessly gliding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London music scene, quickly achieving fame and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against the cold reality of the city’s relentless pace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competition. The vibrant energy still throbbed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veins, but it was a raw, untamed energy, exhilarating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cramped, sparsely furnished room in a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boarding house in Camden Town, the rent a significant chunk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meagre savings he’d managed to accumulate. The room smelled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of damp and mildew, the window overlooking a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 where overflowing bins and discarded newspapers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unsavory landscape. The thin walls barely muffled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neighboring rooms – the rhythmic strumming of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frustrated guitarist, the drunken laughter of revelers,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argument – a constant reminder of the struggle for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these cramped walls. The stark reality of his situation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his consciousness, dampening the initial thrill of his arrival.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attempts to break into the music scene were met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disheartening setbacks. He spent countless hours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dingy pubs and smoky clubs, playing to indifferent audiences,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his guitar often lost in the din of conversation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glasses. The managers of these establishments,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veterans of the London music scene, were unmoved by his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and youthful enthusiasm. They'd seen it all before,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young musicians, their dreams as big as the city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crushed by the relentless weight of reality.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familiar companion; a bitter taste that lingered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tongue, dampening his initial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already scarce, dwindled rapidly. He spent his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scouring the city for gigs, enduring countless rejections, his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eroding with each passing day. The nights were spent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room of his boarding house, the sounds of London's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nightlife a constant reminder of his struggles. The idealized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carried from his hometown clashed violently with the gritty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situation. The romantic vision of effortless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a growing awareness of the sheer effort,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sheer luck required to survive, let alone thrive,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unforgiving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played for pennies in crowded pubs, his music drowned out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chatter of patrons. He learned to hone his craft through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his skills sharpened by the unrelenting pressure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competitive music scene. His songs, inspired by his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hometown, and his hopes and dreams, took on a new,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reflecting the stark reality of his experiences. He infused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melancholic undercurrent, a somber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he endured, imbuing them with a depth of emotion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typical youthful exuberance of the other aspiring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musicians. This was not a journey of pure, unadulterated joy;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pilgrimage fraught with hardship, setbacks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of failure.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befriended a few other musicians, fellow strugglers sharing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cramped living spaces and facing the same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rejections. Their camaraderie offered some solace,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difficulties they faced, but it couldn't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alleviate the pressure. The bond they forged, born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struggle, was as raw and unforgiving as the city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 of near-misses, broken dreams,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success. The tales, often intertwined with bitterness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served as a stark reminder of the precariousness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chosen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brutal gig, he found himself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Thames, the city lights reflecting in the dark water.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London, previously overwhelming,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a suffocating reminder of his struggles.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ambition, once a source of energy, now felt like a heavy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crush him beneath its weight. He felt a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 flicker of uncertainty that threatened to extinguish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his dreams. The romanticism of the city's music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distant, replaced by the stark reality of endless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hunger gnawed at his stomach,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financial situation. The money he earned barely 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rent, let alone food. He often went without meals,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by lack of sustenance. His clothes were worn, his shoes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patched. His once-bright eyes were shadowed with fatigue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exhaustion was relentless,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mental. The city, which had once seemed vibrant and full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now appeared as a dark and unforgiving labyrinth,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trapping him in its relentless cycle of hope and despair. His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and worn from countless hours of practice, ached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fatigue, a testament to his relentless dedication and struggle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 alive. He clutched his guitar, the only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in this tumultuous journey.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harsh realities, however, a stubborn spark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remained, fuelled by his unwavering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and the memory of his mother's unwavering support. He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this spark, allowing it to guide him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fueling his determination to overcome the challenges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It was this spark that kept him going, allowing him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the rejection, the hunger, the exhaustion,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the city's unforgiving music scene. It was this spark,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as it sometimes was, that propelled him forward, towards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even if the path towards it was shrouded in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lined with obstacles. It was this single, defiant spark of hope,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in the vast darkness of London's unrelenting realities,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him moving forward, driven by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within him, and the burning desire to succeed.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Gig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"Blue Moon" club's back door felt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Johnny's fingers as he pushed it open. The air hit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– thick with the smell of stale beer, sweat,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indefinably smoky. The cacophony inside was immediate: a roaring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punctuated by bursts of laughter, the clatter of glasses,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surprisingly decent rhythm section battling for dominance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general hubbub. This was it. His first real gig.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band, a hastily assembled collection of fellow strugglers,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near a battered amplifier, a nervous energy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There was Finn, the bassist, perpetually chewing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his unlit cigarette; Liam, the drummer, tapping a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on his thigh; and Maya, the keyboard player, nervously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adjusting her glasses, her fingers hovering over the keys.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polished, not by a long shot. They were raw, untamed,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city itself, but there was something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magnetic about their collective energy. A shared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fueled by a fervent belief in their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 adjusted his guitar strap, the worn leather a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against his skin. He’d spent the last few weeks honing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setlist, meticulously crafting each song to capture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 – the struggle, the hope,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their music, even in the face of constant rejection.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songs; they were testaments to their journey,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a reflection of the sweat, the tears,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that had brought them to this moment. The songs, born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late nights in cramped rooms and echoing alleyways,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raw intensity that surpassed even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They were reflections of their journey, each note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struggle, the shared dreams,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their collective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club was smaller than he’d anticipated, a cramped space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 enough to hold the makeshift stage and the surprisingly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The air hung heavy with expectation, a palpable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buzzed through the room, a potent cocktail of anticipation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It wasn't the grand stage he'd envisioned,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real. It was alive. It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theirs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 gave him a curt nod, a silent acknowledgment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and then the roar of the crowd momentarily subsided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Liam launched into their opening song. The drums hit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force, a raw energy that immediately captured the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room. The bassline followed, anchoring the song, adding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and texture that resonated through the very floorboards.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Maya's keyboards, delicate but assertive, wove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complementing the rhythm section, adding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dimension, building to an overwhelming crescendo that swept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 into their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it was Johnny’s turn. He took a deep breath,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beer and sweat filling his lungs, and he began to sing.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initially hesitant, quickly gained strength, gaining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note, his lyrics about chasing dreams despite the odds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deeply with the crowd. The music flowed,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that washed over him, connecting him to the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way he hadn't experienced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crowd, initially a blur of faces, began to coalesce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units – a group of young women near the bar swaying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rhythmically, a couple locked in a passionate embrace, a lone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tapping his foot in time with the music, a look of thoughtful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in his eyes. The shared experience,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connected them all. They were no longer just individuals;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single, unified entity, bound by the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set progressed, the initial nervousness gave way to a thrilling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exhilaration. Johnny found himself swept away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performance, his fingers flying across the fretboard,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perfectly placed, his voice soaring above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intensity of the experience. He watched as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poured his heart and soul into, stories born of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translated into a shared experience, a feeling of unity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present. The songs became a testament to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weaving together their dreams, their struggles, and their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immediate. The crowd was far more enthusiastic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he’d ever dared to hope. They sang along to the choruses,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cheered, they clapped, some even danced, their wild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vortex of chaotic energy that pulled Johnny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performance, strengthening the connection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and the band, intensifying the emotional exchange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at the core of the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a blur of sweat, noise, and raw emotion.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the members of the band exchanged glances,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passing between them. This wasn't just a gig;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A validation of the countless hours spent honing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craft, of the endless rejections, of the sacrifices they'd made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their dreams. The chaotic energy of the performance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mutual understanding, creating a deep bond that extended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simple camaraderie. This was something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born out of shared experience, sacrifice,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their final song, a cacophony of applause and cheers erupted,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sound that washed over them, leaving them breathless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exhilarated. The energy in the room was palpable;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 binding both the band and the audience in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collective understanding 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applause died down, the bandmates exchanged smiles,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their shared triumph. The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was overshadowed by the thrill of accomplishment.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gig; it was a statement. A statement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about pursuing dreams despite the odds, and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to connect people. It was a statement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their journey, the ups and downs, and ultimately,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electrifying power of a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shared success transcended the simple act of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It was a moment of collective triumph,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unwavering belief in their dreams,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their passion. This feeling of belonging, this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their choices, and the shared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the collective satisfaction derived from their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successful gig.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Backstage, amidst the lingering scent of beer and sweat,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achievement hit them fully. The boisterous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had faded, leaving behind a quiet sense of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accomplishment. They stood huddled around a chipped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 and sharing stories, their conversation weaving seamlessly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energy of their performance to their hopes for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more gigs, more recognition, a tangible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lives they dreamed of, dreams that now seemed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amount of money they earned, barely enough to 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expenses, suddenly felt significant. It was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proof of their ability to move forward in their journey.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time, Johnny felt that maybe, just maybe, he could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out of his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beyond the financial rewards, the shared experience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bandmates solidified something more profound. It reaffirmed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the shared pursuit of a common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and the ability of music to transcend the mundane,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experience that united both artist and audience.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testament to their talent; it was a celebration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and a validation of their relentless pursuit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passion. This night, in that small, smoky club, felt like a milestone,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transition from hopeful strugglers to something more – a band,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unit, a collective force with the raw talent and unrelenting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make their mark on the world. The road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tonight, in the echoing silence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of applause, Johnny knew, with an unshakeable 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was exactly where he was meant to be.</w:t>
      </w:r>
    </w:p>
    <w:p>
      <w:pPr>
        <w:sectPr>
          <w:pgSz w:w="8000" w:h="12000"/>
          <w:pgMar w:top="296" w:right="65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Rise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buzz from the "Blue Moon" gig lingered, a low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that vibrated through Johnny's being.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crowd or the exhaustion that clung to him like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skin; it was a deeper, more profound sense of validation.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his soul into his music, and for the first time, it felt like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resonating beyond the confines of that small, smoky club.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mouth, that ancient and powerful engine of promotion,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work its magic. Their gig at the Blue Moon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performance; it was a spark, igniting a small but steadily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of interest. People talked. Musicians exchanged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glances. Soon, whispers turned into murmurs, murmurs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and conversations into a tangible buzz that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city's vibrant underground music scene. They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playing dimly lit bars to smaller, more established venues,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gig a step further up a ladder they hadn't even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sweltering July afternoon, amidst the chaos of a small,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festival, their luck took a dramatic turn. The air thrummed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cacophony of sound – clashing guitars, pounding drums,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piercing wails of enthusiastic singers, all vying for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relentless summer sun. Johnny and the band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squeezed onto a tiny stage, lost amidst a sea of other hopefuls,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raw energy somehow cut through the din. Their music,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months of relentless practice and fueled by their shared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an undeniable power that transcended the limitations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makeshift equipment and the constraints of the haphazard stage.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this sonic battleground, a figure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throng. He was older, impeccably dressed, his face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experience and a keen, appraising gaze that missed nothing.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Rex Harding, a legendary figure in the music industry,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whose name whispered promises of fortune and fame.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reputation for his unwavering ear and his ruthless efficiency.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looking for the next big thing, and he found it on that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stage, lost amidst the clamor of a thousand other bands.</w:t>
      </w:r>
    </w:p>
    <w:p>
      <w:pPr>
        <w:sectPr>
          <w:pgSz w:w="8000" w:h="12000"/>
          <w:pgMar w:top="442" w:right="67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them intently, his eyes taking in every nuance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– the subtle interplay between Finn’s bassline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thunderous drumming, the soaring power of Johnny’s vocals,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yet forceful keys of Maya’s performance.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 about this band, something unique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rawness, in their vulnerability, in their raw intensity.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perfection; it was pure, unadulterated passion, a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harnessed and channeled into a vibrant, electrifying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their set, Harding approached them, his presence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eclipsing the surrounding frenzy. He didn’t offer empty platitudes;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with the directness of a man who knew exactly what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wanted. He offered them a record deal, a contract that promised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they could scarcely imagine. The offer was swift, the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favorable, reflecting the confidence he held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It was a validation of everything they had worked for,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perseverance, their dedication,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 magic they possessed as a band.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months were a blur of studio sessions, late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tireless work. The process was both exhilarating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exhausting, a whirlwind of creative energy and unrelenting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They worked with top-notch producers, engineers,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songwriters, refining their sound, honing their craft, pushing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beyond their perceived limitations. Johnny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he had into the music, every ounce of his raw talent,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shred of his emotional intensity, every sliver of his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shaping his lyrics and the melodies into an art form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a unique blend of rawness and emotional depth.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single, “Shooting Star,” was released to an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unprepared for its raw emotional impact.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fleeting nature of success, the exhilaration of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dream, and the lurking shadow of its inevitable end.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masterpiece, a perfect reflection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Johnny’s heart, infused with a raw intensity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profoundly with listeners. Its haunting melody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emotionally charged lyrics struck a chord with millions.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climbed the charts with astonishing speed. It topped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radio airwaves, became a staple on music television channels,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infiltrated every corner of popular culture. Johnny,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musician playing in dimly lit bars, became an overnight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sensation. His face adorned magazine covers, his name graced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headlines of newspapers and magazines worldwide, his songs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airwaves, the lyrics of his heartbreak echoing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yearnings of millions.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sudden fame was overwhelming, a torrent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 them away. They found themselves navigating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limousines, private jets, and exclusive parties, a world far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dusty stages and cramped rehearsal rooms of their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travel, the endless interviews, the relentless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music became exhausting, eroding away the joy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their creative energy. The intensity of their lives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relentless shows, endless travels, and unrelenting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pressures. It was thrilling and exhilarating yet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windfall was equally disorienting. They went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make ends meet to having more money than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possibly spend. The sudden wealth brought its own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– the pressures of managing their finances,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of lavish spending, the strain on their friendships,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threat of exploitation. The sudden influx of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its own complexities, testing their friendships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navigate the treacherous waters of wealth and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band, once a close-knit unit of friends united by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began to fracture under the strain. The pressures of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fortune, the relentless demands of their schedule,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of the public eye – all of it threatened to tear them apart.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intense pressures of fame strained the friendships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their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whirlwind of their success, Johnny continued to write,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songs reflecting the paradoxical nature of his newfound fame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dazzling highs, the intoxicating thrill of adoration,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lurking darkness of isolation and despair. He poured his emotions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music, his lyrics revealing the complex tapestry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feelings. He wrote songs that mirrored his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exhilarating highs of success juxtaposed with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fame and isolation. He wrestled with the duality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striving to balance the intoxicating thrill of fame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authenticity, the stark reality of the precariousness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fame, and the deep-seated loneliness that pervaded his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a connection beyond the superficial adoration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him, a longing for true intimacy and a sense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His lyrics became a reflection of his internal struggles,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testament to the bittersweet nature of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glittering facade of success began to crumble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own contradictions. The relentless pace of their lives,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demands of the public, and the isolating nature of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take its toll.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Glamour of Excess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champagne flowed like a river, a golden stream cascading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 flutes held by hands both trembling and eager. Johnny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balcony overlooking the sprawling estate, the lights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shimmering tapestry spread out below. It was a scene straight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dream, a surreal panorama of opulence and excess.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life, the life he'd always craved, the life that had once seemed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distant. Yet, even amidst this breathtaking spectacle,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 knot tightened in his stomach.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surrounded by people, a sea of faces that blurred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mass of smiling, adoring eyes. They reached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their hands outstretched in a silent plea for connection,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the star they’d placed on a pedestal. But each touch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distant, each conversation a superficial exchange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genuine connection. The laughter felt hollow, the music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vibrant atmosphere a cleverly constructed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parties were legendary, each one more extravagant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last. Mansions filled with beautiful people, their conversations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effortless charm of the wealthy and famous.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expensive perfume and the haze of cigarette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smoke, a heady mix that somehow amplified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unreality. He found himself adrift in a sea of smiling faces,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mask concealing an unknown depth, a hidden agenda, a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 for something he couldn’t provide.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hotel rooms became temporary sanctuaries, havens of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 that failed to provide solace. Each suite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excesses of his newfound life – plush carpets, opulent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furnishings, and breathtaking views, yet they felt strangely empty.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find himself staring out the window, lost in the swirling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below, feeling a profound sense of isolation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luxury could alleviate. The silence was deafening,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gentle hum of the air conditioning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thrum of the city's night life. It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crowds that once seemed to invigorate his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the cheers were temporary, the attention fleeting.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lavish suites, once symbols of his success, now felt like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came and went, their fleeting presence offering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distraction, a momentary escape from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threatened to consume him. Each encounter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brief, intense spark, a temporary flame that burned brightly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fizzling out, leaving behind only ashes and the lingering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He longed for intimacy, for a genuine connection,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filled with fleeting moments and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only served to further his sense of isolation.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adoration was overwhelming, suffocating even, a relentless tide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sweep him away. He yearned for something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fleeting gratification of fleeting moments.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infused with youthful exuberance and passion,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pervasive disillusionment and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haunting melody of "Shooting Star,"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his rise, now felt like a mournful dirge,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his precarious 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 relentless. The demands of his record label,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scrutiny of the media, the expectations of his fans –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heavily upon him. He felt like he was walking a tightrope,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balancing precariously between the dizzying heights of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expectation. Sleep became a luxury,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filled with restless tossing and turning, haunted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doom. The days were a blur of interviews, photo shoots,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rehearsals, each moment a frantic attempt to keep up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pace of his new life. The music, once his refuge,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like another burden, a task to be completed rather than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escape, to find moments of solace amidst the chaos.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to his hotel room, seeking refuge from the relentless glare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spotlight. He tried to write new music, but the words eluded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replaced by a haunting silence, a chilling void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that was beginning to consume him. His songs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his joy, his dreams, his love; now, they whispered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his isolation, his impending fall. The lyrics that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 freely became choked with a melancholic resignation,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sense of hopelessness. The vibrant colors of his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faded, leaving behind a monochrome canvas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reaching for the bottle, the whiskey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anesthetic, a fleeting escape from the harsh reality of his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numbed the pain, dulled the edges of his despair, but it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solace. The hangovers were brutal, adding another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to his already strained existence. The liquor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companion, a silent witness to his descent into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reflection in the mirror became a stranger, a gaunt-faced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haunted eyes, a ghostly shell of the vibrant young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dreamed of rock and roll stardom. The mirror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physical transformation but a deeper, more profound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He was lost, adrift in a sea of adulation, yet feeling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 smile he forced for the cameras felt alien, a mask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concealed the torment that raged within.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same emptiness reflected in the faces of others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circle. The friendships that had once been his anchors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fraying, the bonds strained by the relentless pressure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nature of fame. The shared experiences that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their bonds, now seemed distant,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sense of distance and mutual exhaustion.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catch glimpses of himself in the eyes of his bandmates,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weariness, a deep-seated exhaustion that went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demands of their schedule. He longed to reach out,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reconnect, but the words seemed to catch in his throat, choked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sense of isolation and despair that held him captive.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celebration of their shared dreams,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 weight of their shared burdens, each note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glamorous façade began to crack, the glittering surface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hollow core, a void that no amount of wealth or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fill. The excess, once a symbol of his triumph, had become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prison. The relentless pursuit of fame had exacted a terrible price,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him adrift in a sea of isolation, his dreams lost in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mirage of his success. The fleeting nature of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upon him like a physical weight. Each day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quickly fortune could turn, how easily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lost. He was a shooting star, burning brightly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inevitably fading out.</w:t>
      </w:r>
    </w:p>
    <w:p>
      <w:pPr>
        <w:sectPr>
          <w:pgSz w:w="8000" w:h="12000"/>
          <w:pgMar w:top="296" w:right="11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was a distant memory,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 of his sprawling mansion. It was a mausoleum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luxury, each meticulously crafted room a testament to his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echoing with the emptiness that had become his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The polished marble floors reflected his gaunt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eyes now clouded with a weariness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exhaustion. He was a prisoner in his own gilded cage,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bars invisible but inescapable.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mother’s worried letters lay unopened on a side table, a stack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unread correspondence accumulating like fallen leaves in autumn.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promised her he’d call, that he'd find time, but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schedule, the endless demands, had swallowed him whole.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words of love, her unwavering support, were a distant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cacophony of his life. He saw her face in his dreams,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pride and profound concern. The guilt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a constant companion to his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bandmates, once his closest confidantes, now seemed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figures in a hazy photograph. The camaraderie,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joy of creating music together – it was all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mutual weariness and a palpable distance. Rehearsals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tense affairs, punctuated by strained silences and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pleasantries. The music itself, once their lifeblood, felt sterile,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passion that had once fueled their creations.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trapped, each in their own gilded cage, the bars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very success they had so fervently pursued.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relationships, once vibrant and fulfilling, withered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pressure. The women who had once captivated him,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his life, were now fleeting shadows,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affections a poor substitute for genuine connection.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 intimacy, for a soul mate, someone who could see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manufactured image that the media had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crafted. But the relentless scrutiny, the ever-present cameras,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barrier that seemed impossible to breach.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craving the simple normalcy of a shared meal, a quiet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a simple act of love, but those simple pleasures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scrutiny of the media was a relentless assault.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he made was documented, analyzed, dissected.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public fodder, his every flaw amplified and magnified.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privacy, for the freedom to simply be himself,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luxury he no longer possessed. The constant stream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interviews, the forced smiles, the endless photo shoots, all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 performance, the mask of success concealing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alienation.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his music, but even that refuge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elusive. The creative well had begun to run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dry, the lyrics feeling forced, the melodies hollow. His songs,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youthful exuberance and passion, now echoed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disillusionment, a haunting sense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doom. The music, once his salvation, was becoming a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reminder of the price of his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fans, once his source of inspiration, now seemed like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admirers, their adoration suffocating rather than uplifting.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cheers were deafening, the applause overwhelming, but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genuine connection, no sense of belonging. He longed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interaction, for a sense of human connection,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remained an anonymous mass, a sea of faces blurring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entity of worshipful adoration.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simple pleasures of his childhood,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before fame had consumed his life. The scent of his mother’s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baking, the laughter shared with friends, the simple joys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his existence – these memories were vivid,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life that felt irrevocably lost. The boy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 of rock and roll stardom was gone, replaced by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shell, a celebrity adrift in a sea of adulation, desperately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connection that seemed increasingly elusive.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success was crushing, the pressure unbearable.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trapped, suffocated by the expectations of his record label,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his fans, the constant glare of the media. The fame,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alluring, had become his tormentor, a relentless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him entirely. He was a shooting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burning brightly, but destined for a swift and devastating 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increasingly reliant on alcohol and pills,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numb the pain, to silence the incessant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 that echoed in his mind. The temporary escape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intoxication was followed by a brutal awakening,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isolation, his emptiness, his despair. The hangovers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excruciating, each one a physical manifestation of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 The downward spiral was relentless, the path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becoming increasingly 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saw his reflection in the polished surfaces of his luxurious home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gaunt, haunted figure, a ghostly shell of the vibrant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once dreamed of stardom. The mirror reflected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deterioration but a deeper, more profound decay;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of his soul. His smile was a forced grimace, a mask that hid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agony within. The vibrant colors of his life had faded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monochrome canvas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reach out, to reconnect with those he had pushed away.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attempted to mend the fractured relationships,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had opened up between him and the people who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cared about him. But the damage was done, the trust broken,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frayed beyond repair. His apologies felt hollow, his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melody of "Shooting Star" played relentlessly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mournful dirge that seemed to mirror the trajectory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song that had once celebrated his ascent was now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inevitable fall, a premonition of the tragic end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before him. His life had become a tragic symphony,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melody of fleeting success and profound loss.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success was a life lived in isolation, a soul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fame he had so desperately sought. The glittering facade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had concealed a deep and profound emptiness,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be filled by wealth, fame, or adoration. The end, when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came, would be a fitting and heartbreaking conclusion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meteoric, tragic rise and fall.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Block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eluded him, a phantom limb that ached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inspiration. His fingers, once nimble and swift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fretboard, now felt clumsy, awkward. The familiar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instrument felt alien, a burden rather than a source of solace.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hunched over his piano, the ivory keys gleaming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glare of the studio lights, a stark contrast to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in his soul. He’d spent hours, days even,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coax a song from the depths of his being, but the well had run dry,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spring choked by the relentless pressure of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was due, the record company breathing down his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another hit, another chart-topper. They didn't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artistic struggle, the agonizing process of creation.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product, a commodity to sell, a machine to churn out hits.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 a suffocating weight, crushing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artistry, transforming the act of songwriting from a labor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relentless, soul-destroying task.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force it, to manufacture a hit, but the songs felt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imitations of his past glories. The lyrics lacked depth,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flat, devoid of the raw emotion that had defined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work. They sounded like parodies, mimicking the successes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 without capturing the spark, the fire, the essence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He played them for his bandmates, sensing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their silent judgment.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performance was heavy, laden with unspoken criticisms.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him. He'd traded the quiet anonymity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for the blinding glare of the spotlight, but the price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was a profound sense of isolation, a creative vacuum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his inspiration whole. He’d longed for recognition,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adoration of the masses, but the constant scrutiny,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demand for perfection, had suffocated his creativity.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cheers, once a source of validation, now felt hollow,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accolades that offered no solace, no genuine 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remembered the days when he'd write songs in his cramped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bedroom, his words flowing from a wellspring of emotion,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unfiltered. He’d pour his heart onto the page, expressing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joys of his youth, the dreams and fears that fueled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Those songs were born of genuine emotion, each note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truth, with a purity that he could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replicate. Now, the music felt manufactured, contrived,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imitation of what it once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through his vast, opulent home, a palace of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utterly disconnected from the music that had once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identity. The walls seemed to close in on him, the luxurious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furnishings mocking his inner turmoil. The lavish artwork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 expensive sculptures, the priceless artifacts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trophies of his success, but they offered no comfort, no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creative despair. He was a prisoner in his own gilded cage,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bars invisible but inescapable.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immersing himself in the work of his musical heroes,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recapture the inspiration that had once flowed so freely.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delved into their albums, their lyrics, their interviews,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spark, a fragment of their creative process that might ignite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muse. But even that offered little solace. He couldn't replicate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magic, their unique voice, their passionate dedication.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genius seemed untouchable, unattainable,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 to his diary, a dusty journal tucked away in a drawer,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filled with the outpourings of his soul. He had recorded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his doubts, his anxieties in its pages. He had written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fragments of stories – all expressions of his creative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unrefined. He read through the pages, searching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his former self, a glimmer of hope that might illuminate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surrounded him. But the words seemed distant,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alien. They belonged to a different person, a boy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 of stardom, a boy who still lived within him but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 away.</w:t>
      </w:r>
    </w:p>
    <w:p>
      <w:pPr>
        <w:autoSpaceDN w:val="0"/>
        <w:autoSpaceDE w:val="0"/>
        <w:widowControl/>
        <w:spacing w:line="264" w:lineRule="exact" w:before="264" w:after="0"/>
        <w:ind w:left="0" w:right="4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fleeting moments, in the simple pleasures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taken for granted. He walked through the gardens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mansion, breathing in the fresh air, feeling the soft grass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bare feet. The beauty of nature offered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relentless pressures of his life, a fragile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eluded him within the confines of his success.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pang of regret as he realized how much he had neglected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life – the intimacy of friendship, the warmth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joy of sharing his life with people who truly cared about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his mother tugged at his heart, her image 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his eyes, a constant reminder of the life he had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and love that he so desperately craved. He picked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phone, his hand trembling, and he dialed her number,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emotion. The conversation was a balm to his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reconciliation, a connection to the life he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behind, a simple, unadulterated expression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creative block persisted, a shadow clinging stubbornly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He tried everything – meditation, long walks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countryside, even a trip to the seaside – but the inspiration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elusive. The pressure mounted, the deadlines loomed,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of failure gnawed at his self-confidence.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bandmates became strained,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 mirroring his own. They were all trapped in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vicious cycle – the relentless pursuit of success,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expectation, and the ever-present threat of creative stagnation.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they produced felt stale, lifeless. The energy, the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creativity that had once flowed so freely had dried up,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hollow shell.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losing his audience, of losing his relevance,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– it was a constant, gnawing anxiety that added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paralysis. He watched other bands rise, their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hearts and minds of the fans he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commanded. The music scene was constantly evolving, and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left behind, of becoming obsolete, increased the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compounding his creative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understand the ephemeral nature of fame,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success. He had been carried to the peak of his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wave of popularity, but he realized that wave was always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destined to recede. The relentless pursuit of success had taken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toll, not only on his creativity but on his overall well-being.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question the value of his fame, the emptiness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 like a revelation, a sudden awakening.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his ambition to consume him, sacrificing his artistry,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his sense of self. The creative block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inspiration, it was a symptom of a deeper malaise,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disconnect between his external success and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He understood that genuine creativity couldn't be forced,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couldn't be manufactured. It required a certain humility,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willingness to expose himself to his own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hidden behind the mask of fame, concealing his fears,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his doubts. And in doing so, he had lost touch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wellspring of his creative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regaining his creative muse was clear; he had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 his authenticity. He needed to confront his deepest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his vulnerabilities, to embrace the uncertainty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process. He needed to break free from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industry, from the pressure to produce hits, from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manufactured image. He needed to find his voice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reconnect with the young boy who had dreamed of rocking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before the world had consumed him. His journey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was a long and difficult one, but for the first time,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flicker of possibility, the faintest whisper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song waiting to be written.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Haunting Melodies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recording studio was heavier than any applause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ever received. The polished mahogany of the mixing desk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gleamed under the artificial light, a stark contrast to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 him. His fingers, once dancing across the fretboard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effortless grace, now hovered hesitantly over the guitar strings.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that once flowed freely now trickled like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thin and weak, barely audible above the persistent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equipment. His new songs were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soul, a melancholic symphony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he penned were raw, visceral, a stark departure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upbeat anthems that had propelled him to stardom. Where once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had sung of youthful exuberance and dreams of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summer, they now spoke of loneliness, disillusionment,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expectation. He wrote of gilded cages and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stages, of the hollowness of fame and the suffocating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an image that was increasingly at odds with his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tentatively titled "Shooting Star," captured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predicament. The lyrics were simple, almost brutally honest: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climbed so high, I touched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the heat, the glory won.</w:t>
      </w:r>
    </w:p>
    <w:p>
      <w:pPr>
        <w:autoSpaceDN w:val="0"/>
        <w:autoSpaceDE w:val="0"/>
        <w:widowControl/>
        <w:spacing w:line="264" w:lineRule="exact" w:before="60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gravity’s a cruel embrace,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Pulling me down, at a dizzying pace.</w:t>
      </w:r>
    </w:p>
    <w:p>
      <w:pPr>
        <w:autoSpaceDN w:val="0"/>
        <w:autoSpaceDE w:val="0"/>
        <w:widowControl/>
        <w:spacing w:line="264" w:lineRule="exact" w:before="60" w:after="0"/>
        <w:ind w:left="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Don’t you know that you are a shooting star?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Burning bright, but fading far.</w:t>
      </w:r>
    </w:p>
    <w:p>
      <w:pPr>
        <w:autoSpaceDN w:val="0"/>
        <w:autoSpaceDE w:val="0"/>
        <w:widowControl/>
        <w:spacing w:line="264" w:lineRule="exact" w:before="60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 roars loud, a deafening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silence echoes all around.”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equally haunting, a slow, deliberate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descent described in the lyrics. It began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hopeful, soaring intro, mirroring his initial rise to fame,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descended into a minor key, reflecting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consumed him. The music itself became a character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narrative, mirroring his emotional trajectory.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"Empty Throne," was even darker,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introspective. Here, he explored his feelings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disconnect: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“On an empty throne I sit alone,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king without a kingdom, a soul unknown.</w:t>
      </w:r>
    </w:p>
    <w:p>
      <w:pPr>
        <w:autoSpaceDN w:val="0"/>
        <w:autoSpaceDE w:val="0"/>
        <w:widowControl/>
        <w:spacing w:line="264" w:lineRule="exact" w:before="58" w:after="0"/>
        <w:ind w:left="0" w:right="316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crown of gold, a heavy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my spirit, sealing my fate.</w:t>
      </w:r>
    </w:p>
    <w:p>
      <w:pPr>
        <w:autoSpaceDN w:val="0"/>
        <w:autoSpaceDE w:val="0"/>
        <w:widowControl/>
        <w:spacing w:line="264" w:lineRule="exact" w:before="58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cheers fade out, the music dies,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emptiness remains behind my eyes.</w:t>
      </w:r>
    </w:p>
    <w:p>
      <w:pPr>
        <w:autoSpaceDN w:val="0"/>
        <w:autoSpaceDE w:val="0"/>
        <w:widowControl/>
        <w:spacing w:line="264" w:lineRule="exact" w:before="58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 rings hollow, a cruel jest,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alone, in this desolate west.”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musical arrangement for this song was minimalist, relying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piano melody and a haunting cello accompaniment.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sparse instrumentation highlighted the raw emotion in his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vulnerability and despair that resonated deeply.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extended chords, creating a feeling of tension and unease,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internal conflict he was experiencing.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experimented with unusual time signatures and tempo changes,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unease and disorientation, mirroring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his emotional state. He incorporated dissonance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atonality into his melodies, breaking away from the traditional pop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that had defined his earlier work. The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mental fragmentation, a disjointed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meticulously crafted each song, pouring his heart and soul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and lyric. The music was no longer a mere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success; it became a form of therapy,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turmoil within his heart. He used his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his demons, to articulate his fears, to come to terms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his ambition. The creative process,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joy, now felt like a necessary act of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infused with a sense of foreboding, hinting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demise. The imagery he employed – shattered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stars, empty rooms – hinted at the fragility of his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impending collapse of his carefully constructed world. He wrote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 shadows lurking in the corners of his opulent mansion,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creeping sense of isolation that was slowly consuming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delved into the darker aspects of human nature,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self-destruction, despair, and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ambition. His music was no longer about escapism;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his own internal struggles, a mirror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He wrote about the emptiness that lay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his fame, the loneliness that gnawed at his soul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presence of people. The music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self-awareness, a morbidly honest portrayal of his decline.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this music was agonizing, a cathartic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pent-up emotions. Each note, each word, was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sadness, a melancholic beauty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superficiality of his previous work. He poured all of his pain,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regret, all of his despair into his music, transforming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into a powerful and poignant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listening to the playback, dissecting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musical phrase, searching for ways to enhance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his songs. He meticulously refined his lyrics, seeking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word, the perfect image, to convey the depth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experience. The studio became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confront his demons and explore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emotional state.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not just a reflection of his internal struggles;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a form of self-discovery. Through the act of creating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he began to understand the root causes of his unhappiness,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factors that had contributed to his downfall. He came to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mistakes, acknowledging the sacrifices he had made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his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testament to his journey, a chronicle of his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fall, a poignant reflection on the transient nature of fame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emotion. It was a haunting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symphony, a final farewell. The songs were an epitaph,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 etched in notes and lyrics, a testament to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fame and the enduring power of music. Even in death, his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would remain, a haunting echo of a life lived too fast,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intensely, a cautionary tale woven into the fabric of his melodies.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melodies served as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the ephemeral nature of fame,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music to express the deepest human emotions.</w:t>
      </w:r>
    </w:p>
    <w:p>
      <w:pPr>
        <w:sectPr>
          <w:pgSz w:w="8000" w:h="12000"/>
          <w:pgMar w:top="296" w:right="9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was a distant memory, a faded photograph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of his life. The cheers, once a life-giving elixir,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mocking echoes in the cavernous emptiness of his mansion.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alone, a king on an empty throne, the gold-plated crown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glory, but with the weight of his own disillusionment.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champagne flowed freely at his parties, the finest wines graced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yet the taste of celebration had long since turned to ash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mouth. He had everything the world promised him, yet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 nothing.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staring back at him from the polished surface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piano was a stranger. The boy with the bright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smile, the one who’d left his mother with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goodbye, was gone. Replaced by a gaunt figure etched with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his eyes shadowed with a profound sadness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makeup could conceal. He had chased the dream,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brass ring, only to find it tarnished and hollow.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applause, once a validation of his worth, now felt like a cruel joke,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chasm between his public image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private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to fill the void with women, with drugs, with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of reckless abandon. But the emptiness persisted,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eroding the foundations of his carefully constructed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connections offered only fleeting solace, leaving him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than ever. The faces blurred into a kaleidoscope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and empty promises, each encounter leaving him emptier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before. He felt like a ship adrift at sea, surrounded by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utterly parched, desperately searching for a shore that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stubbornly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songs, once vibrant and full of life, had morphed into elegies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melodies, once soaring and triumphant, now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desolate beauty, each note a lament for the life he had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only in the act of creation, pouring his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into the music, transforming his internal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art. But the process itself was a painful one, a relentless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his fractured soul. Each chord struck was a blow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already wounded spirit, each lyric a confession of his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naive joy of his early gigs, the exhilaration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music with an audience that embraced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wholeheartedly. The feeling of connection,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distant memory now, replaced by the chilling isolation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spotlight. He performed to sold-out stadiums, yet felt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 adoration of the crowd was a fleeting balm,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from the growing darkness within. The applause,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now felt like a deafening roar that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intensified his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maintain the image of the rock star – the swagger,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arrogance, the reckless abandon – was immense. He felt like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playing a role, a character he'd created to shield himself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of his inner turmoil.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 he presented to the world was a mask, concealing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insecurity and despair that plagued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critics lauded his music, praising his artistry and his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depth. But he couldn't see it. All he heard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of his own despair, the jarring notes of his self-doubt.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success, the adoration, the accolades – they all felt meaningless.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merely superficial adornments on a hollow shell.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voice, once a beacon of hope, now whispered of failure,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inadequacy, of his ultimate insignificance.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staring out the panoramic windows of his mansion,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city lights twinkle in the distance. The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 was a mirror reflecting his own fractured self, a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superficiality masking a profound emptiness. He 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simplicity of his childhood, for the comforting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mother's love, for the innocence that had been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whirlwind of fame.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increasingly drawn to solitude, seeking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demands of his public life.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 into his personal space, the ever-present glare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media spotlight, served only to amplify his feelings of isolation. He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authenticity, for a genuine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superficiality of his fame.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doubt stretched long and dark across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engulfing him in its chilling embrace. He questioned his talent,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his very reason for being. He felt like a fraud, a charlatan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stumbled into success through sheer luck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ability. He was tormented by the fear that one day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would discover the truth, that the facade he'd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would crumble, revealing the emptiness at its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His nights were haunted by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filled with swirling images of fleeting faces, fading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applause, and the crushing weight of expectations. He woke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feeling more exhausted than the night before,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weariness that no amount of rest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alleviate.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mother had become strained.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had grown, an unbridgeable chasm created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the relentless demands of his career. He longed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comforting presence, for her unwavering support, but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abandonment gnawed at his conscience. He knew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sacrificed everything for his dreams, yet the price he paid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steeper than he could have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reach out, to reconnect, but his words felt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to express the depth of his regret. He was a stranger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 stranger to her, a stranger to the world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now the truth in the words of his songs.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 a shooting star, burning bright for a moment, then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vast expanse of the night. His journey had been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parable, a cautionary tale of the fleeting nature of fame,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allure of ambition, and the bitter price of pursuing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at all costs. The shadow of doubt had finally consumed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the faint echo of a melody,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too fast, a life extinguished before its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a casualty of his own success, a victim of his own ambition,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melody silenced too soon. The music, once his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a chilling soundtrack to his inevitable demise.</w:t>
      </w:r>
    </w:p>
    <w:p>
      <w:pPr>
        <w:sectPr>
          <w:pgSz w:w="8000" w:h="12000"/>
          <w:pgMar w:top="296" w:right="9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Connections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glittering facade of his rock star life began to crumble,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cracks in the foundation of his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touring, the late-night parties fueled by alcohol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encounters, had taken their toll. His once-vibrant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anchors that had held him steady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waters of his ambition, were now frayed and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 in the wake of his relentless pursuit of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bandmates, once his brothers in arms, had become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figures, their camaraderie eroded by the pressures of the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widening chasm between their lives and his.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his transformation firsthand, the gradual erosion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joyful, passionate young man into a solitary figure consumed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demons. The shared laughter, the late-night jam sessions,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that had once defined their bond, were now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fading photographs in the album of their shared past.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 was deafening,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damage inflicted by the relentless demands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success. They watched, helpless, as their friend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destructed, their attempts to reach him met with a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indifference, a chilling reminder of the isolating power of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romantic relationships were equally ephemeral,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connections that left him feeling more alone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He had sought solace in the arms of beautiful women,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that physical intimacy could fill the void within him,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 only served to intensify his sense of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were drawn to the allure of his fame, to the myth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star, but they couldn't penetrate the wall he had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remained emotionally distant, unable to form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connections, his heart encased in a shell of cynicism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intimacy he craved remained out of reach,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 aching with a longing he could never quite articulate.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relationship left a deeper scar, a testament to the shallowness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connections he had forged.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manager, once a trusted confidante and advisor, now seemed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business partner, his concern for Johnny's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his focus on maintaining the star's image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continued flow of revenue. The personal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once shared had been sacrificed at the altar of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 phone calls became increasingly infrequent,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terse emails and impersonal text messages,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that had grown between them. Johnny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betrayal, the realization that the man he had trusted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implicitly was ultimately motivated by profit, not genuine concern.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estrangement from his mother was perhaps the most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The bittersweet goodbye he had given her years before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long shadow, a constant reminder of the sacrifices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in pursuit of his dreams. He tried to reconnect, to mend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relationship, but his attempts were awkward,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stilted and lacking the sincerity he longed to convey.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widened with each passing year,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sporadic, emotionally charged phone calls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the sense of regret. He yearned for her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for the comforting embrace that had been a constant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but the damage had been done, the years of neglect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unbridgeable gap between them. He imagined her sitting alone,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heavy with the burden of his absence, and the guilt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pain. He was haunted by the image of her face,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 that mirrored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isolation extended beyond his personal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a profound sense of disconnect from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The adulation of the crowd,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now felt hollow and meaningless. He stood on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light of thousands of cheering fans, yet he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a stranger in a strange land. The roar of the applause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echo, unable to penetrate the walls of his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He had traded genuine connection for the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adoration of strangers, and the price was his own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maintain the carefully constructed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rock star – the swagger, the rebellious spirit, the enigmatic persona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became a crushing weight. He felt trapped in a role he no longer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recognized, a character he had created to shield himself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his inner turmoil. The constant scrutiny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the relentless demands of his public image, amplified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inadequacy and insecurity. He longed for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genuine connection that transcended the superficiality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fame, but the path back to himself seemed increasingly elusive.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he had created for himself – a world of mansions, luxury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cars, and lavish parties – seemed increasingly empty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meaningless. The material possessions offered no solace, no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tide of his inner turmoil. He was adrift, a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sail, tossed about by the merciless waves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found himself haunted by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 angst, questioning his purpose, his worth, 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refuge in his music, pouring his pain and disillusionment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songs, but even the creative process had become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ritual. The melodies, once vibrant and full of life, now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desolate beauty, each note a lament for the life he had lost.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a source of joy and creative expression,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self-destruction, a cathartic release of his repressed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process was painful, a relentless excavation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soul. The music reflected his inner turmoil,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disintegration.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he wrote, filled with self-doubt and despair,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desolation of his soul.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fleeting nature of fame, the seductive allure of ambition,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price of pursuing dreams at all costs. The words,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instrument of creative expression, now became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prophecy, foretelling his own tragic demise. The music, once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became his soundtrack to destruction. The final notes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elegy, a lament for a life lost too soon.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deafening, a haunting testament to the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him. The lost connections, the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erosion of his spirit – these were the components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unraveling, a slow, agonizing disintegration leading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final, tragic end. The echoes of his music lingered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melody on the wind, a poignant reminder of the bitter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price of chasing dreams at all costs.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Spiraling Downward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bottle became his constant companion, a deceptive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his mounting despair. Initially, it was a way to numb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silence the relentless voices of self-doubt and regret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cavernous spaces of his loneliness. Each drink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reprieve, a fleeting escape from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disillusionment. The initial numbness gave way to a false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euphoria, a distorted reality where the pain was muted,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subdued, the emptiness temporarily filled.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was short-lived, the illusion fragile. The hangover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reminder of the self-inflicted damage,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his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subtle changes – the slight slurring of his speech,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missed lyrics during live performances,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irritability – were brushed aside as quirks, symptoms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pressures of his life. His bandmates, initially tolerant,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increasingly concerned as his behaviour became erratic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The once-sharp wit was dulled, replaced by a cynical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His energy, once boundless, was now spent before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began. Rehearsals became strained affairs, the music itself losing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vibrancy, tainted by the discord in their midst.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morning rehearsals, once a time of creative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joyful experimentation, transformed into strained, alcohol-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affairs. Arguments erupted, fuelled by alcohol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the bonds of their friendship fraying further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music, once their sanctuary, became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in their slow, agonizing disintegration. The songs,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passion and raw emotion, lost their clarity,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dulled by the haze of addiction. The creative spark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ignited their success flickered and threatened to extinguish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alcohol wasn't enough. The need to escape intensified,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explore other, more potent methods of self-medication.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pills, initially prescribed to help him sleep, became a crutch,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shortcut to oblivion. The initial relief was followed by a deeper,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pervasive despair, a sense of emptiness that even the alcohol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touch. The cycle became self-perpetuating,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outrun the demons that haunted him, only to find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shadows, waiting for the moment he let his guard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physical appearance deteriorated. The vibrant energy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was replaced by a gaunt, haggard frame. The once-bright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were now shadowed with fatigue, the vibrant colour of his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pallor that spoke of sleepless nights and unhealthy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habits. The weight loss was dramatic, his once-muscular physique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thin and frail. The constant exhaustion drained his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a testament to the unrelenting abuse it had endured.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perform, his physical limitations mirroring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distress. The vibrant rock star was fading,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of his former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once a source of exhilaration and validation,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reminder of his vulnerability. He would stumble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his movements jerky and uncoordinated,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cracking and uncertain. He would forget lyrics, lose his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his normally effortless charisma replaced by a palpable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 and disorientation. The adulation of the crowd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hollow, a superficial distraction from the mounting horrors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increasingly erratic behavior led to a series of cancelled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 and broken promises. His manager, already strained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deterioration of their working relationship,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frantic, desperately trying to maintain the fragile illusion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functioning rock star. The phone calls grew more frequent,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urgent pleas and frustrated demands. But the damage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done, the cracks too extensive to repair.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began to crumble, unable to withstand the onslaught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self-destructive habits.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isolation deepened. His bandmates, concerned for his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attempted to intervene, their attempts met with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worse, anger. The once-unbreakable bond was irrevocably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the shared history overshadowed by the present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self-destruction. They watched in helpless despair as their friend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spiraled downward, their attempts to reach him met with a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a chilling testament to the isolating power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reach out, fleetingly. There were moments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of self-awareness, when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path he was on. He would vow to change, to get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promises were always broken, the resolutions ephemeral.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addiction, a powerful force, held him captive, its grip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with each passing day. The moments of clarity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rare, drowned out by the insistent whisper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mother's attempts to reach him were met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guilt intensified, the regret deepening,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continued, a relentless descent into a darkness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swallow him whole. Her silent worry intensified, her phone calls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an unspoken desperation, a raw, desperate yearning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 the son she barely recognized. Her prayers were met only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deafening silence. She could only stand by, helpless to alleviate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suffering, a silent witness to the unfolding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luxury car, the mansion, the extravagant lifestyle –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success and freedom – became instruments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He would find himself alone, surrounded by opulence,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echoing in the cavernous spaces of his immense,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 surroundings. The material possessions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no escape from the relentless tide of his self-destruction.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surroundings mocked his despair, emphasizing his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midst of his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once a vibrant expression of his talent and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distorted reflection of his inner turmoil.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life and hope, were now infused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and despair. The melodies, once bright and uplifting,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dark and melancholic, their rhythm reflecting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internal landscape. His songs,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became a chronicle of his disintegration. The music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joy, its spirit crushed beneath the weight of his self-destruction.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songs were a lament, a mournful cry for help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unheard.</w:t>
      </w:r>
    </w:p>
    <w:p>
      <w:pPr>
        <w:sectPr>
          <w:pgSz w:w="8000" w:h="12000"/>
          <w:pgMar w:top="296" w:right="67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night came unexpectedly, quietly. There was no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finale, no sudden, catastrophic event. Just a slow fading,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surrender to the darkness that had consumed him.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ghost of his former self, a spectral figure inhabiting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 longer held any meaning. The bottle and the pills were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the final, silent witnesses to his descent.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revealed the empty bottle, the scattered pills, and the lifeless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form, a final, tragic full stop in a story that had promised so much.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melody of his life had ended,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and a legacy of what might have been. The shooting star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out, leaving only a silent trail of regret in its wake.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lived on, a melancholic testament to the fleeting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fame and the devastating power of self-destruction.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Ghost of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damp earth, the comforting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mother’s hand in his, the sound of her humming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– these fragments of memory, once vibrant and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flickered like dying embers in the vast emptiness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He’d traded the warmth of a simple life for the cold glare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spotlight, and the exchange had left him bankrupt,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but of spirit. The mansion, a monument to his success,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gilded cage, its opulent emptiness mocking his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envisioned a life of creative freedom, a life spent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would resonate with souls across the globe.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harsher. The creative process, once a joyous exploration,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tortured struggle, each note a painful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he’d travelled from his innocent beginnings.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and full of life, now carried a weight of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mirroring the emptiness he felt inside. He wrote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and disillusionment, songs that spoke of a world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intimately – a world of lost innocence and shattered dreams.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Ironically, these songs, steeped in his own suffering,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hits, further solidifying his position in the fickle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rock and roll, yet deepening the chasm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sometimes find himself staring out of the vast windows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mansion, watching the city lights twinkle in the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tapestry of human lives, each one a story untold.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them, the anonymous faces living their everyday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turmoil that raged within him.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moving towards their goals, their joys, their sorrows,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while he was trapped in the suffocating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making. He was a shooting star, burning brightly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destined to fade into obscurity.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mother’s tearful farewell haunted him.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her unspoken sacrifice, weighed heavily on his conscience.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justified his departure as a necessary step toward fulfilling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destiny, but the truth was far more complex. He’d been driven by a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ambition, a reckless disregard for the consequences.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to return, but the promise had dissolved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haze of fame and fortune. Now,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promise pressed down on him with crushing force.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to hear her voice, to feel the warmth of her love,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apologize for the pain he had caused. But the distance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was more than geographical; it was a chasm of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would often find himself replaying memories of his childhood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joys of playing in the sun-drenched fields behind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the smell of his mother’s baking, the laughter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friends. These fragments of a life lived, seemingly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ago, felt as distant as another world.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thrill of hearing the Beatles for the first time, the electric jolt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his passion for music. That youthful exuberance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alien now, a distant memory from a life he no longer recognized.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innocence of those days contrasted starkly with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his present. The music, once a source of pure joy,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tainted by the cynicism and despair that had enveloped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was pervasive, a constant companion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like a shadow. He tried to fill it with everything the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– wealth, fame, women – but the void remained,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 in his soul that nothing could fill. The fleeting highs of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only temporary relief, a deceptive illusion that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leaving him stranded in a sea of disillusionment.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everything he'd ever dreamed of, and yet he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hollow, his accomplishments offering little solace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profound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to connect with others were superficial, 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to bridge the gulf that had opened between him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had surrounded himself with people, yet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alone. The constant stream of acquaintances,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parties and appearances, served only to intensify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isolation. He yearned for genuine connection, for someone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darkness that consumed him, but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held him back, creating an impenetrable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himself and true intimacy. The faces blurred together –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managers, agents, bandmates, groupies – each interaction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devoid of genuine meaning.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music, the one constant in his life, offered little comfort.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once a refuge, had become a burden,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reflecting his inner turmoil. The melodies were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the lyrics echoing his despair. He felt like a fraud,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shell playing the role of a rock star, a charade that masked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inner emptiness. The music industry,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ambition, had become his jailer,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stripping away his creativity and leaving him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lost opportunities pressed down on him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he’d neglected, the experiences he’d missed,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he’d squandered. The simple joys of life, once taken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granted, were now unattainable luxuries, forever beyond his reach.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only see the path he had taken, the road leading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 beginnings to his current predicament. The path was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chances, of broken promises, of self-destruction.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to grapple with the weight of his choices, the crushing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realization of his own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his past self haunted him – the young boy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aspirations, the musician driven by 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The memory of that boy was a painful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lost, a constant reproach in the face of his self-inflicted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image of that idealistic young man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chasm that lay between his aspirations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reality. The weight of that discrepancy was unbearable,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burden, a relentless torment. The ghost of his past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the dead of night, a constant reminder of what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given up, and of the man he could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came quietly, without fanfare or drama, fitting perhaps,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that had burned brightly and then swiftly faded into darkness.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that final night served 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had come to define his existence. A shooting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indeed. His music lived on, a melancholy testament to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fast and ended too soon, a haunting reminder of the fleeting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fame and the devastating consequences of chasing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all costs. The echoes of his music lingered, a sad song played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haunting melody, the ghost of success whispering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tale.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Song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of the pre-dawn air seeped through the heavy velvet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curtains, a stark contrast to the opulent warmth of his bedroom.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hunched over the grand piano, its polished ebony surface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dim light of the single lamp illuminating the room.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fingers, usually nimble and swift across the keys, moved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almost reluctantly, as if unsure of the melody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to create. This wasn't just another song; this was a confession,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articulate the suffocating emptiness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his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notes stumbled out, hesitant and unsure,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 churning within him. A slow, melancholic chord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heavy with regret, formed the foundation of the song.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allowing the music to flow from a place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his conscious mind, a reservoir of sorrow and longing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building for years. The lyrics came slowly, each word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chosen stone in the edifice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of the intoxicating allure of fame, the fleeting highs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faded, leaving behind only a bitter aftertaste. He sang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innocence of his youth, the simple joys of a life he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recognize. He sang of his mother’s tearful farewell,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sacrifices she had made, the weight of his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He sang of the chasm that had opened between him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the superficial connections that offered no solace,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loneliness that clung to him like a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poured out of him, a torrent of raw emotion, each word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profound disillusionment. He wrote of the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 of his success, the opulent emptiness that mocked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desolation. He wrote of the creative process, once a source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torturous struggle, each note a painful reminder of his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innocence. He sang of the relentless demands of the music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expectations, the erosion of his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sang of the faces that blurred together – managers, agents,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bandmates, groupies – each interaction a fleeting moment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meaning. He sang of the yearning for connection,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someone to share the burden of his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vulnerability held him back, creating an impenetrable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 between himself and true intimacy. He wrote of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acquaintances, the endless cycle of parties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appearances, which only intensified his isolation. The lyrics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understanding, a desperate attempt to connect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someone, anyone, before it was too late.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growing darker, more intense, as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into the depths of his despair. He sang of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insidious erosion of his soul,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pleasures that offered only temporary relief, a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that quickly faded, leaving him stranded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He wrote of the missed opportunities,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potential squandered, the simple joys of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unattainable luxuries.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built to a crescendo, a wave of raw emotion that crashed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him, leaving him breathless and exhausted. He pounded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keys with a ferocity that surprised even himself, pouring all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energy, all his remaining hope, into the music.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out, a torrent of sorrow, regret, and despair, a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a life lived too fast, and ended too soon.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stopped, his hands trembling, his eyes filled with tears.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finished, a poignant farewell to a life that had burned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swiftly faded into darkness. He sat in silence for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listening to the echoes of the music, letting the sorrow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him. The silence was heavy, suffocating, the emptiness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song, a cathartic release, had not lessened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despair. It had only confirmed it, giving it form and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lyrics again, each word a stark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failings, his lost opportunities, his inability to connect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self-destructive tendencies. The music industry had turned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into a cruel parody of itself, twisting his talent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 to be exploited and discarded. He had been a pawn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game of wealth and power, a shooting star destined to burn out too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not lost on him; his most successful songs,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catapulted him to fame, were the ones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he felt. His pain had become his product, his tragedy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ticket to success. He looked at the lyrics; it was a masterpiece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This was the summation of his life – a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fleeting moments. His greatest success was his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touched the keys one last time, a gentle, almost hesitant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afraid to disturb the fragile beauty of the melody.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mirror reflecting his soul, a haunting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the ephemeral nature of fame,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music, even in the face of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mother, her face etched with worry,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unshed tears. He thought of the simple joys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the warmth of his mother’s love, the laughter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friends. These memories, once vibrant and familiar,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like dying embers in the vast emptiness of his present.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his past and his present was stark,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choices he had made and the price he had paid.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 plea, a desperate attempt to connect, to reconcile,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amends. It was a farewell, a final confession,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epitaph to a life lived too fast and ended too soon.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the intoxicating allure of fame and its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a testament to the fragility of life and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music. It was a requiem, a lament for a life gone awry,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regret. A shooting star, burning brightly and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oblivion of a final, silent night. The song was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echoing the emptiness that consumed him,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 of a life lived and lost. The final chord resonated,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mournful sigh in the quiet dawn, the last note of a life cut short.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piano fell silent, leaving only the chilling weight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end. His final song, a perfect requiem for a soul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seductive siren song of fame. His final confession,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on the wind, a bittersweet symphony of a life gone wrong.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Empty Stage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stage stood as a stark monument to the absence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him whole. Dust motes danced in the single shaft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slicing through the grimy window of the abandoned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theater, illuminating the faint ghost of a microphone stand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scent of stale beer and forgotten dreams. It was a fitting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epitaph for Johnny, a space echoing with the reverberations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too fast, a career that burned bright and then extinguished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single, tragic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manager, a gaunt man with eyes that held the weariness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broken promises, stood backstage, a half-empty glass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scotch clutched in his hand. He wasn't weeping, not openly anyway.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had long since dried, leaving behind only the hollowness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his soul. He'd seen it all before, the fleeting glory,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crash. Johnny was just the latest in a long line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stars, a testament to the brutal indifference of the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dedicated his life to. He ran a hand over his thinning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mirroring the countless times he’d smoothed down Johnny's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rebellious locks, back when there was still time to mend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first time he'd heard Johnny's music,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energy that had ignited something within him,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cynical landscape of the music business. He'd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potential, the talent that burned with an incandescent intensity.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groomed him, shaped him, molded him into the icon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become, and in doing so, had become complicit in the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very thing he’d so fervently believed in. He'd pushed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him, until there was nothing left but an empty shell, a husk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vibrant young man he had once been.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pressed down on him, a suffocating blanket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theater's silence was broken only by the occasional groan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settling wood and the rustling of unseen creatures in the shadows.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thick with the memories of a thousand sold-out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shows, the roar of adoring fans, the blinding flash of cameras.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echoes remained, a phantom symphony of a life tragically cut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short. He raised his glass in a silent toast, a gesture of mourning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fallen comrade, a victim of a system that devoured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her face a roadmap of sorrow etched by time and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 the empty stage often. She didn't speak much, just sat in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dusty theater seats, her gaze fixed on the empty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son once commanded the attention of thousands.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in waves, washing over her, sometimes gentle ripples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fondness, other times a tsunami of heart-wrenching grief.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his first clumsy attempts at playing the guitar,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laugh, his unwavering belief in his dreams. She recalled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hesitant farewell, his promise to make her proud,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she’d harbored about the path he’d chosen.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present, a dull ache that never quite subsided.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brought with her a worn photograph, a faded image of Johnny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boy, his face beaming with innocent joy. She traced the outline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youthful smile, her fingers lingering on the image,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memory of a time before fame, before the darkness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him. The image was a stark contrast to the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circulating after his death: the wild parties, the reckless abandon,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self-destruction. To her, he would always be that smiling boy,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filled with music and dreams. She carried with her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unspoken anxieties and unfulfilled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bandmates, each scarred in their own way by the loss,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 occasionally at a small, dimly lit pub near the old recording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 where they first forged their unlikely bond. They didn't dwell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death, not explicitly. Their conversations were a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around the elephant in the room, punctuated by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quickly faded into melancholic silence.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each reminiscence imbued with a bittersweet tenderness.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remembered the late-night jams, the inside jokes,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that had forged them together. The memories,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were now tinged with a painful irony.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mourned the loss of their friend, their brother, the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them purpose and belonging. The music, however,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melancholic testament to a bond forged in the crucible of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and talent. It remained, a powerful reminder that even in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the notes still resonated.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however, transcended the tragedy of his demise. It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echoing in the hearts of countless listeners who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melancholic beauty, its raw honesty, its unflinching portrayal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human spirit. His songs became anthems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generation grappling with the same struggles, the same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alienation, the same yearning for connection. His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 testament to the enduring power of art to connect,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transcend the boundaries of time and space. The music lived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reminder of a life cut short, but as a celebration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fully, a life poured into each note, each lyric, each chord.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stage remained, a silent witness to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fame, a stark reminder of the price paid for chasing dreams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intensity. But the echoes of Johnny’s music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reverberate, a haunting melody on the wind, a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that lingered long after the final curtain had fallen.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transcended his tragic end. They became the soundtrack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broken hearts, a testament to the beauty and the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experience, and the enduring power of music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unspoken. His legacy wasn't simply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songs; it was a reflection of the complexities of life,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success and failure, between joy and sorrow. A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chord echoing in the silence, the lasting impression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burned bright, then faded, yet still illuminated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listened. His music lived on, a haunting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existence.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Johnny, at seven, sat perched precariously on a stool,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hands gripping a battered ukulele almost as big as himself.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streamed through the kitchen window, illuminating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air, a silent ballet accompanying his clumsy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mimicking the Beatles' "She Loves You." His mother,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calloused from years of hard work, hummed along,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playing on her lips. The scent of baking bread mingled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woodsmoke from the old stove, creating a comforting,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homely atmosphere worlds away from the smoky haze of backstage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passes and the roar of stadium crowds that would later define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early days were painted in hues of sepia and gold, a nostalgic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contrasted sharply with the harsh realities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followed. He remembered the worn vinyl records, their grooves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stories of musical heroes, each song a gateway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world, another possibility. The music was his escape,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sanctuary, a refuge from the quiet struggles of a working-class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though working tirelessly, always made time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explorations. She'd mend his ripped jeans, darn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threadbare socks, and encourage his ambitions, her silent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the bedrock of his dreams. It was her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belief in him, that propelled him forward. But he hardly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it then; the depth of her sacrifices wouldn't fully register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until long after her passing.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spent countless hours in his tiny room, the walls plastered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posters of his idols, each chord strummed on his ukulele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vow to transcend his humble beginnings.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extension of himself, a raw, unfiltered expression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his hopes, and his fears. He'd play until his fingers 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 melody flowed effortlessly, until his soul felt purged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These weren't just songs; they were confessions,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soul yearning for something more.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town where he grew up held a special place in his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scent of rain on parched earth, the warmth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evening, the melancholic beauty of an autumn sunset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etched into the fabric of his being. The local pub, where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sometimes sang along to old blues records with a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now resonated with the ghosts of those simpler times.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his father's calloused hands, his quiet presence,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bond between them. The pain of that absence,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became clear later, when his own fame brought its own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memories were a kaleidoscope of images: himself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drums from discarded cans and boxes, the thrill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gig in the local church hall, the awkward fumbling of his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bittersweet joy of first love, the stinging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Each memory was a note in the symphony of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story that was both beautiful and heartbreaking.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this quiet simplicity and the chaotic energy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life was stark, a painful reminder of the price he paid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his dreams. The innocence, the naive optimism,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uncomplicated joy of those early years were lost in the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night he first played in front of a real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nervous energy coursing through his veins. The stage lights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blinding, the crowd a blur of faces, their cheers a deafening roar.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however, was a grounding force, a lifeline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chaos. He poured his heart and soul into the performance,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connection with his audience, a shared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passion. But this connection, this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was short-lived.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rise was meteoric, a whirlwind of sold-out shows, screaming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fans, and breathless adoration. The world seemed to be at his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intoxicating elixir of success and validation. He had achieved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yet the ecstasy was short-lived, a fleeting moment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fleeting flashes of camera bulbs. His life transformed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cycle of concerts, interviews, and photo shoots. He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humble beginnings to lavish hotels, private jets,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heights of fame. This sudden shift, however, came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cost. The relentless demands of the music industry, the constant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perform, the insatiable hunger for more - it all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its toll. He'd often find himself in empty hotel rooms,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remnants of wild parties, wrestling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that no amount of success could fill.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a source of joy and escape, began to feel like a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increasingly isolated, the world outside his bubble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a distant hum. The genuine connections he'd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were replaced by superficial relationships,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that left him feeling even more empty. His close circle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shrink until there was only a select few remaining.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faces of his past were replaced by a revolving door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managers, producers, and hangers-on, each with their own agendas.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friendships deteriorated, sacrificed at the altar of his ambitions.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and camaraderie of his bandmates,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strength, became muted echoes in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of his hectic life. He became detached, a ghost in his own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continued to resonate, but the man behind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disappearing, lost in a haze of drugs, alcohol, and fleeting pleasures.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his childhood, of his humble beginnings,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distant, fading echoes in the tumultuous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life. His past, once a source of grounding and strength,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dream, a tantalizing reminder of the simple happiness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lost. The world had given him everything he had ever wanted,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in the process, it had taken so much more. He reached the 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ambitions but found himself standing on an empty summit,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testament to the ephemeral nature of fame, of success,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His shooting star had burnt out, leaving behind a trail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ashes and a haunting melody, a melancholic masterpiece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life lived, a life lost, and a life remembered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reverberations of the songs that he had gifted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44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musical stardom had fractured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Johnny's life, leaving behind a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relationships and emotional wreckage. His mother,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his childhood, became a distant figure, her face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memory in the whirlwind of his fame. The regular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dwindled to sporadic, hurried conversations,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static of long-distance lines and the muffled sounds of his hectic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He’d send money, of course, lavish gifts meant to compensate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absence, but these material offerings couldn't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had opened between them. The simple, intimate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they once shared – the quiet evenings spent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shared meals, the unspoken understanding –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sterile formality, a chasm widening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year. He remembered her voice, frail and laced with a weariness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fully understood at the time, urging him to slow down,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a breath, to come home. But the pull of the stage,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roar of the crowds, drowned out her pleas.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had become a selfish monster, devouring everything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him, a constant companion in the opulent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his hotel suites. He'd see her face in the faces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a fleeting glimpse of her worry mirrored in their eyes.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accusation, a constant reminder of the sacrifices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dreams she'd put aside for his own aspirations. He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rationalize his absence, telling himself that his success was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that he was building a future they could both share.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was far more brutal: he had traded their simple life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glory, replacing the warmth of family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embrace of fame. Her death, when it finally came,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silence, a void that echoed the emptiness within him.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too far gone, too lost in the fog of his own making,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appreciate her while she was still there. The regret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chalice, a bitter taste that lingered on his tongue,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funeral flowers had withered.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friendships suffered a similar fate, casualties of his relentless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up the ladder of success. The bandmates who'd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struggles, his triumphs, his heartbreaks, became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replaced by a revolving door of sycophants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opportunists. The easy camaraderie, the shared laughter,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– all were lost in the clamor of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celebrity. He remembers Mark, his childhood best friend,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drummer who’d kept the rhythm of their band together for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had been there since the beginning, playing in dingy bars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clubs, their dreams as intertwined as the guitar chords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played together. But as Johnny's stardom grew, Mark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background, his calls unanswered, his texts ignored.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wasn’t geographical; it was an emotional chasm carved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pressures of the music industry and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fame. The guilt was a heavy cloak he wore, weighing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his life were fleeting constellations, their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orbits intersecting briefly before disappearing into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his chaotic existence. He'd collect them like trophies,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brief moment of passion, a fleeting escape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gnawed at his soul. He’d shower them with gifts,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and empty promises, filling the void with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offered no lasting satisfaction. Each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temporary fix, a band-aid on a gaping wound. He saw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admirers, as fans, not as individuals with their own needs,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desires. He was a rock star, after all, and their adoration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intoxicating. But underneath the surface of the fleeting romances,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loneliness festered. The lack of genuine connection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his descent, further isolating him in his self-created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reach out, to reconnect with the people he'd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damage was irreparable. The apologies felt hollow,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reconciliation inadequate. The words "I'm sorry"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lack weight, to carry the same shallowness as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consumed him. His actions had spoken louder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words, and the silence that followed his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 a stark testament to the depth of the damage.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his past reverberated, not in the joyous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music, but in the agonizing silence of a life unlived, a life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beyond repair. His success felt like a cruel irony,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bought at the cost of everything he truly valued.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traded genuine connections for fleeting moments of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 warmth of true friendship and family with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fame's hollow promises. The price of his dreams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devastatingly high, a bitter truth only amplified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silence of his empty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manager, a slick, ambitious man who had skillfully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ascent to stardom, had become another ghost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his life, a shadowy figure whispering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success, his words dripping with a cynical pragmatism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contrasted with the naive idealism of Johnny's early years.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prisoner of his own creation, trapped in a cycle of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touring, recording sessions, and public appearances,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his addiction while simultaneously pushing him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only thing that truly mattered: genuine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manager, adept at manipulating the machinery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saw Johnny not as a person, but as a product,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commodity to be exploited until he was no longer profitable.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descent into addiction was a slow, insidious process, a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consumed him bit by bit. The initial experimentation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morphed into dependence, then into a full-blown compulsion.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became a dulling agent, silencing the voices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regret; drugs offered a temporary escape from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failures. The escape was only temporary, of course; each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followed by a deeper low, an even more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and despair. His body, once a finely-tuned instrument,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ravaged, his mind clouded, his spirit broken.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his former self, the vibrant young musician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gaunt, hollow-eyed figure haunted by his past and consumed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his music, once his lifeline and his sanctuary, started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fractured state. The lyrics, initially filled with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 and boundless optimism, grew darker,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imbued with a palpable sense of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The melodies, once bright and vibrant,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and brooding, reflecting the turmoil within. The once-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guitar riffs lost their energy, replaced by a somber,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resigned, strumming. His creativity, once a boundless wellspring,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dry up, mirroring the emotional depletion he experienced.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a testament to his talent and his pain, became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his self-destruction, a testament to the tragic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unchecked. The soaring notes of his earlier hits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like mournful cries, lamentations of a life squandered,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lost to the dark currents of fame and addiction. His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not just a musical one, but also a cautionary tale,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fleeting nature of glory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The music, his greatest creation, became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epitaph, a haunting melody that would play on, long after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gone.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Allure of the Stage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lights, a blinding white glare that erased the sweat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beading on his forehead, were a siren's call. He loved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untamed energy that surged through him as his fingers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guitar fretboard. It was a visceral connection, a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translated into chords and melodies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soul. But the stage, the roaring applause, the adulation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thousands, it was a double-edged sword. The adoration fueled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him to greater heights, but it also consumed him,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passion into something dark and destructive.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was a drug, a constant need for validation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the quiet joy of creating music for its own sake.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early days, the smoky bars and dimly lit clubs,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music was pure, unadulterated. It wasn’t about fame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fortune, it was about sharing a feeling, a connection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 and audience, a raw, unspoken understanding.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fuelled by cheap beer and youthful exuberance, held a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grand stadiums and arena tours could never replicate.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the shared vulnerability, the unfiltered emotion –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the music itself,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passion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industry, a beast of its own making, was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grinding artists down in its pursuit of profit.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produce, to maintain a certain image, to conform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of the record label, it suffocated him, squeezing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his art. He was expected to churn out hit after hit,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to appeal to the broadest possible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compromise of his own artistic integrity.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once a source of joy and fulfillment, became a chore,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formulaic exercise designed to maximize profit, not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touring, the relentless schedule, the relentless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the facade of success – it chipped away at him, piece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piece. He became a prisoner of his own making, trapped in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 of his own design. He traveled from city to city, country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country, each venue blurring into the next, each performance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the last. The faces in the audience were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bodies, their applause a distant echo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arenas. The connection, once so vibrant, faded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 roar, a symphony of indifference. The joy had been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hollow emptiness, a profound sense of isolation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presence of adoring fans.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he’d met along the way, the fellow musicians, the crew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even the fans he’d bonded with briefly backstage,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fleeting figures in the blurry landscape of his existence.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disconnected from them, and from himself. His true 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shy, introspective boy who'd fallen in love with the Beatles,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have disappeared, replaced by a caricature of a rock star,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carefully crafted to appease the industry’s insatiable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appetite for success. He wore this persona like a mask, hiding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the doubt, the crushing weight of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began to change. The soaring melodies of his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filled with youthful optimism and unbridled energy,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darker, more introspective songs. The lyrics, once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idealism, became steeped in disillusionment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upbeat rhythms slowed, replaced by melancholic chords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 tempos. His guitar playing, once vibrant and full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somber, almost resigned, a reflection of his internal turmoil.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once powerful and assertive, took on a weary,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quality. He was channeling his pain, his anger, his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his music, but it was a process that felt increasingly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destructive, a desperate attempt to exorcise his inner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other things – women, drugs, alcohol –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only temporary distractions, fleeting escapes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situation. Each conquest, each fleeting high,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emptier than before. The relationships he formed were shallow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unsustainable, mirroring the superficiality of his public persona.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connection but found only fleeting intimacy,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that left him more isolated than ever. The drugs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were a numbing agent, a way to silence the doubts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regrets, but they only served to exacerbate his problems.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longed for the simpler times, for the intimacy of those early gigs,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unadulterated joy of creating music without the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fame. He missed the camaraderie of his bandmates,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support of his mother, the simple pleasures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outside the spotlight. But those days were gone,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of his present. He was caught in a vicious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self-destruction, a spiral leading him ever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precipice. The stage, once his sanctuary, had become his prison.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his lifeline, had become a chilling epitaph.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applause, once a source of validation, now felt hollow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meaningless.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emptiness gnawed at him, a constant, nagging ache in his soul.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a shooting star, burning bright, then fading into oblivion.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that once described his meteoric rise now echoed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fall. The music he had created, the legacy he had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bitter testament to his fleeting glory and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tendencies. The fame he’d craved had consumed him,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and alone, a cautionary tale etched in the haunting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songs. The stage lights, once a beacon of hope,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him from the grave, reflecting the cold, harsh reality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cut short. The allure of the stage, once irresistible,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led to his downfall, leaving behind a legacy as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was tragic. The echoes of his past, once vibrant and full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muted, a ghostly whisper in the void. His 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melody, would linger long after he was gone,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devastating cost of chasing dreams without considering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Expectations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 pressed down on him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 leaden cloak smothering his creativity and crushing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wasn't just the pressure to produce hit after hit;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scrutiny of the media, the insatiable hunger of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more, the ever-present fear of failure. Every song,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felt like a high-stakes gamble,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momentum that threatened to collapse under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The constant fear of disappointing his fans, his record label,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was a gnawing anxiety that never truly subsided.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particularly brutal tour, a relentless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stadium shows that stretched him to the breaking point. The crowds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immense, the energy overwhelming, but the emotional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staggering. Each night, he felt himself giving more and more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until he was left feeling hollow and depleted. The applause,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exhilaration, now felt like a hollow echo,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superficiality of his fame. The adulation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intoxicating, but it left him craving something more substantial,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real.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luxury he could scarcely afford.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schedule, the constant travel, the late nights fueled by alcohol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else he could find to dull the edge of his anxieties,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perpetually exhausted. His body ached, his mind was racing,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creativity was stifled. The songwriting, once a joyful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torturous task, each note wrestled from his weary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melodies, once vibrant and full of life, were now labored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reflecting the exhaustion that permeated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try to find solace in fleeting moments of quiet, retreating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hotel room, trying to find a sliver of peace in the sterile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But the silence was often deafening,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swirling within him. He'd stare out the window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the cityscape, feeling profoundly disconnected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world, and from himself. He longed for the simplicity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childhood, the quiet intimacy of his relationship with his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the unadulterated joy of making music without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expectation. He remembered her words, "Don't you know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are a shooting star?" a prophecy that felt both exhilarating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with its relentless pursuit of profit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tendency to treat artists as commodities, exacerbated his anxiety.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constantly bombarded with demands, with pressures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to a particular image, to appeal to a specific demographic.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himself losing control, becoming a puppet in the hands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his artistic integrity sacrificed at the altar of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His individuality was slowly being eroded,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persona designed to maximize his appeal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mass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resist, to fight back against the forces that were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down, but the pressure was immense. He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isolated, estranged from his bandmates, his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his family. His relationships became strained,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fragmented. The walls he’d built around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grow ever taller, protecting him from the world, yet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imprisoning him in a lonely, suffocating cage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weren’t solely from external sources; he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pressure on himself. He held himself to impossibly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standards, constantly striving for perfection, never quite satisfied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accomplishments. Every successful album, every sold-out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concert, only fueled his anxiety, creating an insatiable hunger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It was a relentless pursuit of something that remained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reach, a moving target he could never quite catch.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losing his hard-earned success became all-consuming.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loneliness was profound. He was surrounded by people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adoring fans, supportive crew members, eager journalists – yet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utterly isolated, adrift in a sea of superficial relationships.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genuine connection, for someone who could see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persona he presented to the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could understand the man behind the mask.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incapable of forming lasting relationships,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people away, fearing intimacy, fearing vulnerability.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solace in the things he thought he needed –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sexual encounters, the numbness of drugs, the fleeting oblivion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alcohol. They were temporary escapes, offering a brief respite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expectation, but ultimately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emptier than before. The highs were fleeting, the lows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devastating, creating an erratic and unsustainable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became a vicious cycle, feeding his despair,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perpetual state of emotional and mental turmoil. The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fame felt hollow and cold, offering no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 that haunted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his refuge, his passion, his lifeline, became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his inner turmoil. The soaring melodies of his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gave way to darker, more melancholic tunes,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disillusionment and despair. The lyrics, once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youthful optimism, now resonated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and regret. He poured his heart and soul into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process was increasingly self-destructive,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exorcise the demons that haunted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shows themselves became a torturous exercise, a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of a character he barely recognized. The energy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projected on stage was a carefully crafted illusion, masking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emptiness he felt within. The roar of the crowd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noise that served only to amplify his isolation. He 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simple joy of making music for its own sake, the intimacy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early gigs, the shared connection with his bandmates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But those days were long gone, replaced by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his present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never lifted. It only intensified, creating a self-fulfilling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 of anxiety, depression, and self-destruction.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both internal and external, were a suffocating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the life out of him, leaving him hollow and broken,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reminder of the price of fame and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chasing a dream at all costs. The echoes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and full of life, now whispered of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loss. The weight of expectation had ultimately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extinguishing the shooting star before its time.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fleeting and fragile as butterflies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hurricane, when the fog of his self-destruction lifted,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clarity. These were not epiphanies, not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revelation, but rather quiet, aching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like a single, clear note piercing a cacophony of noise.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be backstage, the roar of the crowd a distant rumble,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stale beer and sweat thick in the air. He’d stare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a darkened dressing room mirror, the face staring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stranger, lined and haggard, eyes hollowed by sleepless nights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soul weary from the relentless pursuit of a phantom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moment occurred after a particularly brutal show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London. The energy had been electric, the crowd a sea of screaming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but afterward, the exhaustion crashed over him like a tidal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wave. He stumbled back to his hotel room, the city lights a blurry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smear outside his window. He sat on the edge of the bed, the silk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sheets cool against his skin, a stark contrast to the burning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in his bones. He picked up a half-empty bottle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whiskey, the amber liquid swirling like a miniature galaxy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took a long swig, the burn momentarily distracting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hollowness that gnawed at his insides.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 alcohol couldn't quite drown out the voice inside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but persistent whisper that dared to question everything.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his mother, her face etched in his memory,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mixture of pride and worry. He remembered her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 warmth of her embrace, the comfort of her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love. He had left that behind, chasing a dream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him lost and alone. He’d traded her quiet love for the clamor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crowd, the intimacy of family for the fleeting connections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industry. What had he gained? What had he lost?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hung in the air, unanswered, yet present. The alcohol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the edge but couldn't erase the gnawing emptiness.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the songs he’d written, the lyrics he’d poured his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into. They were anthems of rebellion, of hope, of fleeting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heartbreak, but they were also a reflection of his own inner turmoil,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struggle for meaning in a world that seemed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meaningless. He was a shooting star, indeed, burning bright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time, but destined to fade, leaving only a trail of dust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moment of clarity came during a recording session.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producer, a ruthless man with an icy demeanor, was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He wanted every note to be flawless, every lyric to fit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preconceived mold. Johnny, weary and exasperated,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 these impossible standards. He played the same riff over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again, each attempt falling short of the producer's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frustration mounted, and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smashing his guitar against the wall, a violent outburst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rage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deafening. The producer stared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his face a mask of cold disapproval, but Johnny saw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else in his eyes – a hint of weariness, a flicker of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he thought, this man, too, was trapped in this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production and consumption, this suffocating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that left everyone feeling empty and hollow. For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he felt a kinship with the man, a shared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alienation in the cold, sterile environment of the recording studio.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aftermath of the outburst, as the studio crew cleaned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pieces, a melody began to form in his mind –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tune that reflected his own shattered state. He played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on his guitar, the notes slow and deliberate, the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unfiltered. It wasn’t a hit, not a chart-topping anthem,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real, a genuine expression of his pain and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spoke not of rebellion or of hope, but of surrender,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of the quiet melancholy of a life unfulfilled.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in the quiet solitude of his hotel room, amidst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scattered cigarette butts and empty bottles, he picked up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guitar, its body bruised and scarred like his own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his fingers across the strings, letting the notes flow effortlessly,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somber melody. The lyrics came easily this time,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like a pent-up flood. It wasn't a catchy tune, not a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masterpiece, but a raw confession, a testament to the struggle,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overwhelming sense of loss that had become his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It was a song about the emptiness of fame,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of success, the aching longing for a life he had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reclaim.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played the song repeatedly, the mournful notes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room, the lyrics reflecting the desolation in his heart.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recorded it late one night, the music a cathartic release,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necessary act of self-expression. This time, there was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producer, no pressure, no expectation. It was just him, his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melody that whispered his deepest truths. This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for the masses; it was a song for his own soul,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elegy for a life cut short, a poignant expression of a heart broken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dream it had once cherished.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clarity, rare and fleeting, were like stars peeking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storm clouds, hinting at a sky beyond the darkness.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his inherent humanness,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and despair, the capacity for introspection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persisted. They offered glimpses of a path not 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different than the one he had chosen, a life less glamorous,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but undeniably more real, more authentic. But even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lucidity couldn't stave off the encroaching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stop the relentless spiral into despair that would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 him. They were merely echoes, faint whispers of what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been, a haunting reminder of the price he paid for chasing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star. The song, a melancholic testament to his fleeting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A fitting epitaph for a shooting star that burned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too fast, leaving behind nothing but echoes and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regret. The melody, a haunting refrain,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play on the wind, a bittersweet symphony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a reminder that even the brightest stars must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fade.</w:t>
      </w:r>
    </w:p>
    <w:p>
      <w:pPr>
        <w:sectPr>
          <w:pgSz w:w="8000" w:h="12000"/>
          <w:pgMar w:top="296" w:right="686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Addiction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whiskey became a constant companion, a blurry,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face of mounting anxieties. It started subtly, a drink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show to ease the tension, a nightcap to chase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Soon, it became a necessity, a ritual, a crutch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he couldn't function. The nights bled into one another,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swirl of empty bottles, missed calls, and half-remembered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His once vibrant eyes dulled, his skin took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pallid hue, his hands trembled ever so slightly, a subtle tremor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betrayed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physical deterioration mirrored his mental state.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maintain his image, to deliver hit after hit,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 creative well, once a gushing spring, began to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up. Inspiration, once a muse that whispered sweet nothings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became a distant phantom, elusive and unattainable.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relying more and more on the alcohol, not only to numb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but also to fuel a semblance of creativity,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conjure the magic that seemed to have abandoned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became hollow, imitations of their former selves,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raw emotion that had once defined his work.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critics noticed, the fans noticed, and the subtle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 became a deafening roar in his 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stop, countless times. He vowed to quit, to get clean,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his life from the clutches of addiction. He’d made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them to himself in the dark hours of the night,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down in shaky handwriting on scraps of paper. But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was tenacious, a vise tightening around his throat,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him, leaving him breathless and helpless. Each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sobriety ended in relapse, a disheartening cycle of failure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his self-esteem, reinforcing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that had settled deep within him. The shame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cloak, weighing him down, preventing him from reaching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help, from admitting his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deepened, mirroring the isolation he felt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 The crowds that once adored him now seemed like faceless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figures, their cheers a distant echo. He craved genuine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went beyond the superficiality of fame, but the alcohol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an invisible wall, separating him from the world and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existed in a perpetual state of numbness, a hazy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zone where reality blurred and distorted, where shadows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truth became elusive. Even his memories started to fade,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photographs bleached by the sun, leaving only fragments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a past that felt increasingly distant and unreal.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suffered. The fleeting connections he'd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his rise to fame were unsustainable, crumbling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erratic behavior and increasing dependence.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distant, their calls unanswered, their concerns dismissed.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he longed for felt like a distant star, forever out of reach.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gnawed at him, a persistent ache that no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 could ever fully extinguish. He was surrounded by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profoundly alone, a king in an empty castle.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paranoia grew, an insidious companion whispering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suspicions. He saw enemies everywhere, in the faces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bandmates, in the eyes of his producers, even in the shadows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hotel room. He imagined conspiracies, betrayals, and plots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him, fuelled by a warped sense of reality, a product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state. Sleep became a luxury, replaced by restless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nightmares and anxiety-ridden dreams. The days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hazy recollections and fragmented experiences,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disorienting landscape of blurred lines and distorted perceptions.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losing his grip on reality, and the fear of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his descent further into the abyss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lucidity, brief glimpses of clarity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fog of his addiction. These were not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but rather brief intervals of agonizing self-awareness,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gravity of his situation crashed over him like a tidal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wave. He would stare into the mirror, repulsed by the gaunt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staring back at him. He’d see the hollowness in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etched onto his face, the ravages of self-destruction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bare. These were moments of intense self-loathing, moments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was so sharp, so intense, it threatened to shatter him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million pieces.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reach for the guitar, desperate to translate his pain into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notes were muddled, dissonant, reflecting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songs became darker, more desperate, a desperate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help lost in the cacophony of his inner demons.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fractured, the lyrics incoherent, reflecting a mind fractured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He’d record these songs in fits and starts,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to capture a fleeting moment of raw emotion, but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than not, the recordings were simply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had 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these moments of clarity, the compulsion to drink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addiction had become a physical entity,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clinging to him, whispering promises of escape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 thought of stopping felt impossible, a task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too overwhelming. The fear of facing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was paralyzing, compounding his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his despair. The cycle continued, relentlessly, inexorably,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him closer to the abyss. His life, once a vibrant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ambition and creative energy, had become a dissonant,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tune, a sorrowful elegy for a life squandered, a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to the shadows of addiction. Each passing day brought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the tragic end, a final note in the sorrowful composition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life. The shooting star had burned itself out,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trail of ashes and a lingering sense of what might have been.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remained, a vast, echoing cavern in the wake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 flame.</w:t>
      </w:r>
    </w:p>
    <w:p>
      <w:pPr>
        <w:sectPr>
          <w:pgSz w:w="8000" w:h="12000"/>
          <w:pgMar w:top="428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in the Crowd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was a physical thing, a wave that crashed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him, lifting him up and then spitting him back out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hard ground. He’d stand on stage, bathed in the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the cheers a deafening tide, and yet he felt utterly alone.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ached in his chest, a hollow space where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been. The faces in the audience were blurry, indistinct,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 of anonymous faces that ebbed and flowed, their adoration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echo. He’d smile, wave, play the part, but inside,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would settle in his stomach, a stark contrast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he projected.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night was a performance, a meticulously crafted illusion.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chameleon, shifting and adapting, playing the role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charismatic rock star with practiced ease. But behind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persona, the real Johnny was fading, a ghost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life. He found himself observing himself from a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show with a detached curiosity, as if he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 in his own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hotel rooms blurred into one another, sterile boxes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personality. Each room felt identical, a stark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internal landscape – empty and echoing. He'd lie in 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trappings of success – expensive clothes, designer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furniture, bottles of top-shelf liquor – yet he felt utterly bereft.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deafening, a stark contrast to the constant noise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tours, the studios, the parties. The silence was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solitude, the emptiness that lived beneath the surface. He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fill the void with drink, with drugs, with fleeting encounters,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emptiness persisted, an unyielding void that refused to be 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backstage camaraderie felt superficial, a manufactured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shared ambition. The bandmates,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friends, became strangers, their conversations stilted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strained. The conversations were about business, tours, contracts,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about anything personal. He felt like an outsider looking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life a disconnected narrative unfolding separate from theirs.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distance was palpable, a chilling chasm that separated him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warmth of true connection. He’d catch glimpses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bonds, the easy laughter, the shared jokes, and feel a pang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envy, a poignant reminder of the intimate connections he’d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mother, once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had become strained and distant. He'd call, occasionally,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brief, hurried messages that barely scratched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feelings. The guilt gnawed at him, a constant, low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the memory of her bittersweet farewell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chambers of his heart. He knew she worried, knew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 was taking its toll, but he couldn’t seem to bridge the gap,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 depths of his sorrow. He imagined her sitting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watching the television, seeing his face flashing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screen, her heart aching with a love she couldn't express, and a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couldn't contain. He’d tried to connect, but the gulf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had widened, swallowing them both in its icy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at writing new music were stunted, his creative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but dry. The songs that flowed so freely once were now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despair. The music was there, in his head, in his heart,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bringing it into the physical world felt insurmountable.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 hours hunched over his guitar, the instrument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a mirror reflecting his own cold emptiness.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sterile, devoid of passion or genuine emotion, a hollow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former self. The lyrics, once so vivid and potent,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and meaningless, a collection of hollow words that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depth of his pain. He'd scrap pages and pages of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crumpling them in his hands and tossing them into the trash can,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translate his feelings into anything that felt remotely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interviews were a torment. The questions were the same,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and monotonous, and the answers he gave were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rehearsed, lifeless and shallow. He could feel the disconnect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words he was speaking and the feelings he held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inside. The journalists, keen to extract an intriguing anecdote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comment, seemed oblivious to his inner turmoil.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see only the manufactured persona, the rock star,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lonely man beneath. He'd force a smile, engage in polite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banter, but his heart was a stone, cold and indifferent. The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felt invasive, intrusive, a relentless probing of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women who came into his life, often drawn by the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fame, couldn't penetrate his emotional fortress. He’d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romances, often fueled by alcohol and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excitement, but they always seemed to fade, leaving him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than before. These were temporary fixes, quick band-aids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 a wound that festered deep within. The fleeting intimacy,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kisses, the whispered promises, meant nothing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crushing loneliness. He'd wake up alone,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night of passion, the bitter taste of regret heavy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tongue. The emptiness returned, magnified by the intimacy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shared, only to be cruelly ripped away. He realized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truly connect with anyone, his addiction forming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impenetrable barrier.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the past, in the memories of his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innocent days before the music, before the fame,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whiskey. He’d look at old photographs, dusty snapshots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like a distant dream. He’d see himself as a child,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 and full of hope, and a wave of sorrow would wash over him.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boy in the photograph and the man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was stark and heartbreaking. The innocence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replaced by cynicism, bitterness, and despair.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his past were now faded and muted, like an old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left out in the rain.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spend hours replaying moments from his youth, recalling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his mother's embrace, the joy of playing music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These memories were precious fragments, scattered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pieces of glass, sharp and painful reminders of what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He'd cling to them, desperately trying to find solace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light, but the past remained elusive, a ghost that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return. The more he clung to these memories, the greater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became, a constant reminder of the distance that 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him and the simple, unburdened happiness of his youth.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crowds remained, a sea of faces, an ocean of applause,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his success, his fame, his fleeting glory.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also a constant reminder of his profound isolation.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adulation was a shield, a wall that prevented true connection.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shooting star, burning bright but destined to fall. He knew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it in the very core of his being, a truth that weighed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soul. The applause was a hollow echo in the vast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The cheers were a deafening roar in the silent chamber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heart. He was lost in the crowd, surrounded by thousands,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alone, a solitary figure adrift in a sea of adulation.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once a place of exhilaration, became a lonely island,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inability to find genuine connection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adoration. He was a king without a kingdom, a star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 sky, lost in the overwhelming crowd of his own making.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his fate loomed, a dark shadow cast across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bleak existence. The music, once his salvation, now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mournful soundtrack to his tragic downfall. The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ghost, haunting him in the very places where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flourished. The shooting star’s trajectory was clear,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was swift and merciless.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Siren Song of Fame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siren song of fame had lured him in with promises of adoration,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riches, and immortality. It had whispered sweet nothings in his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picture of a life beyond his wildest dreams. He’d traded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life in the small town, the comforting embrace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for a world of flashing lights, roaring crowds, and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He'd believed the hype, swallowed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elixir of celebrity, thinking it would quench the thirst that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soul. But the reality proved far more bitter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fame had demanded a price, a heavy toll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in sacrifices both big and small. He'd sacrificed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his health, his sanity, all laid on the altar of ambition.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he'd forged in his early years, the bonds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 and late-night jam sessions, were fractured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replaced by the superficial alliances of the music industry.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tried to hold onto those friendships, to cling to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but the distance was insurmountable, a chasm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widened with each passing day, each passing tour,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bottle of whiskey.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yearned for the simple pleasures of his youth, for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spent strumming his guitar in his basement, for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his mother, for the unwavering loyalty of his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But those days were gone, lost in the whirlwind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meteoric rise. They were fading memories, hazy images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 in the quiet moments, the moments when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crowd faded, and the silence swallowed him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fame had given him material possessions beyond his wildest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but it had stolen something far more precious: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of mind. He had more money than he could ever spend,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than he could ever wear, more houses than he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inhabit, but his heart remained empty, a cavernous void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wealth could fill. He’d tried to fill that void, to 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with fleeting pleasures, with the hollow comfort of drugs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alcohol, but it proved to be a futile endeavor. Each fleeting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indulgence only served to deepen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he met were drawn to the image, the persona,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beneath. He found himself surrounded by admirers,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affections fleeting, their intentions questionable. He'd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passionate connections, only to find them evaporate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as they’d formed, leaving him feeling more empty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than before. Each relationship was a temporary bandage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wound, a fleeting escape from the reality of his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He'd wake up alone, the echoes of fleeting intimacy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his inability to truly connect. He craved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the kind of connection that transcended the superficiality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celebrity.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spark, once so vibrant, began to flicker and die.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his solace, his salvation, now felt forced and contrived.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sit for hours with his guitar, his fingers numb, his mind blank,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conjure the melodies and lyrics that once flowed so freely.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felt empty, hollow shells lacking the depth and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desperately yearned to express. He’d become trapped in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self-destruction, his creative well running dry,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and despair that had taken root in his soul.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vibrant expression of his inner world,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sterile reflection of his own internal landscape: empty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pressure of maintaining his public image was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barely bear. The interviews, the photo shoots,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 all felt like a charade, a performance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forced to repeat. He wore a mask of composure,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raging inside. His forced smiles were like cracks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facade, barely concealing the despair that lay beneath.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become a prisoner of his own success, trapped in a gilded cage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making. His life was a paradox, a stark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adoration and private torment.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all-consuming, a constant companion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him everywhere, a shadow cast across every aspect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 was surrounded by people, yet profoundly alone,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figure adrift in a sea of faces. He’d look out at the cheering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crowds, the faces blurred in the haze of stage lights, and feel a pang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sadness, a desperate yearning for genuine connection. He'd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out, to connect with those around him, but the distance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vast, the barrier too impenetrable. He was a star, shining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brightly for all to see, yet trapped in an orbit of perpetual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him. He’d chased fame, believing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him happiness, fulfillment, a sense of belonging.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it, beyond his wildest dreams. Yet, paradoxically,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 he'd sought had driven him to the brink of despair.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climbed the mountain, reached the summit, only to find the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bleak, the air thin, and the solitude overwhelming.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success was barren, devoid of the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he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the past, in the simple pleasures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life, but the memories were elusive, tinged with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bitterness. He'd look at old photographs, remembering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of his youth, the comforting presence of his mother,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playing music with his friends, but those days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dream, a lost paradise he could never reclaim. The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ghost, a haunting reminder of what he'd lost in 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fame. The memories, once sources of comfort,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sharp, painful reminders of the sacrifices he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choices bore down on him, crushing him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burden. He'd made his bed, and now he lay in it,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trappings of success, yet feeling utterly desolate. He’d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siren song of fame, and it had led him to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His story was a cautionary tale, a stark warning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nature of fame and the terrible price of its pursuit.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cautionary fable, a spectral warning etched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chords of his unfinished symphony. His life,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opera, was playing out its final, heartbreaking act. The curtain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to fall, and the final note would be one of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loneliness. The ghost of his dream, once so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 of promise, was now a chilling specter haunting his final days.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shooting star had burned out, leaving behind only ashes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 The silence, finally, would be unbroken.</w:t>
      </w:r>
    </w:p>
    <w:p>
      <w:pPr>
        <w:sectPr>
          <w:pgSz w:w="8000" w:h="12000"/>
          <w:pgMar w:top="296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Faint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of his coffee cup felt cold against his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chill that had settled deep in his bones. He stared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rain-streaked window of his opulent penthouse,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blurry, indifferent smear against the dark canvas of the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drumming of the rain was a counterpoint to the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relentless drumming in his head – a chaotic symphony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and despair. For the first time in a long time,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akin to hope, faint as a dying ember, ignited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wasn't a roaring bonfire of optimism, but a fragile spark,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visible in the darkness, whispering a possibility of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years chasing the elusive ghost of his dream, sacrificing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on the altar of ambition. Now, staring into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created, he felt a tremor of something different,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relentless pursuit had cost him far more than he'd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 hollow echo of applause no longer filled the void.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only amplified the silence, the crushing weight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reaching out, of admitting his helplessness,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betrayal of the carefully constructed image he’d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was Johnny, the rock star, the icon, the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cool. To acknowledge his vulnerability, his need for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shatter that image, the fragile illusion he'd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maintained. Yet, the thought of continuing down this path,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darkness to consume him completely, was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mother. Her face, etched with worry and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his choices, flickered in his mind.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to her in months, the chasm of his self-imposed exile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wider with each passing day. Her quiet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him, had been the anchor in his stormy youth.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that anchor was lost, adrift in the turbulent sea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He wondered if it was too late to mend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to ask for her forgiveness, for her help.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sat on his bedside table, a silent, accusing presence.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picking it up, dialing her number, hearing her voice,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concern breaking through the ice that had encased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heart. The mere thought sent a shiver down his spine,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 and a desperate yearning for connection.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feel her arms around him, offering comfort,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 of rejection, of facing the full extent of his failure,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captive.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drifted to the half-empty bottle of whiskey, its 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liquid shimmering under the dim light. It had become his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temporary anesthetic for the pain, a deceptive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despair. He knew it was a dead end, a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leading only to further destruction. Yet, the familiarity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bottle, the false promise of oblivion, was a powerful siren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the weight of his choices pressing down on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of his past, the carefree days spent playing music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friends, the comforting presence of his mother, flooded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They were fleeting memories, ghosts from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distant and achingly close. He remembered the raw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music, the shared dreams, the innocent ambition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fueled his soul. That innocence, that pure joy of creation,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 somewhere along the way, swallowed by the insatiable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maw of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his music, his legacy, the songs he'd poured his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 into, suddenly felt heavy with regret. They were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expressions of his emotions, his triumphs and failures.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his own self-destruction. Would people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in the music, the struggle beneath the surface? Or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only see the glittering facade of his success?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his fans, the millions of people whose lives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touched. The thought of letting them down, of betraying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him, added another layer to his anguish. He had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them, to his art, to himself. He couldn't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self-destruct, to waste the gift he’d been given.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faint hope, that fragile spark, grew a little brighter. It was a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flame, easily extinguished, but it was there, a persistent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suffocating darkness. He felt a surge of determination,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resolve. He wouldn't let the darkness win. He wouldn't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 of his dream consume him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for the phone, his hand trembling slightly. He closed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took a deep breath, and dialed his mother's number.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ringing tone felt like an eternity, each chime a hammer blow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wall of his fear. When she answered, her voice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melody in the suffocating silence of his room,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washed over him. He didn't know what he would say, how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explain the years of silence, the self-imposed exile.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in that moment, that he was finally taking the first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redemption. The journey would be long and arduous,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to recovery paved with uncertainty. But he had started.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hope, once a tiny ember, was beginning to glow,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dawn breaking through the dark. The rain continued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outside, but within him, the silence was slowly starting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break, replaced by a fragile but persistent melody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star, though burnt out, might yet leave a trail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embers, a testament to the enduring power of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next few hours talking to his mother, pouring 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confessing his fears and regrets. Her response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but unwavering love and support. She listened patiently,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calm and soothing, a balm to his wounded soul.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easy answers or simple solutions, but her presence,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was enough. He felt a weight lift from his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 of his self-imposed exile beginning to 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 a turning point, a crucial step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 realized that his pursuit of fame had been a misguided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fill a void, to escape the pain and loneliness he'd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his father’s death. He had mistaken the adoration of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love and connection he desperately craved. 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success had become a destructive obsession,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fill a hole that could only be filled with genuine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arrived, painting the sky with hues of hope and promise.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and a sliver of sunlight peeked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illuminating the city in a golden glow. It was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miracle, a symbol of the new beginning he was embarking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road ahead would be long and arduous.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professional help, therapy, perhaps even medication.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to confront the demons he had so diligently ignored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He would have to rebuild his relationships, starting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 one: the one with his mother. He would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forgive himself, to accept his flaws, and to find a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express his creativity. The path to redemption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line, but a winding road with obstacles and setbacks.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prepared to walk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guitar, its familiar weight comforting in his hands.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played a melody, a simple tune, filled with the raw emotion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journey. It wasn't a polished, commercially viable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but it was honest, authentic, a reflection of his current state.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of despair, of regret, but it was also a song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a rebirth. The shooting star had fallen, but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its ashes, a new flower would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hope had grown into a stronger flame. He was still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vulnerable, but he was no longer alone. He had taken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reached out for help, and found solace in the love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mother. The journey ahead would be a long and arduous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had found the strength to begin it. The ghost of his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still haunt him, but it no longer held him captive.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to find his own path, a path that led away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toward a future filled with possibility,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hope would finally prevail. The symphony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marked by tragedy, might yet have a beautiful,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finale.</w:t>
      </w:r>
    </w:p>
    <w:p>
      <w:pPr>
        <w:sectPr>
          <w:pgSz w:w="8000" w:h="12000"/>
          <w:pgMar w:top="296" w:right="650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Foundation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drumming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a mournful counterpoint to the silence within.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the city sprawled beneath him, a glittering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that held no warmth for him. It was a city that had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worshipped him, then spat him out, leaving him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making. The penthouse, a symbol of his success,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gilded cage, its opulence a cruel mockery of his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framed photograph from the side table, his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edges of the glossy paper. It was a picture from his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taken backstage after a small club gig. He was younger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alight with a youthful energy, his eyes shining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untainted fire of his ambition. He remembered the thrill of playing,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 power of the music, the camaraderie with his bandmates.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dreams built on cheap beer, shared cigarettes,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they would conquer the world. Now, 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picture, he saw a ghost, a spectral image of someone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recognized.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struck him then, sharp and undeniable: his life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building. A once-proud edifice, built on the shaky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ambition and fuelled by the fleeting highs of fame,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riddled with cracks, its walls slowly giving way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self-destruction. The penthouse suite,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fleeting success, was merely the last, fragile story.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foundation; his strained relationship with his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friendships, the lost innocence,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songs he’d written, the lyrics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millions. They were shards of his shattered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his soul laid bare. Each song, a brick in the edifice,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mock him with their haunting beauty.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his heart and soul into them, transforming raw emotion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and rhythm. But the building was cracking,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crumbling, and the music, once a source of joy and expression, now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painful reminder of his failings.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feeling of standing on stage,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glow of the spotlight. The roar of the crowd,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adulation of his fans, had been a powerful drug. It had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temporarily silencing the doubts and fears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But it was a temporary fix, a false sense of belonging.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was a hollow echo, fading into silence the moment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stepped off stage, leaving him with the crushing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The building, spectacular from the outside,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hollow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career had been a meteoric rise and fall, a dazzling shooting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 burning brightly for a short time before plummeting to earth.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traded his innocence, his relationships, his sanity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glory. The building, built too quickly, on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a foundation, had been destined to crumble. He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better. He should have built slowly, carefully, laying a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genuine connection and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fame had blinded him, distorted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leading him down a path of self-destruction.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 the ghost of a dream, a phantom of success that had eluded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leaving him with nothing but regret. The building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collapsing, and he was trapped inside, the debris of his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falling around him. But even in this wreckage,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 a possibility, a faint flicker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conversation with his mother, the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lifted from his shoulders when he finally reached out.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crack in the wall, a tiny opening letting in a sliver of light.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felt the warmth of her love, a lifeline in the darkness.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rekindling of a broken bond, was a tiny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 for rebuilding his life, a new beginning on stronger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 the process of rebuilding not as constructing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but as restoring the original, reinforcing the foundations,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patching the cracks. It wouldn't be an exact replica of the past,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he'd chased so relentlessly. This new structure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resilient, built on self-awareness, connection, and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understanding of his own needs. The new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be a skyscraper reaching for the heavens, but a sturdy,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comfortable home, built to last.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journal, pouring his thoughts and emotions onto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his despair into words. The act of writing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therapy, a way to process his trauma and to confront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The pen moved across the page, transforming his anguish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narrative, each word a brick in the foundation of his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resumed playing his guitar, not to chase the ghost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but to rediscover the pure joy of music. He wasn't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 songs anymore, but he was writing honestly, expressing his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his journey through the wreckage of his past and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beginning. His music wasn't about fame or fortune anymore;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healing, about survival, about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rebuilding.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professional help, attending therapy sessions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his past traumas, his anxieties, and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tendencies. He learned to manage his addiction, to cope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his loneliness. The therapy sessions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foundation of his mental health,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against the storms that had battered him. It wasn’t a quick fix,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long, arduous process of self-discovery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started volunteering, giving back to the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idolized him. He found solace in helping others,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people on a human level, without the pretense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or the illusion of adoration. These acts of service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part of his rebuilding process, laying another crucial layer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foundation of his newfound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attending support groups, connecting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struggling with addiction and mental health issues.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sense of community, a sense of belonging, in these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proving that true connection can be found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glory of fame, but in the quiet acts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This new connection was a solid beam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he was building, adding strength and support to the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arduous, full of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relapses. But with each step forward, he felt himself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resilient. The building was taking shape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deliberately. It wasn’t a gleaming skyscraper, but a modest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a solid foundation of self-awareness,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healthier approach to his life and his art. The ghost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still haunted him, but it no longer held him captive.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free, finally building a future worth living. The rain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stopped, and though the scars of the past would remain,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the sun on his face, a promise of brighter days ahead.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his life, once a mournful dirge,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into a poignant, hopeful melody. The shooting star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fallen, but from its ashes, a new life was rising, strong and true.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Musics Lament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his early work, bright and buoyant,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youthful exuberance of his dreams, had gradually morphed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darker, more introspective. The upbeat tempos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chords of his initial hits gave way to minor keys, slower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tempos, and lyrics filled with a palpable sense of disillusionment.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a mirror reflecting his internal struggle,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his descent into despair. The once-celebratory anthems,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the hope and optimism of a young man reaching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now echoed with the haunting resonance of a soul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bitter realities of fame and the emptiness it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album, a whirlwind of youthful energy and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was a reflection of his unbridled ambition. Each song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stepping stone on his path to stardom, a vibrant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hope and naive idealism. The lyrics,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simple, held a hidden depth, hinting at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insecurities that would eventually consume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foreshadowing, a subtle prelude to the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symphonies that would follow. One could almost hear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impending doom within the joyous melodies, a subtle dissonance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only hindsight would fully reveal.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second album marked a turning point. The vibrant energy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 had begun to fade, replaced by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The songs were still catchy, still commercially successful,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shadow had fallen upon them, a somber undercurrent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a deepening internal conflict. The lyrics, once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youthful optimism, now explored themes of isolation,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and the corrosive effects of fame. It was a cry for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disguised as a pop masterpiece, a subtle admission of his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The upbeat rhythms and catchy melodies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punctuated by moments of quiet introspection,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the vulnerability beneath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persona. The music reflected his struggle to reconcile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with his private despair, a conflict that would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prove insurmountable.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subsequent albums were a descent into darkness, a sonic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spiraling mental state. The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introspective and melancholic, reflecting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his public image and his private turmoil. The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replaced by minor chords, the upbeat tempos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slower, more deliberate pace. The lyrics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explicit, revealing a raw and unflinching account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addiction, alienation, and the crushing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success. His songs were no longer celebrations of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exuberance, but rather lamentations of a lost soul, a cry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in a world that had seemingly abandoned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themselves spoke volumes. Phrases like “lost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echo,” “a gilded cage,” and “the weight of a thousand stars”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recurring motifs, symbolic representations of his internal struggles.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emptiness beneath the glittering facade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the crushing loneliness that accompanied his fame,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pressure to maintain a flawless public image.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stark, unfiltered, and brutally honest, offering a glimpse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 of a man consumed by his own demons. He poured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his vulnerability, and his despair into his music,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 of work that was as haunting as it was compelling.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instrumentation reflected his emotional descent.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guitar riffs of his early work were replaced by somber piano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and muted horns. The driving rhythms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deliberate, almost mournful tempo. The arrangements,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full of energy, became increasingly sparse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minimalistic, reflecting the growing isolation and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he experienced. The music became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internal landscape, a sonic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desolation and despair that had come to define his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album, released just weeks before his death,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masterpiece of self-reflection. It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talent, but also a chilling premonition of his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demise. The music was dark, raw, and deeply personal,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commercial polish that had characterized his earlier work.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bare, unfiltered expression of his pain, his regret, and his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his impending end. Each song felt like a farewell,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final desperate attempt to connect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succumbing to the darkness that had consumed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rawness of the emotion within the music is what made it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compelling, yet deeply unsettling. It was a final,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plea, a haunting lament from a soul lost in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wasn't merely a collection of songs; it was a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self-portrait, a chronological record of his emotional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charted his ascent to fame, his descent into despair,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surrender to the darkness. It is a testament to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express the deepest, darkest recesses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Listening to his music is like witnessing a man unravel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very eyes, his vulnerability laid bare for all to hear.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his music lies in its honesty, in its unflinching portrayal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condition, in its ability to evoke such profound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It transcends the boundaries of genre and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to the universal experience of pain, loss, and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 in a world that can often feel cold, uncaring,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tragic irony is that the music that brought him fame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 ultimately became the soundtrack to his demise.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through which he expressed his inner turmoil, his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and his ultimate resignation. His music became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only his own emotional state, but also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and pitfalls of the music industry itself,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prioritizes commercial success over artistic integrity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effect of his music, its haunting melodies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raw lyrics, are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even in the face of tragedy. His story serves as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tale, a stark reminder of the ephemeral nature of fame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consequences of chasing dreams at all costs. But it's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art, the ability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give voice to the voiceless, to express the inexpressible,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profound and human level,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circumstances. Even in his darkest hours, even in his struggle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addiction and despair, Johnny found solace and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music. It was a lifeline, a form of therapy, a way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 within. And it is that enduring power,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connection through his art, that elevates his story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tragedy and elevates his music to the realm of timeless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His legacy is not merely the fleeting memory of a shooting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but the enduring resonance of a soul laid bare, forever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notes and lyrics of his unforgettable music.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his life, tragically cut short, continues to resonate,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 that speaks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the fragile nature of fame, and the enduring legacy of art.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Toll of Excess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touring schedule, the constant pressure to perform,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adulation of fans one moment and the crushing loneliness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hotel rooms the next – it all took its toll. The initial exhilaration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gradually eroded, replaced by a gnawing emptiness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applause could fill. The vibrant energy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him, the boundless optimism that had fueled his ascent,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dissipated, leaving behind a weary exhaustion both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mental. His body, once a finely tuned instrument,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 him. Sleep became a luxury he could rarely afford, snatched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fleeting moments between concerts and interviews,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insistent buzz of his phone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demands on his time. The vibrant nights bled into blurry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a relentless cycle of performance and recovery, or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diet consisted of whatever was readily available – fast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snatched on the run, energy drinks to fuel those all-night recording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alcohol to numb the growing unease. His once-lean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physique began to soften, the hard-won muscle mass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fatigue. He developed a persistent cough,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toll the smoke-filled venues and late nights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on his lungs. His skin, once clear and vibrant, became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drawn, reflecting the relentless exhaustion that consumed him.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vibrant, mischievous glint in his eyes dulled,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resignation. The mirrors he once looked into with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now reflected a stranger, a man aged beyond his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traded youthful vitality for the hollow shell of a rock star,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unforgiving demands of his chosen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cycle of performance, fueled by adrenaline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alcohol, masked a deeper malaise, a growing sense of disconnect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himself and the world around him. He sought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highs of intoxication, a temporary escape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and the crushing weight of expectations.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temporary reprieves only amplified the lows, intensifying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emptiness and despair that settled over him.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crowds, once a source of exhilaration, now felt distant, muffled</w:t>
      </w:r>
    </w:p>
    <w:p>
      <w:pPr>
        <w:sectPr>
          <w:pgSz w:w="8000" w:h="12000"/>
          <w:pgMar w:top="442" w:right="71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growing wall of isolation. He began to withdraw,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 his lavish hotel rooms, surrounded by the trappings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 but utterly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suffered, strained by his erratic schedule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behavior. The friends he had made along the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confidants and companions, began to distance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keep pace with the frantic pace of his life or to penetrate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 of silence he had erected around himself. He pushed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inadvertently, out of a desperate need to protect himself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concern and their judgment. His manager's worried calls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unanswered, his parents' pleading letters remained unopened,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unread. He was adrift, lost in a sea of fame and fortune, cut off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anchor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 initially provided a brief respite, a temporary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suffocating pressure and relentless demands of his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a crutch, a way to numb the pain,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doubts and the ever-present sense of inadequacy. He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it was merely a temporary indulgence, a coping mechanism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deal with the stress of constant touring and performing,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occasional use and dependence blurred quickly.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transitioned from the occasional recreational use to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familiarity of dependence.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 numbed the pain, but they didn't solve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They simply masked the symptoms, allowing the disease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fester and spread, eroding his self-esteem and his 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fortitude. The euphoria was fleeting, replaced by an even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despair and self-loathing. The cycle repeated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vicious spiral of addiction and self-destruction,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emptiness that accompanied his success.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was followed by the inevitable crash, leaving him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and despairing than before. The drugs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his only refuge from the relentless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process, once a source of joy and fulfillment,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by his addiction. The lyrics, once infused with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exuberance and optimistic hope, became increasingly dark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despairing, reflecting the growing chasm between his public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private turmoil. He poured his anguish, his fear,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 into his music, transforming his art into a morbid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portrait, chronicling his descent into darkness. The music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him, that had propelled him to stardom,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for his self-destruction, a testament to the destructive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 and the devastating consequences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physical appearance deteriorated further,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decay. His once vibrant eyes were now sunken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bloodshot, his skin pale and gaunt, his body weakened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ravages of drug abuse and sleep deprivation. He lost his appetite,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his health as he clung to the illusion of escape that drugs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provided. The constant cycle of late nights, fueled by drugs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alcohol, left him with dark circles beneath his eyes and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of exhaustion. His once-carefully styled hair became unkempt,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neglect and self-abandonment that had overtaken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once-sharp mind, once a wellspring of creativity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became clouded and sluggish. His memory faltered,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wavered, his creative process stunted. The songs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became darker, more despairing, reflecting the state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and the hopelessness he felt. The music, once a source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expression, became a haunting lament, a morbid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self-destruction. The creative fire that had once burned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within him flickered and sputtered, threatened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had become a bitter symphony of excess, a tragic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of fame and fortune against a backdrop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The music that had propelled him to stardom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soundtrack to his downfall. His story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a chilling reminder of the devastating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unchecked ambition and the insidious nature of addiction,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etched not just in the lyrics of his songs, but also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his being, a heartbreaking testament to the toll of excess.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vibrant, hopeful young man who had once chased his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such boundless energy was lost, consumed by the very success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so desperately sought. His story stands as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fleeting nature of fame, the insidious allure of excess,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chasing dreams at all costs,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brightest stars can burn out too soon.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symphony of his life plays on, a haunting melody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been, a tragic testament to the human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achievement and self-destruction.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stale air of the hotel room hung heavy,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cigarettes and regret. Johnny stared at the chipped paint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wall, the pattern a dizzying kaleidoscope mirroring the chaos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mind. The roar of the crowd, the blinding lights, the ecstatic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– they were all distant echoes now, muffled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 of his solitude. He was adrift, a ship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sail, lost in a sea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for the half-empty bottle of whiskey, the amber liquid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a promise of oblivion. Each gulp was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swallow, a testament to the choices he’d made, the path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chosen, the life he’d thrown away. He thought of his mother,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worry in the last photograph he’d seen,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he'd carelessly tossed onto a pile of discarded concert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posters. The memory struck him like a physical blow, a sharp pang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piercing through the alcohol-induced haze. He'd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he'd be back, that he'd make her proud. Instead, he’d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ghost haunting the edges of her life, a phantom sending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occasional, infrequent postcards filled with hollow reassurances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his solace, his passion, his salvation,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mockery. The songs he wrote, once bursting with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exuberance, were now drenched in a melancholic despair,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fractured soul. He saw the irony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joke of it all. He’d chased his dreams with a reckless abandon,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everything – his health, his relationships, his sanity –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glory of fame. And what had he gained? A gilded cage,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devoid of meaning, a soul stripped bare of joy.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small town he’d left behind,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the faces of his childhood friends. He pictured Sarah,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 smile, her laughter that once filled his days with sunshine.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let her go, pushed her away, blinded by his ambition,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that his dreams were worth the sacrifice of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else. Now, the memory of her was a ghost that haunted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love he’d squandered, the connection he’d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severed. He'd traded a simple, quiet life of genuine connection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artificiality of fame, and all that remained was an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him, a void that no amount of applause or adulation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ever fill.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band, the guys he'd shared the early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with, the ones who’d believed in him when no one else had.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from them, their voices replaced by the sycophants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hangers-on who surrounded him in the glare of the spotlight.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himself to be swallowed by the machine, his individuality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subsumed by the relentless demands of the industry. Their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replaced with the hollow pronouncements of a manager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interested in profits than in the well-being of his artist.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concerts, once a source of exhilaration, were now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a sea of anonymous spectators who seemed to feed off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draining him dry with their insatiable hunger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entertainment. He’d become a commodity, a vessel for their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amusement, a performer trapped in a cycle of endless repetition,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slowly crushed under the weight of expectation. He’d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 the process, his identity diluted by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his career. He’d traded his authenticity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persona demanded by the industry, a shell of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hiding behind a carefully constructed façade.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drugs, initially a means of escape, were now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crutch he couldn't bear to abandon.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toll they'd taken, the damage they'd inflicted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mind. He’d chased oblivion, mistaking it for solace,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himself further trapped in the spiral of self-destruction.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clarity, the fleeting glimpses of remorse,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and less frequent, swallowed by the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his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replayed the moments in his mind, each one a stinging slap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regret: the missed phone calls to his mother, the ignored pleas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friends, the reckless abandon with which he'd pursued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the countless opportunities for connection and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he’d let slip through his fingers. Each memory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wound, fresh and bleeding, a testament to his own self-destructive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tendencies and lack of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songs he'd written, the lyrics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conveyed his hopes and dreams, his aspirations and frustrations.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sounded like a dirge, a lament for a life squandered,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devastating consequences of unchecked ambition.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heard the echoes of his own mistakes in every chord, every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painful reminder of the path he'd chosen, the price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paid. His music, once his redemption, was now the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downfall, a bitter irony that gnawed at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fame, the adulation, the fortune.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shells now, hollow trophies that offered no solace,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 sense of fulfillment. He'd traded everything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gratification of success, only to discover that true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not in the applause of a crowd but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in the simple pleasures of life, in the bonds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 he’d so carelessly thrown away.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 deepened, the shadows lengthening in the dimly lit room.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bottle was almost empty, the whiskey offering little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The regret was a relentless tide, pulling him under, drowning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 a sea of "what ifs" and "should haves." The bitter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life played on, a haunting melody of missed opportunities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potential, a tragic testament to the fleeting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and the devastating consequences of chasing dreams at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costs. The shooting star had burned out, leaving behind only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trail of unanswered questions, a legacy of loss and regret,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hollow echo of a life that could have been.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was broken only by his ragged breathing,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within, a symphony of self-destruction reaching its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crescendo.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gnawed at him, a relentless hunger that no 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champagne, no throng of adoring fans, no pile of platinum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 could ever satisfy. He’d traded genuine connection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adoration, a deal sealed in the smoky haze of backstage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passes and the roar of a thousand voices chanting his name.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the absence of those voices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isolation. He was a king in a desolate kingdom,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ruling over nothing but his own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write, to capture this feeling, this profound hollowness,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music, but the melodies eluded him. The words, once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effortless, now felt heavy, leaden, unable to convey the depth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anguish. His guitar lay untouched in its case, a symbol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paralysis, a testament to his inability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that had once been his refuge.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sought meaning in the whirlwind of his career,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the next hit, the next sold-out stadium,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 cover. He’d mistaken the accolades for validation,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for love, the fleeting adoration of strangers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He’d built his life on a foundation of sand, believing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façade of fame was a solid structure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the weight of his existence. Now, the sand was shifting,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swallow him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the company of others,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felt superficial, fleeting, like shadows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candlelight. The people around him, once drawn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and charisma, now seemed to only see him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gratification, a means to an end. They circled him like vultures,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eager to feast on the remnants of his fame, their interest waning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star began its inevitable descent.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simpler times, the small-town camaraderie,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joy of making music with his friends, the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of Sarah, her unwavering belief in him, the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of his mother, a love that had been as constant as the sun.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traded those simple joys, those genuine connections,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manufactured relationships of the music industry, a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now deeply regretted.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therapy. The sterile office, the neutral tones, the probing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– it all felt like another performance, another act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 for an audience of one. He found himself reciting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narratives, avoiding the raw truth of 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hiding behind carefully crafted words, a shell protecting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He couldn't bear to lay bare the extent of his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fear of failure, his sense of profound isolation. The therapist,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woman with sympathetic eyes, could see through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façade, but he couldn't bear to let her in. The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became a battle of wills, a struggle between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persona he’d created for public consumption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wounded, lost soul yearning to be seen, to be understood,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delved into philosophy, reading Nietzsche, Sartre, Camus,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searching for answers in the weighty tomes of existential thought.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meaning in the abstract concepts of absurdity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nothingness, attempting to find solace in the intellectual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meaninglessness of existence. But the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only deepened his despair, highlighting the contrast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abstract concepts of meaninglessness he was studying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desperate need for meaning that gnawed at his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books offered no comfort, only a confirmation of the void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 to religion, attending church services, seeking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words of faith, hoping to find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power to guide him, a feeling of belonging that his fame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provide. But the rituals felt empty, the sermons hollow,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hymns a mere echo of the music that had once filled his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community offered a brief respite from his loneliness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touch the deep-seated emptiness that was the core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He felt like an outsider looking in, an observer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offered little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volunteering, seeking purpose in helping others,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meaning through acts of selfless service. But even the simple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giving felt tainted, colored by his own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sense of worthlessness. He felt like a fraud,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help while desperately needing it himself.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 tried to help became a constant reminder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for love. He sought out connections, hoping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pieces of his shattered soul in the arms of another.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pursued fleeting romances, desperate for intimacy,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but each relationship ended in disappointment,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 expectations, a reflection of the brokenness within him.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haunted by the ghost of Sarah, her memory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love he’d so casually discarded in his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fame. Each new relationship only served to underscore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magnifying his sense of isolation and fueling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shooting star, burning bright for a moment, then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oblivion, leaving behind only a trail of dust and regret.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his salvation, now felt like a cruel mockery,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unfulfilled potential, his wasted talent.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cycle of self-destruction, unable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his addiction, the weight of his regrets, the emptiness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search for meaning became a relentless pursuit,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that led him down a dark and winding road,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in the same place it began – alone, lost, and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 bitter symphony of his own making.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tragic testament to the ephemeral nature of fame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chasing dreams at all costs,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cautionary tale whispered on the wind.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Cry for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subtly at first, then with a growing intensity.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triumphant rock anthem he'd become known for,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stadium-filling, fist-pumping anthems that had catapulted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fame. This was something different, something…fragile.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ballad, the notes hanging in the air like raindrops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spiderwebs. He hummed it at first, a low,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inaudible sound, then began to strum a gentle chord progression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acoustic guitar, a stark contrast to the electric roar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his trademark. The lyrics poured out, unbidden, as if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force was channeling his despair onto the page.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cold emptiness of his mansion,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mocked his fame. He sang of the faces in the crowd,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blurry, indistinct, each a fleeting moment of adoration that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more alone than ever before. The lyrics were a confession,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for help disguised as art. He sang of the bottomless pit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gnawing emptiness that no amount of wealth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could fill. He described the crushing weight of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maintain the carefully crafted image,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failure. It was a desperate attempt to connect, to reach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someone, anyone, across the chasm of his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intellectually, that his music was changing,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were darker, the melodies more somber. His record label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executives voiced their concerns, urging him to stick to the formula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made him a star. They didn't understand the change,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his creative direction; they saw it as a threat, a deviation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carefully constructed persona they had created.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anthems, celebratory rock and roll; they didn't want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exploration of despair. He tried to explain,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change, but his words fell flat against their pragmatic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profit margins and market appeal. He found himself arguing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them, but he felt powerless to convey the depth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crisis.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recorded the song, his voice a low, ragged whisper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sparse instrumentation. It was a stark contrast to his earlier,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energetic recordings. The raw emotion in his voice was palpable,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polished production of his previous hits.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a departure, a betrayal of the image he’d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constructed, a desperate act of self-expression. He sent the demo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manager, a man who had guided him through the dizzying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heights of his success, only to receive a curt, businesslike email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response. The email was filled with corporate language,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personal touch their professional relationship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had. It spoke of market research, of public perception,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maintaining a positive brand image. It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addressed the raw pain, the desperation in his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pleas for help weren't being heard. The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 in the noise of the industry, drowned out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profit and the superficiality of fame. He felt utterly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not just in his mansion, but in his own mind and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very thing that had once been his solace, his escape,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mirror reflecting his growing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incorporating similar themes into his live performances,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at first, then with increasing intensity. He'd deviate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setlist, extending instrumental breaks, allowing the music to bleed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long, improvisational jams, spaces filled with an unspoken,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sorrow. He would look out at the sea of faces,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cheers and applause fading into the background noise as he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 out through his guitar, letting the music speak what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couldn't articulate. He watched the expressions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searching for signs of understanding, a flicker of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eyes, but he saw only vacant stares, faces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rhythm of his music. The music, once a source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experience, now became a lonely confession.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reach out to his old friends, the musicians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journey before the spotlight. He contacted Sarah, hoping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reconnection, a sense of familiarity in a world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alien and confusing. He left messages, sent emails,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were met with polite, distant replies. The years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distanced them, their lives moving in separate directions.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politely acknowledged his existence, offering kind words,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felt fragile, tenuous, a mere ghost of what it had once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The chasm between their lives had become too vast to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worlds of fame and obscurity too far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deepened, becoming a constant companion,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followed him everywhere, whispering doubts and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ears. He began self-medicating, using alcohol and drugs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the pain, to silence the incessant chatter in his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substances offered a temporary escape, but it was a fleeting relief.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numbness was only temporary, the underlying despair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beneath the surface, waiting to resurface the moment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wore off. The addiction spiraled, becoming a vicious cycle,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his depression and isolating him further from the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trapped in a prison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behaviour became erratic and unpredictable. He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appointments, canceled shows, and missed deadlines. He was late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and rehearsals. He became increasingly reclusive,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preferring the company of his demons to the superficial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who circled him like moths around a flame.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over into his songwriting. His lyrics became more cryptic,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desperate. The melodies became disjointed, fractured,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fractured state of his own mind.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inspiration, now echoed the turbulent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 needed help, but the thought of reaching out,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his vulnerability, filled him with shame and terror.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ashamed of his weakness, of his failure to live up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he had placed upon himself, of the dreams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sacrificed on the altar of fame. The idea of seeking help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impossible, a profound act of humility that his pride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allow. His fear of judgment, of losing his hard-earned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stronger than his desire for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attempted to communicate his distress through his art,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coded messages into his lyrics, creating increasingly darker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music videos. He hoped that someone would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signs, that someone would notice the subtle clues he was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but his pleas went unheard, lost in the cacophony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entertainment industry. He was trapped in a silent scream, a cry for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that was lost in the noise. The music, his final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connect, became a testament to his tragic isolation.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symphony of wasted potential, echoed with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a missed opportunity, a plea for help that never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intended audience.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Fading 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notes faded, leaving a silence so profound it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eardrums, a stark contrast to the roar of the crowds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accustomed to. He sat alone in the dimly lit recording studio,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a half-finished song scattered across the mixing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console – a melody as fractured as his own spirit. The metaphor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shooting star, once a vibrant symbol of his meteoric rise,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cruel joke, a mocking reminder of his inevitable fall.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 the incandescent brilliance, the fleeting glory, and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embers were fading, leaving behind only the cold ashes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replayed the last recording, the raw, unvarnished emotion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chilling testament to his inner turmoil. The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departure from his earlier work, a stark,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vibrant energy that had once defined him.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confessional, a desperate plea disguised as art, a lament for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too fast, burned too bright. The lyrics, once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 and dreams of rock and roll immortality,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disillusionment, loneliness, and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words tumbled out of him, involuntary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of a soul drowning in its own success. He had traded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for the gilded cage of fame, and now the cage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closing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early days, the smoky bars, the shared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camaraderie with his bandmates. They had been a unit,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 forged in the crucible of shared ambition.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their souls into their music, creating a sound that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and undeniably electrifying. He recalled Sarah's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she could make even the most stressful situations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manageable. Now, even her memory felt distant, clouded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his self-destruction. The world had changed, reshaped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impossible demands of fame, leaving him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adulation and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manager's calls had become less frequent, the once-enthusiastic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 replaced with terse, business-like messages. The record label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executives, once eager to promote his every whim, now seemed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wary of the direction his music was taking.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shift, the descent into a darker, more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They wanted the hits, the anthems, the predictable formulas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ensured consistent revenue streams. They couldn't see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bottom line. They couldn't see the man drowning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of the carefully crafted persona.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gnawed at him, a constant, relentless ache. He'd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fill the void with fleeting pleasures, with the manufactured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alcohol and drugs. The initial numbness offered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crushing weight of his reality, but the relief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short-lived. The hangover was always worse than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euphoria. The cycle repeated endlessly, creating a downward spiral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inescapable. He tried to break free, but the pull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strong, the weight too heavy.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photographs scattered around his mansion,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life lived in the blinding glare of the spotlight.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smiling faces, the cheering crowds, the adoring fans – all of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in time, a collection of fleeting moments that had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more alone than ever. The mansion itself,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success, had become a prison, a mausoleum of wasted potential.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cavernous rooms echoed with the silence of his solitude,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emptiness at the heart of his fame.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his mother, her face etched with worry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He’d promised her so much, a better life, a life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they had endured together. Instead, he had given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He had pursued his dreams at all costs, sacrificing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his health, his well-being, all for the fleeting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rock and roll stardom. The weight of his betrayal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him, a crushing burden he could no longer bear.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his sanctuary, his escape, his passion,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of self-destruction. He wrote songs about his pain,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his isolation. The songs were raw, honest, unflinching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portrayal of his descent into darkness. But his pleas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unheard, swallowed by the noise of the industry, lost in the clamor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next big hit. The irony wasn't lost on him. He had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to connect with millions of fans, yet he remained utterly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his own misery.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last performance flickered in his mind. The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had been blinding, the roar of the crowd deafening.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with a ferocity, a desperation that had surprised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He’d poured every ounce of his pain, his frustration,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into his music. But even then, even as he poured his soul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stage, he felt a profound sense of detachment, of disconnect.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felt hollow, the adoration superficial. He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of himself, a performer playing a role he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 was dying, not just physically, but spiritually,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emotionally, creatively. The life he'd craved, the life he’d achieved,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him hollow, devoid of meaning. The shooting star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out, leaving behind only a trail of dust and regret.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had once been his lifeblood, the passion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now felt like a cruel mockery, a testament to his wasted talent,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squandered potential. He had become a cautionary tale,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ephemeral nature of fame and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chasing dreams at all costs. The finality of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upon him, heavy and inescapable, the fading light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dwindling hope. The silence in the studio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soft ticking of the clock, each tick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precious time slipping away. His own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lament, played on repeat in his mind: Don't you know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are a shooting star? A question, unanswered, echoing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World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wasn't a metaphorical burden for Johnny;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physical entity, a crushing force that pressed down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stealing the air from his lungs. It wasn't just the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silence of his opulent mansion, though that played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part. It was the relentless pressure, a vise-like grip exerted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industry, a machine that chewed up artists and spat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leaving behind only the husks of their former selves. He'd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warned, of course, by well-meaning friends, by his mother's worried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but he'd dismissed them as the anxieties of outsiders,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comprehend the intoxicating allure of the spotlight.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 warnings hadn't been cautions against failure;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prophecies of his own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built his career on a foundation of raw talent and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vibrant mix of rebellion and vulnerability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millions. But the industry, ever hungry for the next big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mold him, shaping him into a marketable commodity.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freedom that once fueled his music was replaced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performances, meticulously crafted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maximum commercial appeal. His rebellious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his greatest asset, was now viewed as a liability,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 to profit.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demands were relentless. He was expected to be everywhere,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event, constantly promoting his image, his brand, his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room for introspection, for creativity, for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that had once nurtured his songwriting.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 in a vast machine, his individuality slowly being eroded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demands of the system. He’d become a performer,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musician. The line between the persona he presented on stage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man he was privately blurred, then vanished altogether.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wasn't just external; it was internal too. He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expectation, his own and those of his fans, his family,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label. He'd promised them greatness, a legacy that would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notion of disappointing them, of failing to live up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hype, filled him with a suffocating dread. He felt the need to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 himself again and again, to constantly reaffirm his worthiness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success he had achieved. This need drove him to push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harder, to work longer hours, to consume more stimulants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 the 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songwriting became a battleground, a struggle between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self and the manufactured image demanded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He tried to sneak in glimpses of his true feelings,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hints of his despair in the lyrics, but they were often lost, drowned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by the slick production, the polished sound, the relentless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commercial success. The subtle nuances of his pain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catchy choruses and repetitive riffs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maximize radio play. It was a constant compromise,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of his artistic integrity.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became acute. The throngs of adoring fans,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 cameras, the endless interviews – none of it offered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found himself surrounded by people, yet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His relationships crumbled under the strain of his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 and his self-destructive habits. He distanced himself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bandmates, his friendships withered and died,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broken under the weight of his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bitter. He had achieved the pinnacle of success,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he'd chased since he was a boy listening to the Beatles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small apartment. Yet, he felt further from happiness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The applause felt hollow, the adoration superficial.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sought validation in the roaring crowds, in the chart-topping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yet the validation remained elusive. The deeper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plunged into fame, the emptier he felt. The more he achieved,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fulfilled he became.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travel, the relentless schedule, the pressure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perfect image – it all chipped away at him,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drained, physically exhausted, and spiritually bereft.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exhilaration of performing had faded,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dread, of obligation. He felt like a puppet, controlled by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understanding, his own life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dictated by others. He longed for the simplicity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for the smoky bars and shared dreams, for the genuine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 in the crucible of shared ambition. That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felt as distant and impossible to reclaim as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reflection in the mirror had become a stranger to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young man with fire in his eyes was gone,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 figure with haunted eyes, his face lined with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 weight of the world he carried was evident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slumped shoulders, his weary gait, the vacant stare he directed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reflection. He was a ruin of his former self,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corrosive nature of ambition pursued without restraint,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balance, without regard for the human 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escape, to find solace in the familiar comfort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He’d hoped to find redemption, to create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out of the chaos of his life. Yet the music, once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salvation, had become a torturous mirror reflecting his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he wrote were filled with self-loathing, self-pity, and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sense of hopelessness. He poured his anguish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his suffering into art. The words flowed freely,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emotion that seemed to purge him for a time.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was temporary. The emptiness persisted, a gaping chasm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seem to fill, no matter how deeply he delved into his art.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a soundtrack for his demise, each note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falling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industry, sensing the shift in his creative output, started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The hits had dried up, replaced by music that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viability they craved. The once-adoring executives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him with apprehension, their concern focused not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artistry, but on their profit margin. He felt himself slipping,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 of the system that had once embraced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expendable, a casualty of the ruthless pursuit of profit.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industry's perspective. His music had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carefree anthems replaced with a melancholic,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The youthful exuberance was gone, replaced by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pain that was both captivating and unsettling.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a star, a consistently commercially successful artist.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become something else entirely - a walking, talking, singing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tale. The weight of their disappointment, combined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own failures, was enough to break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strongest spirit. The music that had once defined him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ultimate condemnation. The finality of it all settled upon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inescapable, the fading light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dwindling hope.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Persona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façade began to crack. The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rock star, the image meticulously crafted by his publicists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nurtured by years of calculated self-promotion, started to show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wear. The relentless touring, the sleepless nights fuelled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and stimulants, and the crushing weight of expectation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mark. His once-sharp features softened,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weariness that couldn't be hidden by makeup or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angled photographs. The light in his eyes, once bright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promise, dimmed, replaced by a haunted, distant 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appeared subtly at first. A missed interview 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cancelled appearance there. Whispers began to circulate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 insiders – rumours of erratic behaviour, of cancelled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shows, of increasingly erratic performances. He was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unreliable, unpredictable, a liability. The media, ever hungry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latched onto these whispers, amplifying them into full-blown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a star's descent into madness. The headlines screamed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decline, painting a picture of a man spiralling out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carefully controlled public appearances became strained.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charm that had once captivated audiences felt forced,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desperate. He stumbled over words during interviews,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rambling and incoherent. The vibrant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his performances dwindled, replaced by a listless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apathy. The audience, initially forgiving, started to notice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magic was gone. The vibrant connection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between performer and audience dissipated,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chilling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curated persona he had presented to the world—a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icon, a symbol of youthful energy and freedom—began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unravel. The mask slipped, revealing the vulnerable, fragile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His interviews, once tightly scripted and rehearsed,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revealing, exposing his inner turmoil.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loneliness, the pressure, the overwhelming weight of fame.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confessed to his struggles with addiction, his self-doubt,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isolation. These admissions, raw and unfiltered,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shocking and strangely compelling. They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invincibility that he had painstakingly constructed,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a human being grappling with immense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once a vehicle for rebellion and self-expression,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turmoil. The carefully crafted pop anthems were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darker, more introspective songs, filled with a raw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unsettling and deeply moving. The lyrics,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 and bravado, now spoke of despair,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crushing weight of expectations. His songs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soundtrack to his own personal disintegration. The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musical style alienated some fans who had come to expect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work, but attracted others who found resonance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raw honesty. His music became a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his pain, resonating deeply with those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similar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wasn’t just in the music, but in the way he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on stage. The flamboyant costumes and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choreographed movements were replaced with simpler attire.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shedding his carefully constructed stage persona.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stand alone on the stage, bathed in the solitary spotlight,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his emotions into his music with unrestrained abandon.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breathtaking performance; but it wasn't the performance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expected, the performance that sold records and filled arenas.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raw, exposed performance, that echoed with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that transcended the music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suffered. The intense pressure of his career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his friendships and romantic relationships. Those closest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witnessed his transformation, the gradual erosion of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and loved. They tried to help, to intervene,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were often met with resistance, with outbursts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He pushed them away, fearing that their closeness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expose his vulnerabilities, reveal the cracks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persona. The isolation deepened,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him and the world growing wider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industry, ever pragmatic, began to distance themselves.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 sales dipped, his concerts drew smaller crowds, and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press dried up. The man they had once championed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star was now viewed as a risk, a liability. The executives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fawned over him now treated him with apprehension,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interest focused primarily on the bottom line. The offers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dwindled, the support evaporated. He felt the cold hand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 as his career faltered, reflecting the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once-unwavering support of his fans faltered.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 and compassion gave way to a mixture of confusion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Some fans remained loyal, their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unwavering, recognizing the depth of his pain reflected in his art.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however, found his changed image and music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appealing. They preferred the carefree, rebellious rock star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persona that had captured their imagination. He saw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desertion as a reflection of his own waning self-worth, another nail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coffin of his collapsing self-image.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- the failing career, the shattered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loneliness, the self-loathing – became unbearable.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once-bright flame of his ambition flickered, sputtered,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extinguish entirely. He was alone,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making, the glittering promise of fame having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faded, leaving behind only the bleak reality of his own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His decline became a tragic spectacle, a cautionary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devastating consequences of chasing a dream at all costs,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his very self on the altar of ambition. The shooting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blazing brightly across the night sky, was now a spent ember,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silently into the darkness. The lingering question,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refrain whispered on the wind, remained: “Don’t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that you are a shooting star?” The answer, tragically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lost in the silence that followed his fall.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Lonely Existence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hotels, once havens of fleeting glamour,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echoing mausoleums. He’d check into the presidential suite,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opulent rooms that had once buzzed with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celebratory parties and clandestine encounters, but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The champagne felt flat, the caviar tasteless.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others, even faintly audible through the thick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served to amplify his own isolation. He'd stare out the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sprawling city lights, a million pinpricks of illumination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vast emptiness within him. Each twinkling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life lived, a connection made, a story unfolding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he felt increasingly detached from.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once-vibrant social circle had thinned to a handful of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interaction fraught with a strained awkwardness that neither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quite overcome. He’d find himself in crowded rooms,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people, yet profoundly alone. The conversations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superficial, the laughter forced. He’d catch glimpses of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polished surfaces of bars and restaurants,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back, his eyes filled with a deep weariness that defied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persona he still tried, futilely, to project.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fill the void. The alcohol, initially a lubricant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situations, had become a crutch, a constant companion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The bottles emptied faster, the nights blurred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jumble of half-remembered events, the next morning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a haze of regret and self-loathing. He’d wake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hotel rooms, the remnants of a night’s debauchery scattered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like fallen confetti—a testament to his desperate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the pervasive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 offered a temporary escape, a fleeting oblivion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respite from the gnawing emptiness. But the highs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brief, the crashes brutal. The hallucinations twisted familiar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grotesque parodies, the euphoria replaced by a terrifying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 so profound it threatened to consume him entirely.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himself trapped in a cycle of addiction, each attempt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loneliness only deepening the despair.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once a lifeline, now felt like a burden.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expressions of youthful rebellion, were now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agonizing honesty that reflected his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melodies, once soaring and uplifting, now carried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despair, mirroring the darkness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his soul. Even the act of creating, once a source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fulfillment, became a laborious task, a torturous exercise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that left him more depleted than inspired.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 hours in the recording studio, surrounded by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equipment, yet the songs felt lifeless, pale 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earlier, more vibrant work. The music, his creation,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legacy, his one true love, felt as hollow and unfulfilled as he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rely on his manager, Tony, more than he'd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admitted, even to himself. Tony was a pragmatic, no-nonsense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businessman, more interested in the bottom line than the artist's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But there was a grudging respect between them,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professional relationship.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confide in Tony, albeit cautiously, pouring out his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his inability to cope with the crushing loneliness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engulfed him. Tony listened, offering the occasional word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but mostly his silence provided a necessary respite.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 of shared silence, not in the raucous parties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adoring crowds, that Johnny felt a fragile connection,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abyss. Yet, even this connection provided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the underlying truth being that nobody could fully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that stretched within him. It was a chasm born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fostered by fleeting success and fueled by a bottomless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meaningful connection extended beyond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life. His family felt distant, unreachable, the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chosen path a seemingly insurmountable gulf.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to his mother, a sacrifice made at the altar of his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crushing weight on his conscience. He’d see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occasionally, brief, awkward visits filled with strained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regrets. He tried to make amends, but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done, the distance irreparable. He was a shooting star,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brightly, then extinguished, leaving nothing but a fleeting trace of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at romance were equally unsuccessful. The women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were drawn to the image, the rock star persona,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damaged man beneath. The relationships were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and ultimately unsatisfying, each ending leaving him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and despondent. He longed for a genuine connection, a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 who could understand and share the complexities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But his fear of intimacy, born from a deep-seated insecurity,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sabotaged any chance of lasting happiness. He craved intimacy,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pushed everyone away, fearing the exposure of his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self-imposed exile that reinforced his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mirrors became his enemies. He'd stare at his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gaunt, haunted figure staring back, the vibrant energy of his youth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bone-deep weariness. The lines etched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spoke of sleepless nights and countless bottles of whiskey.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in his gaze was a chilling testament to his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He hated the reflection, the stark reminder of his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chasm between the persona he projected and the broken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a point where even the music couldn't save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write, to create, to channel his emotions into his art.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failed him, the music felt sterile, lifeless. The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echo of his inner emptiness, mirroring his own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notes, once a joyous expression of his soul,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flat, hollow, desperate. Even the songs, once his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seemed to mock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became a physical presence, a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crushed his spirit. He was surrounded by people,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alone. He was at the pinnacle of his career, yet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empty. He possessed everything he had ever dreamed of, yet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a profound sense of loss. The paradox of his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painful torment, a constant reminder of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fame and the enduring power of loneliness. His shooting star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brightly, but its trajectory had been a cruel and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descent. The final chapter, a tragic end to a brief and incandescent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was only a matter of time. The haunting refrain, "Don't you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you are a shooting star," reverberated in the silent,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rooms of his life, a stark lament for a life lived and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a dream that, in the end, left him utterly alone.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façade. He traced the imperfections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finger, the cold glass a stark contrast to the burning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chest. The city lights, once symbols of possibility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aspiration, now felt like distant, mocking stars, indifferent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plight. He’d climbed to the dizzying heights of fame, only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utterly alone, the applause fading into a hollow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emptiness of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the fame hadn't healed the wounds of his past.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amplified them, casting them in harsh relief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his glittering success. He’d always been a sensitive boy,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dreamer lost in the melancholic melodies of his own imagination.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childhood, idyllic on the surface, was shadowed by a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a feeling of not quite belonging. His father,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figure, had been a ghost in the periphery of his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absence that left a gaping hole in his young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hazy, fragmented – a blurry photograph of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was always just out of reach, his presence felt more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than in any tangible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a woman of quiet strength, had poured her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into raising him alone. But even her unwavering love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fill the void left by his father's absence. He remembered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tired eyes, the subtle lines etched around her mouth,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clinging to her like a second skin. He'd felt,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immense pressure of her hopes and dreams resting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young shoulders – an unspoken burden of expectation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later manifest in the relentless drive that propelled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stardom. Leaving her, chasing his dreams, hadn't been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decision; it was a compulsion, a desperate attempt to prove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to fill the void within himself with the accolades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Beatles, those four lads from Liverpool, had become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accidental saviors and his eventual tormentors. Their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 revelation, a conduit for emotions he couldn't articulate, a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gateway to a world he desperately longed to inhabit.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cry for recognition, for belonging, for a life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confines of his small town. But it was also a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exile, a severance of the deep-rooted bonds that had tied him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and his past. The music had been his escape, but the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only led him deeper into the labyrinth of his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years of his career were a whirlwind of chaotic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electrifying highs. He tasted success like forbidden fruit,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intoxicating, its aftertaste bitter and unsatisfying.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 roared their approval, the critics lauded his talent,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flowed like a river. Yet, beneath the surface glamour,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persisted, an echo of the insecurity he'd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childhood. The applause never truly reached him; it bounced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an invisible wall, a barrier built of self-doubt and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inadequacy. He was a shooting star, burning brightly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destined for a swift and inevitable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relationships, but each connection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and unsatisfying. He fell in love repeatedly, each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that the next woman would be the one to finally fill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to heal the wounds of his past. But each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ended in heartbreak, leaving him more isolated and disillusioned.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he met saw the image, the rock star persona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cultivated, not the wounded boy beneath. He’d attract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his charisma and his music, but he’d push them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deep-seated fear of vulnerability. The intimacy he craved,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simultaneously feared.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alcohol and the drugs became his companions in the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nights, a temporary escape from the relentless pressure of his fame.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a fleeting oblivion, a momentary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that haunted him. But the escape was illusory;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highs were brief, the lows devastating. The substances numbed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pain, but they also amplified his isolation. He'd wake up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his head pounding, the remnants of the night’s excesses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reminder of his self-destructive tendencies. He was a prisoner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making, trapped in a cycle of addiction that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his despair.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look at old photographs, snapshots of a happier time,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younger, more carefree Johnny. He’d see his mother’s smiling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in her eyes, and a wave of guilt would wash over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remember the sacrifice she’d made, the dreams she’d put aside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nurture his. The weight of his choices pressed down on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of regret. He'd tried to make amends,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her, but the chasm between them had grown too wide,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deep. The years of distance, the unspoken resentments,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his self-destruction – these were the invisible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never truly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once a source of joy and liberation,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inner turmoil. The lyrics, once filled with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 and rebellious energy, were now tinged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undercurrent of despair. The melodies, once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uplifting, were now laced with a deep sense of loneliness.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he created was a cry for help, a desperate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pain he couldn't express in any other way.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his one true sanctuary, failed to offer him solace.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a testament to his pain, but they offered no balm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weeks of his life were a blur of self-destruction and regret.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refrain of "Don't you know that you are a shooting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star?" echoed in his mind, a constant reminder of his fleeting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inevitable downfall. He was a shooting star, burning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but destined to fade. The darkness he'd tried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had finally swallowed him whole.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ultimate testament to his tragic end. The unseen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 within his soul, had finally won. His story,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ambition and despair, would linger in the hearts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knew him, a bittersweet melody on the wind.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Ambition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stardom had left its mark, etching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onto every facet of Johnny’s life. It wasn’t just the physical toll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sleepless nights fueled by amphetamines, the hangovers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him like a shroud, the gauntness that hollowed his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features. The price of ambition was far more insidious,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creeping poison that seeped into his relationships,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and ultimately, his very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relationships, once vibrant and full of promise, had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relentless pressure of his career. The women he’d loved,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drawn to his charisma and the intoxicating allure of fame,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unable to navigate the turbulent waters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He was a whirlwind of contradictions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charming, charismatic rock star on stage, the distant,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unavailable man in private. He craved intimacy, a deep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validate his existence, yet his deep-seated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sabotaged every attempt. He’d push them away, fearing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more than anything, building walls around his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his own love couldn't breach.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Sarah, a fiery redhead with a laugh that could fill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stadium. She'd seen past the glitter, past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persona, and for a brief moment, he'd allowed himself to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he'd finally found someone who could truly see him.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touring, the relentless demands of his career,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insurmountable distance. His absences became longer, his calls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frequent, until silence became the only language they shared.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sent her a diamond necklace, a pathetic attempt to compensate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emotional absence, but even the cold, hard gleam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jewels couldn't bridge the chasm that had opened between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tears, the quiet desperation in her eyes,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still.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Lisa, a serene artist with a soul as deep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ocean. She understood his music, his pain, and for a time,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so profound it seemed to break through the barriers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erected around his heart. But even her unwavering love couldn't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conquer the demons that raged within him. His addiction,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tendencies, became an insurmountable obstacle.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 to hide his struggles, but the lies and the deceit chipped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foundation, until the cracks became too wide to ignore.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argument, a screaming match fueled by alcohol and paranoia,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the end of their brief, incandescent flame. He’d see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crowds, a ghostly apparition that reminded him of what he’d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love he’d carelessly thrown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touring, the constant pressure to maintain his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 him into a ghost of his former self. He existed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state of exhaustion, his body and mind ravaged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demands of his career. Sleep was a luxury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afford, the quiet moments of introspection a terrifying prospect.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retreat into the anonymity of his hotel rooms, the opulent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suites feeling less like havens and more like gilded cages.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surrounded him was deafening,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crowds that had once filled him with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stare at his reflection in the mirror, barely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haggard, hollow-eyed man staring back. The vibrant, energetic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musician who’d once dreamed of changing the world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replaced by a shadow of his former self, a shell of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his own ambition. The fame that he'd craved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had not brought him happiness, but rather, a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 and emptiness. The applause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echo, the accolades empty gestures that couldn't fill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once a source of joy and creativity, became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inner turmoil. The lyrics were darker, more introspective,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haunting sense of despair. He wrote songs about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shattered dreams, and the inescapable grip of addiction,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 bleeding into his art in a way he couldn’t control.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once a liberating experience,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torturous exercise in self-flagellation. He poured his pain into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every lyric, each song a cry for help,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exorcise the demons that haunted him.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mother, already strained by his departure,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deteriorated further. He’d tried to mend their broken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sending her money, calling occasionally, but his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felt inadequate, his words empty gestures. He'd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he knew it, and the weight of his failure pressed down on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crushing force. His success, the thing he’d sacrificed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for, had become a source of resentment,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 and missed opportunities. The guilt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shadow that followed him everywhere.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that haunted him was not a physical void,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lack of connection and purpose. He'd chased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ephemeral, the fleeting gratification of fame and fortune,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himself utterly alone in the end. He'd mistook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for genuine connection, the flashing lights for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He'd lost himself in the pursuit of an illusion, mistaking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external validation of success for the internal validation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final days were a blur of regret, a symphony of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haunting refrain, "Don't you know that you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star?", played on a continuous loop in his mind.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star, indeed, burning brightly for a brief moment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plunging into the darkness. The trajectory of his life, once so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promising, had ended in a tragic crash landing.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he'd finally understood, had been far too high.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behind wasn't the triumphant tale of a rock and roll legend,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cautionary tale – a haunting melody of lost dreams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potential, a stark reminder of the fragility of fame,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consequences of chasing a dream at all costs.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 of whiskey and the sleeping tablets were the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his self-imposed silence, a final, tragic crescendo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burned out far too soon. His music, a testament to his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on, but the man who created it was forever silenced.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stage, a stark reminder of a life cut short, remained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of what could have been.</w:t>
      </w:r>
    </w:p>
    <w:p>
      <w:pPr>
        <w:sectPr>
          <w:pgSz w:w="8000" w:h="12000"/>
          <w:pgMar w:top="296" w:right="66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Happiness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was a drug, a potent elixir that numbed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his soul. Onstage, bathed in the blinding glare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spotlights, he was invincible, a god among mortals. The adoration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intoxicating, a wave of pure energy that washed over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silencing the insidious whispers of doubt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his insides. He could feel the vibrations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 of bodies before him, a palpable connection that,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fleeting moments, made him feel truly alive. But the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lights dimmed, the silence descended, a crushing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bore down on him with suffocating force.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happiness was carefully constructed, a façade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shifting sands of fame and fortune. He played the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impeccably – the charismatic frontman, the rock and roll rebel,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tortured artist. He perfected the swagger, the smirk, the enigmatic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that drew fans in like moths to a flame. He mastered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self-promotion, crafting a public persona that was both alluring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a carefully curated image that concealed the turmoil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glitter and glamour, however, lay a chasm of emptiness.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luxury hotels, the private jets, the endless stream of groupies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hollow substitutes for genuine connection,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 from the gnawing sense of loneliness that haunted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find himself staring out of the panoramic windows of his hotel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suites, the city lights twinkling like distant stars,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isolation. The opulence felt suffocating, a gilded cage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him in a cycle of superficiality.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fill the void with anything he could find: women, drugs,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alcohol, the relentless pursuit of the next hit song. Each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desperate grasp at something real, a futile attempt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in his head, to escape the crushing weight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fleeting highs were followed by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crashes, each one leaving him feeling more empty and desolate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last.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itself, once his salvation, became a reflection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songs poured from him, raw and unfiltered,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outpouring of pain and confusion.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he felt, the loneliness, the constant battle with his demons.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 became increasingly darker, more introspective,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upbeat anthems of his early career. He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creative process, but the process itself had morphed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pain, a self-destructive spiral that fueled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and his emotional unraveling.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spend hours in the recording studio, pushing himself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his creative capabilities. The music was a catharsis,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but it was also a constant reminder of his own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recording sessions became longer, more intense,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poured every ounce of his being into each track. The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worked with, initially excited by his raw talent and his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notice the change. He became increasingly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moods swinging wildly from manic energy to deep despair.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became unreasonable, his behaviour erratic. He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away, afraid of intimacy, afraid of letting them see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 carefully constructed façade.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manager, a seasoned veteran of the music industry,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intervene. He'd expressed his concerns about Johnny’s health,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erratic behavior, his reliance on drugs and alcohol.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pleaded with him to take a break, to seek professional help,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fell on deaf ears. Johnny was consumed by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tendencies, unable to see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gratification of his next fix.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fans, oblivious to his inner turmoil, continued to adore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 rock star, the charismatic performer, the legend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created in their minds. They didn’t see the hollow shell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beneath, the man ravaged by addiction and despair.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adoration, while genuine, felt hollow, a false echo that couldn't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within him. He'd look out at the sea of faces, a vast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adulation, and feel nothing but a profound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him. He’d achieved everything he’d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dreamed of, yet he felt utterly alone. He’d climbed the ladder of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only to discover that the view from the top was bleak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desolate. The glittering prize he’d chased with such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had turned to ash in his hands. He’d traded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 the fleeting applause of strangers, mistaking the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crowd for the comfort of love. The fleeting euphoria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couldn’t compensate for the emptiness within. The accolades,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wealth, the fame – they were all meaningless in the face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reflection in the mirror became a stranger, a gaunt and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that bore little resemblance to the vibrant young man who'd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picked up a guitar. The youthful exuberance was gone,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weariness that clung to him like a shroud.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around his eyes spoke of sleepless nights,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touring, of the toll taken by addiction. He’d try to catch a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former self in the mirror’s surface, but all he saw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ghostly reflection, a testament to his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write, to capture the intensity of his feelings,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within into something tangible, something beautiful.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wouldn’t come, choked by the weight of his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his solace, became a torturous reminder of what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 melody line, a once joyful dance, now dragged,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sorrow. The rhythm, usually alive with energy, felt sluggish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oppressive. It felt like a betrayal, as though his own muse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him to his desolation.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memories, once bright and vibrant, were now tainted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hue. The laughter of his childhood, the warmth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mother’s embrace, the fleeting moments of joy he'd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 loved – they were all overshadowed by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him. The happiness he’d experienced,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superficial, a temporary reprieve from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sadness that had always run beneath the surface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He'd chased the illusion of happiness, mistaking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of fame for true contentment, only to find himself spiraling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into an abyss of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curtain call came unexpectedly, a quiet fade-out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 dramatic crescendo. There was no grand gesture, no final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only the stillness of his lifeless body, a tragic 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life that burned far too brightly and too quickly.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shattered, leaving behind only a void,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emptiness within his heart. The haunting melody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bittersweet symphony of lost dreams, would continue to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 cautionary tale for those who dare to chase the fleeting glories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fame at the cost of their own well-being. His legacy,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tragic beauty of a life lived too intensely, would echo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years, a stark reminder of the ephemeral nature of fame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consequences of mistaking its illusion for reality.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Echoes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him, a chilling dampness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in his soul. Lying there, alone in the sterile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 room, the echoes of his life reverberated, a dissonant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regret. He wasn't sure how long he'd been there,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consciousness and oblivion blurred, a hazy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the strokes of pain and self-loathing.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beeping of the heart monitor was a relentless metronome, marking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each pulse a stark reminder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faces, a kaleidoscope of blurry images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through his mind: his mother's worried eyes, the adoring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of his fans, the cynical smirk of his manager. Each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choice, a turning point, a path not taken. 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younger self, brimming with youthful idealism, clutching a worn-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guitar, his heart filled with a naive belief in the power of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boy, full of dreams and hope, was a distant memory,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the corridors of his present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was a crushing weight, a physical burden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constricted his chest, making each breath a labored effort.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traded authenticity for artifice, genuine connection for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adoration. The roar of the crowd, once a source of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now felt like a mocking echo, a hollow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pursuit of fame. The fleeting highs of success were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moments, quickly eclipsed by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songs he’d written, each one a chronicle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turmoil. They were raw, honest, and undeniably brilliant,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they were also a testament to his self-destruction.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cathartic expressions of his pain, now felt like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indictment, a haunting reminder of his wasted talent. He’d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 into his music, only to discover that the music couldn't save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had become a mirror reflecting his own self-destruction,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his tragic downfall.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women, the drugs, the alcohol—they were all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fill the void within, to silence the voices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Each fleeting moment of intoxication had been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relentless pain, a false promise of escape.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 the illusion of happiness, mistaking the fleeting highs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for true fulfillment. Each indulgence had only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 of despair, leaving him more empty and alone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trying to conjure up images of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genuine joy that could somehow outweigh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remembered his childhood, the simple pleasures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the fields, the warmth of his mother’s embrace,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laughter of friendship. But these memories, once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vibrant, were now tinged with a melancholic hue.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comfort, now felt like a cruel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lost, of the life he could have had. The path he’d chosen,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leading to fame and fortune, had severed him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that had once given his life meaning.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his mother haunted him. He imagined her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worry and grief. He'd left her with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farewell, driven by his relentless ambition. He recalled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a silent reproach that resonated through the years.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disappointment was a constant weight, a heavy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carried with him, a painful reminder of the sacrifices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and the hurt he’d caused. He’d chased the fleeting glories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fame, sacrificing his relationships, his health, and ultimately,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The price had been far too steep.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coldness intensified, a stark contrast to the feverish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stage. The blinding glare of the spotlights,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exhilaration, now seemed distant, a hazy memory.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alone, utterly and completely alone, stripped bare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artifice and the illusions that had defined his public persona.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deafening, a void that echoed the hollowness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his legacy, the music he’d left behind. Would it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remembered as a testament to his talent or as a cautionary tale?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his story serve as a warning to others, a grim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of chasing fame at all costs? He wondered if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touch people, if his songs would resonate with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known similar struggles, similar falls from grace. He hoped,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desperately, that his pain could somehow translate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that could offer solace to others.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offered only a faint glimmer of hope, a tiny spark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darkness that surrounded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was a tide, a relentless wave that crashed over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gasping for air. He'd traded genuine connection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adoration of strangers, mistaking the roar of the crowd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comfort of love. He'd chased the illusion of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that fame and fortune could fill the void within.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remained, a vast and echoing cavern within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flashing lights of the paparazzi, their relentless pursuit,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insatiable hunger for a glimpse into the lives of the famous.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endless interviews, the forced smiles,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narratives designed to protect his carefully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image. He'd played the part so convincingly, the charismatic 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the rebel, the tortured artist—a character he’d crafted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perfectly that he'd almost believed it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behind the mask, the pain remained, a constant companion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him, relentlessly. He'd tried to escape it, to drown it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drugs and alcohol, with the relentless pursuit of the next hit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but the pain always returned, more intense, more pervasive,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inescapable. The darkness, once a fleeting shadow,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him, leaving him stranded in a desolate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him with the force of a physical blow: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failed. Not just in his career, but in life itself. He’d failed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that mattered most, to appreciate the simple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true fulfillment beyond the fleeting highs of fame.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mistaken the applause of strangers for genuine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adoration of the masses for the warmth of love.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he'd felt, the profound loneliness,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to live a life of genuine meaning and purpose.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beeping of the heart monitor continued, a relentless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fading strength. The cold intensified,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icy grip of regret. But even as the darkness closed in,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failed him, he clung to a sliver of hope. A hope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his legacy, might somehow transcend his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that it might resonate with others, offering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sense of shared experience,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music to express the deepest and darkest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condition. The echoes of regret might forever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perhaps, just perhaps, his songs could offer solace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testament to the tragic beauty of a life lived too intensely,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that, despite its tragic end, had somehow found a voice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melodies that would continue to echo through time.</w:t>
      </w:r>
    </w:p>
    <w:p>
      <w:pPr>
        <w:sectPr>
          <w:pgSz w:w="8000" w:h="12000"/>
          <w:pgMar w:top="428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pressed down on him, heavier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burden. It wasn't the silence of a quiet room,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silence of unspoken words, of emotions choked back,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 that clawed at his insides like phantom claws.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his mother's unspoken disappointment,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years, a constant, low hum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his life. He'd seen it in her eyes, that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a subtle shift in her gaze that spoke volumes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angry outburst ever could. She hadn't condemned him,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outright. But the unspoken disapproval, the subtle withdrawal,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sadness that hung around her like a shroud—that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punishment far more effective than any harsh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left her, hadn't he? Run away, chasing a dream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him, leaving her behind with nothing but a note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heart. He justified it then, cloaked himself in the idealism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youth, the almost religious belief in the power of his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conviction that he was destined for greatness.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that heavy, oppressive silence, now revealed the hollowness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justifications. He’d traded the comfort of a mother’s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fleeting adoration of strangers, a terrible bargain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feeling profoundly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extended beyond his mother. It permeated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fleeting connections forged in the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fame. He remembered the women, each one a blur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intense moments of passion followed by an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distancing, a growing chasm of unspoken needs and unmet desires.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given them songs, poured his soul into lyrics that expressed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turmoil, hoping that the music would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gap, that the rawness of his expression would somehow compensate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emotional unavailability. But it hadn't.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had grown, a silent testament to his inability to connect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level, to offer anything beyond the superficial glamour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rock star persona.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thought of his bandmates, the men who’d shared the stage with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the highs and lows, the camaraderie of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lasting. Yet, even with them, there had been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silence, an unspoken understanding of the pressures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compromises that came with their success. They'd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unit, bound together by the pursuit of their dream, yet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from each other, each man trapped within his own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shared experience had not necessarily forged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bond; instead, it had created a wall of unspoken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just a void; it was a weight, a tangible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suffocated him. It was the silence of unsaid apologies,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unexpressed regrets, of lost opportunities. He thought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 he'd retreated into the shadows of his own making,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self-imposed isolation that had become his refuge,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and his prison. He'd erected walls around himself,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brick, hiding from the vulnerability of true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preferring the fleeting highs of the stage to the intimacy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become a master of disguise, a chameleon shifting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to fit the needs of the moment. On stage, 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charismatic rock star, the rebellious icon, the tortured artist—a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persona that masked the pain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beneath. Off stage, he retreated into a world of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of solitude and self-medication, where silence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companion.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became a form of silence, a way to express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he couldn't say, to convey the emotions he couldn't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articulate. Each song was a cry from the depths of his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break through the barriers he’d erected,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 and connect with someone, anyone. Yet, paradoxically,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pouring his emotions into his music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silence, transforming his inner turmoil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roar that echoed only within his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replayed moments in his memory, scenes from his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amplify the weight of this silence. He saw his mother’s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again, not just in the sterile environment of the hospital room,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it was during their final moments together, her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complex mix of love, worry, and unspoken warning.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understood then, the depth of her sorrow,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in her farewell. He’d been too consumed by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ambitions, blind to the hurt he was inflicting. The silence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unspoken words that hung between them,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that had festered and grown over time, a constant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flashes of his lovers, their faces blurry, their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yet the haunting silence between them remained clear.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expectations, the unmet needs, the inability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connect—all of it manifested in the silences that stretched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encounters, silences that were as palpable as the touch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bodies, yet ultimately as empty as the void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his bandmates, their faces etched with fatigue,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unspoken anxieties, their smiles tight and strained.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 laughter, shared dreams, shared the whirlwind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Yet, beneath the surface, a profound silence had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silence that stemmed from the pressures of their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spotlight, from the sacrifices they’d made, from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they each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he realized, was not simply the absence of sound;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absence of connection, of understanding,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exchange. It was the silence of a life lived on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consumed by the pursuit of fame and fortune, a life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deep, meaningful relationships that truly mattered.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he knew, was a testament to this silence,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emotions, the buried regrets, the profound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him throughout his life. Each song was a cry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heart, a desperate attempt to communicate the things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say, to bridge the chasm that separated him from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connection that had evaded him for so long. Yet,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honesty of his music, despite the depth of emotion conveyed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lyrics, the silence persisted, a haunting undercurrent that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every chord, every melody, every note.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his legacy, a heavy burden he would carry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grave. It was a stark reminder that the fleeting glories of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fill the void within, that superficial connections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 the warmth of true friendship, and that the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at the expense of genuine human connection, could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an echoing emptiness. His music would survive,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solace to others who had struggled with similar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silence would always remain, a mournful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price of chasing dreams at the cost of everything else.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the final note, the haunting echo that lingered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had faded. The silence was his epitaph.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Unfulfilled Potential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that haunted him wasn't just the one he'd written;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unspoken symphony of what could have been. He’d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 into his music, yes, but there were other melodies,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never saw the light of day, melodies composed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unrealized potential. He thought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novel tucked away in a dusty drawer, the story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boy who dreams of escaping a life of poverty,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 but with a different ending, a more hopeful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conclusion. He’d started it with the same fervor he’d approached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pouring his energy into crafting believable characters,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out intricate plots, and weaving a tapestry of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relentless demands of his music career had stolen 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energy, and ultimately, his inspiration. The words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the story incomplete, a silent testament to his divided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loyalties, a poignant reminder of the dreams he’d sacrificed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altar of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 lay abandoned in the attic, a canvas of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bold strokes, a landscape that mirrored the turbulent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He'd begun it with a passionate intensity,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beauty he saw in the ordinary, to transform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into the extraordinary. It was meant to be his escape,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pressures of the music industry, a way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artistic spirit. But the calls of the road, the allure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and the addictive thrill of the applause had stolen his focus,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masterpiece unfinished, a silent scream trapped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scholarship offer, the chance to study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prestigious music academy, the opportunity to hone his craft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guidance of renowned musicians. He’d been hesitant,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allure of instant gratification and the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mastering his art. The allure of immediate success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a decision he now regretted bitterly. The academy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structured learning environment, a chance to refine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to explore different genres, to experiment with his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pressures of commercial success. Instead, he'd thrown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into the whirlwind of the industry,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fame and fortune, a journey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led him to a dead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friendships, the genuine connections that had existed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took over, faded like old photographs. There was Mark,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friend, the one who’d shared his dreams, the one who’d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him before anyone else. He’d lost touch, lost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he needed, the anchor that might have kept him grounded.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their late-night talks, sharing hopes and fears,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of brotherhood, the camaraderie of shared dreams.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his music career, the constant travel,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maintain his image – these had severed that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an aching void. He'd traded genuine friendship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superficial camaraderie of fleeting acquaintances, a terrible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 that left him feeling more isolated than 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Sarah, the girl with the captivating smile,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his music, the one who'd seen beyond the rock star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persona. He'd loved her, truly loved her, but his relentless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suffocated the relationship, stifling its growth. He’d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his own world, too focused on his career, too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to nurture the connection. The demands of his career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constant source of friction, a barrier to intimacy and trust.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had withered, a casualty of his unyielding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only a bitter taste of what might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fleeting moments of clarity, when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glimpsed the alternative reality, the life he could have had,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chosen not to live. He could have been a respected musician,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 artist, someone who made music for the love of it,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accolades. He could have been a novelist, his stories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libraries and inspiring readers. He could have been a painter,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adorning galleries, his artistry celebrated. He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teacher, sharing his passion for music with young minds.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have been happy.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seductive whisper of fame, the intoxicating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had led him down a path of self-destruction. He’d traded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a fulfilling life, a life filled with genuine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creative pursuits, and personal satisfaction,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short-lived blaze of glory, a fleeting moment in the spotlight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ultimately led to an agonizingly lonely end. The songs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the ones that had earned him fame and fortune,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his demise, a haunting reminder of the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that lay buried beneath the surface,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too fast, a life spent chasing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ignoring the whispers of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bottle of whiskey and sleeping tablets on his bedside 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instruments of self-destruction; they were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wasted potential, the unfulfilled dreams, the squandered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lost connections. Each drop of whiskey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lost moment, a missed chance, a regret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undo. Each tablet symbolized a stifled emotion, a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talent, a dream that had died before it could fully bloom.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notes of a symphony cut short, a haunting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echo in the silence of his absence. The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oppressive silence, was a cruel reminder of all he had lost,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he could have been, of the symphony of possibilities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forever unfinished, a tragically beautiful ballad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tragic irony lay in the fact that his music, his legacy,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resonate long after his death, a bittersweet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nature of fame and the enduring power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But his personal life, his unrealized potential,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counterpoint to his public success, a somber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beneath the vibrant strains of his most popular songs.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a cautionary tale, a testament to the seductive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the devastating consequences of chasing dreams at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costs, a stark reminder that true fulfillment comes not from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but from the cultivation of meaningful relationships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of one's inner talents. The legacy he left behind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tapestry, woven with threads of both brilliance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haunting masterpiece of unfulfilled potential and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silence that followed his death was not just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sound; it was the absence of the possibilities he'd silenced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the countless harmonies of a life he could have lived,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would.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Silence After the Storm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Johnny’s death was a suffocating blanket,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roar of the crowds that had once been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It wasn't the quiet of a peaceful slumber;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deafening silence of an empty stage, the absence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he’d commanded, the chilling void where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reigned. His apartment, once filled with the chaotic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late-night jam sessions and the echoes of laughter, was now eerily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still, the air heavy with the lingering scent of stale cigarettes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a woman whose stoic strength had been tested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times, sat amidst a mountain of condolence cards,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 palpable thing, a silent scream trapped within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weary body. She'd lost not just a son, but a part of herself,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her soul that had flown away with the whirlwind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short, brilliant life. The photos scattered across the coffee table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 as a boy, wide-eyed and hopeful; Johnny,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his face radiating confidence and ambition; Johnny,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tortured artist, his eyes reflecting a weariness far beyond his years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poignant reminder of the life that had been, and the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be. Each image whispered a story,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a life lived too fast, a journey cut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company executives, who had once fawned over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spoke in hushed tones about his legacy, calculating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profits from posthumous releases, the value of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skillfully spun into a marketing campaign. They mourned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man, but the brand, the potential earnings lost, the lucrative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deals gone sour. Their mourning was a hollow echo, a cynical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played on instruments of greed and self-interest.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vultures circling a carcass, their grief a performance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shareholders, a carefully orchestrated display of sorrow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 the cold calculation of their bottom line.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bandmates, his former friends, were scattered,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disarray of their own lives, the sudden silence of their shared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leaving them adrift in a sea of confusion and self-doubt.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camaraderie they’d shared, the bond forged through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 and triumphs, had disintegrated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their shared dream. Their individual griefs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splintered fragments of a broken mirror, each reflecting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past, a fractured vision of what they had lost.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chorus of unspoken words, a cacophony of regrets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"what ifs" that would haunt them for years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fans, the adoring throngs who had once chanted his name,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and handwritten notes at the gates of his former home,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 poignant reminder of the powerful connection they'd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music. They mourned the loss of a voice, an artist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their lives, a beacon of hope and rebellion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too soon. They’d found solace in his music, an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monotony of everyday life, but now they were left with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those songs, a bittersweet melody that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in their hearts, a haunting testament to a talent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out too quickly. Their silent tributes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he had made, a powerful acknowledgment of the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art, even in the face of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critics, those who had both celebrated and condemned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artistry, now weighed in with their posthumous analyses,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 mixture of praise and condemnation, a retrospective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quite capture the essence of the man behind the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dissected his lyrics, searching for hidden meanings, analyzing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stylistic choices, attempting to understand the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such a complex and compelling body of work.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retrospective articles, published in glossy magazines and esteemed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newspapers, attempted to encapsulate the essence of his career,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fell short, unable to convey the depth of 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the inner demons that had driven him to self-destruction.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journalists, ever-hungry for a good story, delved into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demise, scrutinizing his personal life, uncovering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and reconstructing the final hours of his existence.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sensationalized reports, filled with speculation and rumor, added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tragic narrative, painting a picture that was both fascinating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horrifying, a glimpse into the darkness that had lurked beneath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his flamboyant persona. Their relentless pursuit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however, inadvertently compounded the sense of loss,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personal tragedy into public spectacle.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unfinished songs, the melodies that had never seen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lay scattered across his desk, a haunting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 that had been extinguished too soon.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fragments, these incomplete compositions,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he’d never been able to fully realize, the stories he'd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chance to tell. They were like ghostly whispers,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that would never reach its crescendo, a tragic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talent cut tragically short. Each unfinished chord,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 lyric, was a poignant reminder of the countless songs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written, the countless stories he might have told,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 not intervened.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storm wasn't a period of peace;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void, a harsh reality that exposed the emptiness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the hollowness of his fleeting fame. It was a silence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echoes of unrealized dreams, the ghosts of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weight of unspoken regrets.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volumes, a chilling testament to the destructive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unchecked, the tragic price of chasing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gentle whispers of one’s own heart.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was the loudest sound of all, a symphony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the strings of what could have been.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linger, a haunting melody woven into the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 stark reminder of the bittersweet symphony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and the enduring power of music,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mortality. The silence would endure, a testament to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enduring power of unfulfilled dreams,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 that would forever echo in the wake of his passing.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was a spectacle, a bizarre juxtaposition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celebrity. Mourners, a sea of somber faces punctuated by the flash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cameras, choked back tears as a lone piper played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lament, the haunting melody echoing the emptiness in their hearts.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frail and stoic, stood as a monument to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her gaze fixed on a simple, wooden casket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life lived too fast, a dream extinguished too soon.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a vibrant, yet morbid display of affection,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passionate connection he'd forged with his fans,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grief from those who had found solace in his music.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eulogy, delivered by a childhood friend, was a poignant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 and regret, a heartfelt tribute that captured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Johnny's spirit – his boundless ambition, his infectious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enthusiasm, his unwavering belief in the power of music,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his tragic downfall. It was a raw, honest account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carefully crafted narratives of the press,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beneath the veneer of rock star bravado.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spoke of their shared dreams, their youthful escapades,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their own potential, a shared journey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abruptly, leaving a gaping hole in his life, and indeed,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of those who had known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bandmates, each a fragment of the whole, stood together,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apart, their grief a private symphony of unspoken words,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carried with a stoicism born of exhaustion and loss.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weathered storms together, shared triumphs and defeats,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stronger than the music they created. But now,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fallen silent, the band dissolved into the chaos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losses, a once harmonious ensemble shattered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fragments. Each man carried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the ghosts of "what ifs," haunting reminders of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they'd shared, and the dream they had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executives, their faces composed yet betraying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akin to fear, circulated amongst the mourners,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strategically muted, a performance masked in polished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professionalism. Their concern, it seemed, wasn't for the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brought them untold riches but for the future of the "Johnny"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brand. Already, discussions were underway concerning posthumous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releases, cleverly crafted marketing campaigns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 his tragic death, turning grief into profit. Their condolences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performative, a cynical symphony played on the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greed and self-interest, their grief a fleeting performance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maintain the illusion of genuine sorrow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shareholders.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critics, observing from a distance, scribbled notes, their pens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scene with a detached objectivity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tragedy. Their analyses would appear soon,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evaluating his legacy, attempting to encapsulate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in words, which in their clinical precision,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complex tapestry of a life cut short. Their retrospective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reviews, while insightful and revealing, would offer only a shallow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man, unable to comprehend the depths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turmoil, the demons that had fueled both his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genius and his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journalists, fueled by the insatiable hunger for a good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swarmed the mourners, their cameras flashing like predatory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prey. Their reports, sensationalized and often inaccurate,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 into a public spectacle, exposing the darkest corners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amplifying the whispers of speculation and rumor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public pronouncements. They delved into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scrutinizing his relationships, amplifying the tragic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final days, and crafting a narrative that was both captivating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exploitative. Their relentless pursuit of the truth compounded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loss, turning a personal tragedy into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entertainment.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spectacle, in the quiet moments away from the cameras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press, his mother sat alone, sifting through the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condolences, each card a poignant testament to the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 he had inspired. Each letter recounted a personal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memory, a moment when Johnny's music had touched a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art to heal and connect.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genuine tributes, devoid of the cynicism and self-interest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record industry, untouched by the exploitative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press. They offered a glimpse into the profound impact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made, the ripple effect of his brief yet brilliant career.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legacy, however, was far more complex than the sum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sales or the accolades bestowed upon him. It was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not merely his own but the loss felt by those who had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loved him, been touched by his music. It was a loss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their lives, a silent symphony of grief that would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years to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unfinished songs, the fragments of melodies, the half-written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the tantalizing glimpses of what could have been, 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his desk, a poignant testament to his unrealized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These musical ghosts served as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that would never be told, the songs that would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sung, the emotions that would forever remain unexpressed.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bittersweet symphony of what might have been,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lament for a talent that burned too bright, too quickly.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stage, once his kingdom, now stood as a stark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absence, a chilling reminder of the ephemeral nature of fame.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not merely the absence of sound,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deafening void, a vacuum where his music, once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had been. It was a silence that spoke volumes,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his life, a testament to the tragic price of chasing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regard for the consequences. The emptiness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roar of the crowds that had once been his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stark reminder that even the brightest stars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burn out, leaving behind only echoes of their brilliance.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on that stage, therefore, was not merely silence.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legacy. A legacy of loss, punctuated by the haunting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dreams. It was a legacy whispered on the wind,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wave of his music, a melancholy anthem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loss of a life cut tragically short. The empty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haunting monument, a chilling testament to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and the relentless pursuit of a dream that ultimately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destructive. The silence, a cruel irony, became the loudest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existence. The legacy of loss, a symphony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regret, played on forever in the hearts of those left behind,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bitter sweetness of a life lived too fast,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that fell from the heavens too soon. His music,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would continue to resonate, a haunting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brilliance, his tragic end, and the enduring power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cut tragically short.</w:t>
      </w:r>
    </w:p>
    <w:p>
      <w:pPr>
        <w:sectPr>
          <w:pgSz w:w="8000" w:h="12000"/>
          <w:pgMar w:top="296" w:right="8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Melody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wake of the funeral wasn't a simple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sound; it was a vacuum, a gaping hole in the fabric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a void felt most acutely by those who had known Johnny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best. His absence was a stark counterpoint to the vibrant,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he had exuded, a dissonance that echoed in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left behind. His bandmates, initially adrift in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slowly began to find solace in the music they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songs, once a source of joy and creative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bittersweet reminder of their shared journey,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 and their failures. They started rehearsing again,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replace Johnny, but to honor him, to keep his memory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enduring power of his music. The rehearsals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difficult, fraught with emotion and punctuated by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silence, but slowly, as they played, the music began to heal.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chord, was a shared remembrance, a collective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grief and their love for their friend. The music became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cathartic process that allowed them to express their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regret, and their enduring respect for the talent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however, found solace not in the echoing halls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 rooms, but in the quiet intimacy of his bedroom.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untouched, a shrine to her son's short but brilliant career.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guitar lay on its stand, its strings slightly loosened,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countless hours he had spent honing his craft.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desk were unfinished lyrics, scraps of 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ideas, potential songs, stories waiting to be told.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paper was a fragment of a larger, unwritten symphony,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 of what could have been. She handled these relics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reverence, each touch a silent conversation with the son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lost. She started a foundation in his name,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young musicians struggling with the pressures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industry. It was a way to channel her grief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positive, to transform the tragedy into a lasting tribute to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legacy. The foundation quickly gained momentum, attracting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other musicians and industry professionals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 the need for such an initiative.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Johnny’s music extended far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industry. His songs, imbued with raw emotion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 sensibility, resonated deeply with his fans.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his lyrics, his melodies, his honesty. His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soundtracks to their lives, accompanying them through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offering solace in times of despair,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 of their own journeys. His music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hits; it was a tapestry of human experience,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complexities of life, love, loss, and ambition.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independent artists still covered his songs, giving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fresh interpretation, a new life. His influence on younger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was undeniable, his music inspiring countless aspiring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to pursue their dreams. His raw talent and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permeated their work,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artistry. His music transcended generations, speaking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experience of chasing dreams, of facing setbacks,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solace in art, and ultimately, of confronting mortality.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critics, initially hesitant to assign Johnny a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pantheon of rock legends, eventually came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his work. Their retrospectives, years after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acknowledged the raw talent, the unique blend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melancholy and passion, and the enduring resonance of his lyrics.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was no longer just a phenomenon; it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landscape of rock music,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 to capture the ephemeral nature of human emotion.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became required listening in university music courses,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analyzed and dissected, studied for their innovative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and profound lyrical content. His influence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fleeting; it was ingrained in the canon of popular music.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executives, despite their initial attempts to capitalize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death, eventually came to realize the true value of Johnny’s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legacy. His music continued to sell, his albums consistently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charting, his name remaining a potent brand. While they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profit from his tragedy, they eventually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his work, understanding that his lasting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superficial allure of commercial success.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videos, though initially conceived as promotional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cultural artifacts, capturing the essence of a bygone era,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energy and passion of the era of rock and roll. They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clips; they were glimpses into the soul of a generation, a 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capsule of youthful rebellion, ambition, and the unfiltered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dream. These videos, originally intended to sell records,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documentaries of a life cut short, capturing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 of a gifted musician, and they remain iconic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representations of the period and its zeitgeist.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documentaries made about his life, initially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sensational aspects of his death, eventually shifted to focus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genius, his impact on music, and the profound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with his fans. These films served as poignant tributes,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tragic ending while celebrating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his art. The documentaries highlighted the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darkness and the light in his life, the struggles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faced, and the triumph of his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stage, the symbol of his absence, slowly morphed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memorial, a place where fans would gather to remember him,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his music, to share their stories and their memories.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for collective grief and collective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music to unite people,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loss. The silence on that stage, once a symbol of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space of collective remembrance.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canvas upon which the enduring melody of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a testament to a life lived fully, if tragically briefly.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became a place of pilgrimage, not for the man himself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he left behind – a legacy of music, of passion,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impact of art on the 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unfinished songs, once symbols of loss and unrealized potential,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part of his legacy, later released as a posthumous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debuted at number one, proving the continuing interest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These songs, incomplete yet poignant,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ongoing influence on music. The songs, unfinished yet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his story, his struggle, and his ultimate fate. His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works became a symbol of a perpetual work in progress, one that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finished in the hearts and minds of the millions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listen, to understand, to connect,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melody of Johnny's life, though tragically cut short,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 through his music,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art to transcend time and touch lives.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served as a cautionary tale, a reminder of the fleeting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fame and the importance of cherishing every moment. Yet,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extended far beyond the confines of his brief life,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profound and lasting impact of a truly gifted musician.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bittersweet symphony of ambition, loss, and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play on, a haunting melody on the wind,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hearts of those he touched. And the empty stage,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his absence, became a testament to his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place where his music lived on,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played out across the years, a testament to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bright, even if only briefly.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Unanswered Questions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cause of death was listed as an accidental overdose,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convenient label that glossed over the complexities of Johnny's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unspoken pressures he faced. But the truth,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note in a perfectly orchestrated symphony,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Whispers circulated within the industry – whispers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narrative, a story untold in the sanitized press releases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obituaries. Had it truly been an accident? 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something more sinister at play? The police investigation,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thorough, remained inconclusive, leaving behind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unanswered questions and unresolved mysteries. Was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fame, the relentless pressure to maintain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the ever-present threat of burnout? Or was there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struggle, a private battle waged behind the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rock-star celebrity? His mother, amidst her grief,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that it had indeed been accidental, a tragic mistake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tragically cut short. But a part of her, a nagging doubt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unanswered questions, refused to let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lyrics, scattered across his desk, seemed to hint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turmoil, a hidden narrative veiled in cryptic imagery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 ambiguity. Each line, each fragment, was a piece of a puzzle,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clue to a hidden story. Experts who studied his work speculated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lyrics from his last unreleased album hinted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isolation, and the struggle to reconcile his fame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introspection of his personal life. These fragmented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cryptic testament to his final struggle,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notes from a soul struggling with inner demons.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of the lyrics only heightened the speculation,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battle only he knew he was fighting. These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fragments, released posthumously, became a soundtrack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of his death, further fueling the endless debate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bandmates, still grappling with their grief,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revisiting those final days, searching for answers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memories. They recalled the late-night rehearsals, the heated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arguments, the underlying tensions that had begun to unravel their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once-solid brotherhood. But even in their collective recollections,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remained elusive. Had they missed the signs? Had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too preoccupied with their own struggles to notice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their friend? The guilt gnawed at them, a relentless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the background of their lives. Their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amplified the mystery, a tragic chord in the mournful ballad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itself, his greatest legacy, became a source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unease. His songs, initially celebrated for their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vulnerability, now took on a new layer of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tragedy of his premature death. Listeners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 the lyrics with a sharper eye, searching for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for clues to the mystery of his death. Some believed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evidence supporting the theory of suicide, others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tragic accident amplified by the pressures of his career.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in the lyrics a subtle scream of desperation, a plea for help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unheard. Still, others heard a celebratory song of his life,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legacy. The music became a battleground for interpretation,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contest of opinions with no definitive resolution. The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music; they became cryptic messages decoded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differently by every listener.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label, initially eager to capitalize on his death,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caught in a web of conflicting interests. They released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unfinished songs as a posthumous album, which of course,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to number one. The album, a testament to both his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untimely demise, fueled the ongoing debate and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speculation. The commercial success, however,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ethical questions surrounding their handling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Did they exploit his tragic death for financial gain? Or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honor his legacy through the release of the music he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creating? The question lingered, a haunting dissonance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harmony of their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ever hungry for a compelling narrative, played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role in shaping the public perception of Johnny's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focus on the sensational aspects of the story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thoughtful investigations, documentaries that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his life and the pressures he faced. But even these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portrayals left some questions unanswered,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speculation and conspiracy theories. The media's portrayal,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shedding some light on the situation, left more in shadow;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the mystery more than resolved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fans, the most ardent supporters of his music and his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left to grapple with the ambiguity of his death.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their own theories, created their own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tales based on the available information. Some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believing that his death was accidental; some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believing his passing was a release from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celebrity. Others, however, clung to darker theories,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in the supposed clues hidden within his lyrics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circumstances of his death. The fans, ultimately, were left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their grief with the unanswered questions,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potential, with the mystery at the heart of his passing.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personal interpretations, varied and diverse, showcased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impact of the ambiguity surrounding his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after his death, the mystery surrounding Johnny's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linger, a persistent echo in the halls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The unanswered questions served as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ephemeral nature of fame, the fragility of life,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unanswered questions to maintain a legacy.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poignant blend of triumph and tragedy,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a testament to the human cost of ambition,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fame, and the inescapable reality of mortality.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questions were not merely facts to be uncovered,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 life cut short and the profound uncertainties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 the human condition. His legacy became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his mortality, a symphony of unanswered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played on long after the final note had faded.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that stage, once a symbol of loss, became a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unending questions. The empty space held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the musician; it encapsulated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the endless speculation, and the enduring mystery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passing. It served as a stark reminder that not every story has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beginning, middle, and end. Sometimes the end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unresolved, a symphony of unanswered questions echoing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eternity.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Haunting Remembrance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stage remained, a stark canvas reflecting the void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Johnny’s absence. It wasn't just the physical space that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ghost; it was the collective memory, the shared grief,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questions that lingered like a persistent bassline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his death. Years passed, and the dust settled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frenzy surrounding his passing, but the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effects of his story continued to resonate. His mother,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now a seasoned companion, found herself revisiting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his life, piecing together the fragments of a boy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chased a dream with the fierce intensity of a shooting star.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onto his music, each note a bittersweet reminder of his talent,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passion, his ultimately tragic fate. It was a legacy etched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vinyl and digital streams, but in the fabric of her being,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melody woven into the tapestry of her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bandmates, initially consumed by their own pain and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began to rebuild their lives. The silence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was filled not with answers, but with the weight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been. They carried the unspoken burdens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of shared dreams and shattered ambitions,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regrets. Their individual paths diverged, but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Johnny remained a constant,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success, the fleeting nature of youth,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unspoken words. Their music, once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their collective artistry, now bore the marks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trauma, each note tinged with the echo of their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friend. They played on, honoring his legacy, but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altered; it carried a melancholic undercurrent,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a haunting 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label, having weathered the initial storm of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debates, eventually moved on to other artists, their success stories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tragedy that had defined their previous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venture. But the shadow of Johnny's story lingered,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fine line between exploiting an artist's demise and honoring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legacy. The commercial success of his posthumous album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undoubtedly profited them, but the lingering unease, the unspoken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their role in the narrative, continued to shape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practices, influencing their approach towards future artists.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that commercial success should never come at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after its initial fascination with the sensational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Johnny's story, slowly shifted its focus. Documentaries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reports explored the pressures of the music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toll of fame, and the often-unseen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in the limelight. Johnny’s story became a cautionary tale,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narrative that illuminated the darkness behind the glitz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glamour. The ongoing debate and speculation surrounding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transformed into a broader conversation, one that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better support systems for artists struggling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issues. His story wasn't merely a tragedy;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change, a call for greater empathy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fans, the most loyal keepers of his flame, continued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meaning in his music. They established support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memorial funds, and organized events celebrating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transforming their collective grief into a powerful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His songs, once the soundtrack to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exuberance, now became anthems of remembrance, hymns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testament to the enduring power of music to transcend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mortality. The ambiguity of his death, far from diminishing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appeal, amplified the emotional resonance of his art.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platform for expressing their own struggles,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their collective quest for meaning in the face of loss. His fans'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 of his music, their different perspectives on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death, highlighted the multifaceted layers of his legacy,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showing that every listener carries a personal connection with 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 itself, though slow to adapt, began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preventative measures for artists facing similar pressures.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support programs became more prevalent, and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the mental health challenges faced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became normalized. Johnny’s legacy, while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sorrowful, served as a catalyst for necessary change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industry, a dark mirror reflecting the need for greater empathy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within an industry that often thrives on exploiting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artists. The persistent discussions surrounding his death forced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 to confront its own complicity in the creation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that inadvertently fuels the destructive behaviors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 his downfall.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mystery surrounding Johnny's death,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linger, an unresolved chord in the broader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life. His story remained a testament to the elusive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the complexities of human nature, and the profound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immense creativity and self-destruction.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narratives we construct about the lives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fall short of the intricate realities, the internal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battles waged within the human heart. His life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narrative, a rich tapestry of success, failure, triumph,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He was a shining star that burned out too fast,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legacy that transcended his short life, resonating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the tangible echo of his existence, continued to inspire,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challenge, and to comfort generations of listeners. The ambiguity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death infused his songs with a haunting depth,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 from mere words into powerful symbols, potent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universal human experiences. His songs became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music; they became a reflection of a life lived to the fullest,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a persistent reminder of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fame and the 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became a study in contrasts; the dazzling heights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juxtaposed against the devastating depths of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energy of rock and roll balanced by the somber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mortality. It was a story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genre, appealing to the universal emotions that define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It was a narrative that explored the tension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self-destruction, the push and pull between the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recognition and the need for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today, the empty stage remains a powerful symbol. It’s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physical space but a metaphorical one, representing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by untold stories, the silenced voices, and the unresolved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4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 that permeate the human experience. It’s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nature of life, the unpredictable twists of fate,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music to connect us across time and space.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Johnny’s life, though cut short, continues to resonate,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echoes in the hearts of those who remember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in the face of profound loss,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plays on. The silence on that empty stage holds a multitude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stories, a symphony of unanswered questions,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memory. It's a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his music linger, a constant reminder of his life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 haunting testament to a star that burned too bright,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quickly. His story remains a cautionary tale, a heartbreaking ballad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ambition, mortality and the elusive nature of happiness.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spaces between the notes, between the words,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his story continues to be told. It’s a narrative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yet eternally resonant, a haunting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the music lives on.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Mourning Ritual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was a spectacle, a bizarre juxtaposition of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 and the flamboyant theatrics of the rock and roll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Mourners, a kaleidoscope of leather jackets and black suits, 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grieving family, a stark reminder of the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Johnny’s public persona and the private grief his death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unleashed. His mother, frail and stoic, stood near the freshly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single white rose clutched in her trembling hand. The 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riot of black, seemed to symbolize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the fleeting beauty that had been extinguished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soon. Her eyes, though red-rimmed, held a strange clarity,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a fate she couldn’t control. She had loved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fiercely, and that love, though now tinged with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remained a constant, a silent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maternal devotion.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bandmates stood together, a silent phalanx of grief. The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they had once shared was now replaced by a 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sorrow. They were bound together not only by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created but by the shared weight of their loss.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guitarist, Liam, usually a whirlwind of chaotic energy, stood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motionless, his gaze fixed on the grave. His usually playful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an unfathomable sadness, a deep well of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words. The bassist, Finn, usually the stoic anchor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openly wept, his shoulders shaking with the force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drummer, Noah, usually a man of few words, spoke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tones, sharing memories of late-night jams, backstage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antics, and the unspoken bond that had forged them together.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 spoke volumes, a testament to the profound loss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beyond mere musical companionship and touched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core of their shared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mourners consisted of a diverse and eclectic mix of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close friends and family, others fans drawn to the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the fallen star. There were representatives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label, their faces etched with a mixture of sorrow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awareness of their own complicity in the whirlwind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consumed Johnny. They had profited from his music, but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uncomfortable reality of his demise cast a long shadow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 endeavors, forcing them to confront the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dimensions of the industry. Among the mourners were journalists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photographers, their cameras capturing the tableau of grief,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media's ravenous appetite for tragedy.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Johnny was still a commodity, his story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sold for consumption.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service itself was a blend of solemn ritual and rock and roll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A traditional eulogy was delivered by a close friend,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tribute that balanced the celebration of Johnny’s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genius with the acknowledgment of his self-destructive tendencies.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Johnny’s infectious laughter, his boundless energy,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passion for music. But he also spoke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plagued him, the internal struggles that had ultimately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demise. His words hung in the air, a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 and cautionary tale.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eulogy, a bandmate, Liam, played a hauntingly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acoustic rendition of one of Johnny’s unreleased songs.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raw and visceral, spoke of the loneliness and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accompanied fame. The melody, stripped bare of its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energy, carried an overwhelming sense of melancholy.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raw, unvarnished expression of grief,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band’s enduring bond and their unspoken struggle with the loss.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resonated deeply with those present, its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 powerful expression of sorrow and shared loss.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mingling with the rain that began to fall, as if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were mourning the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burial itself was conducted with a quiet dignity that belied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extravagant nature of Johnny's life. His coffin, simple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unadorned, was lowered into the ground. The sound of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onto the coffin echoed the finality of his death,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life's brevity. The silence that followed was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soft sobs of those present. Each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bandmates took a moment to toss soil onto the coffin,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to their fallen comrade. It wasn’t merely a burial;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of collective letting go, a shared acknowledgment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 quiet acceptance of their friend's tragic fate.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following the funeral saw an outpouring of grief from fans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worldwide. Memorial concerts were organized, candles were lit,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tributes were poured onto social media. His music, once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their lives, became the anthem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mourning. Johnny’s songs, once imbued with energy and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now carried a profound sense of sorrow and loss.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celebratory, now echoed with a heartbreaking poignancy.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vehicle for collective mourning,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grief and loss. His songs acted as a balm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world's collective sorrow, providing solace to those who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and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in the aftermath of the funeral,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by an outpouring of support from unexpected quarters.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 wrote letters, sharing their personal connections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ways in which his songs had shaped their lives.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letters detailed personal struggles mirrored in Johnny’s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creating a network of shared experience, a community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shared language of loss and grief.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transcended the physical barrier of death,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of understanding and empathy. Her grief was universal,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knowledge that her son's music had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so many. The outpouring of emotion and sympathy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comforting tide that eased the burden of her sorrow.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receive condolences and expressions of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her resolve to honor Johnny's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bandmates, bound by their shared experience, slowly began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They found solace in their music,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only they could understand. The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joyful expression of their collective spirit, became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 for their grief. They continued to play, honoring Johnny’s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but the music was forever changed. It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loss, the melancholic undercurrent of an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symphony. Their collective grief was expressed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sounds that once brought them together, now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their loss. Their shared musical journey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 with a tale of pain and loss.</w:t>
      </w:r>
    </w:p>
    <w:p>
      <w:pPr>
        <w:sectPr>
          <w:pgSz w:w="8000" w:h="12000"/>
          <w:pgMar w:top="428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label, grappling with the ethical implications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Johnny’s death, initiated changes in their artist support programs.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 became a priority,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pressures of the industry. Johnny’s tragedy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importance of prioritizing the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artists, a lesson learned at a devastating cost. They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to ensure artists are equipped to cope with the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fame and its inherent pressures. Johnny's legacy inspired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in how they viewed artist welfare.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having initially focused on the sensational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Johnny’s story, began to explore the broader issues of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music industry. Johnny's life became a cautionary tale,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illustration of the pressures faced by artists. His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a broader conversation, leading to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 for musicians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media's narrative shifted from sensationalism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shedding light on the realities of the industry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the need for support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story, though tragic, evolved into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music. His legacy lived on in the hearts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fans, in the music he created, and in the changes he inadvertently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within the music industry. The mourning process,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was a transformative experience for all involved,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healing and understanding. His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connecting with his memories, celebrating his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fragility of existence. The echoes of his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impact of his life persisted, a poignant reminder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and the enduring legacy of art. His death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stepping stone towards a more compassionate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industry. And although the silence on that empty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it was now filled with the echoes of a life lived fully,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honored, and a future shaped by the memory of a shooting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star.</w:t>
      </w:r>
    </w:p>
    <w:p>
      <w:pPr>
        <w:sectPr>
          <w:pgSz w:w="8000" w:h="12000"/>
          <w:pgMar w:top="296" w:right="64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Curtain Call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mournful patter, a fitting soundtrack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emptiness that had settled over everything. The vibrant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Johnny’s life, the roaring crowds, the blinding stage lights,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swirl of fame – all of it had been reduced to this: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of a freshly dug grave, the hushed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mourners, the persistent drumming of rain. It was, in a strange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perfect final curtain call. Not a dramatic, explosive finale,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fade to black, a slow dimming of the lights that left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melancholy. The silence, heavy with unshed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regrets, hung in the air, a palpable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brevity of life and the permanence of loss.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clutching the single white rose, felt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press down on her. It wasn't just the silence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graveyard; it was the silence of unanswered questions,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of a life cut tragically short. She had watched him chase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 shooting star blazing across the night sky, his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eclipsing everything else. She had warned him,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but her warnings had been lost in the cacophony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the seductive whisper of fame. Now, standing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grave, she felt the bitter sting of regret, a familiar companion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grief. The rose, fragile and delicate,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her own vulnerability, a stark reminder of how easily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 extinguished, how swiftly beauty could fade.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bandmates, Liam, Finn, and Noah, stood together,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the bond they had shared, a testament to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laughter, and shared dreams. Liam, usually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energy, remained unusually still, his hands clasped tightly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front of him. The vibrant chaos of their concerts, the frenzied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their rehearsals, the late-night jam sessions – it all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distant memory, a faded photograph from another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had once defined their performances, now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sorrow. The rhythmic pulse of their music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stopped, replaced by a slow, agonizing rhythm of grief.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Finn, the stoic bassist, usually the rock of their group, wept openly,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shoulders shaking with the intensity of his sorrow. 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of reason, the one who often cautioned Johnny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pitfalls of his lifestyle, the one who had tried, in vain, to pull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from the edge. Now, his grief was unrestrained,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 that left him breathless and broken. His usually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trembled as he reached out to touch the cold, smooth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coffin, a gesture of final farewell,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the chasm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Noah, the quiet drummer, the man of few words, finally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sharing snippets of memory – shared jokes, inside jokes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understood, moments of camaraderie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bond. He spoke of Johnny's infectious laugh,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to his craft, his remarkable talent.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also held a profound sense of loss, a quiet acceptance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 they couldn't have foreseen. His words were few,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carried the weight of a thousand unspoken emotions,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unspoken sorrow that bound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crowd, a diverse tapestry of fans, friends, family, and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representatives, began to disperse slowly, leaving behind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footprints and scattered petals. The rain continued to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last vestiges of the ceremony, erasing the traces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lived too fast, too brightly. Each individual carried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burden of grief, their own collection of memories,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 on Johnny’s life. There were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him personally, those who had only known him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those who had only glimpsed his image in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lights of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journalists and photographers, with their ever-present cameras,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quietly, their insatiable hunger for the morbid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temporarily satiated. The images they had captured – the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the mourners' tears, the rain-soaked earth – would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disseminated globally, yet another chapter in the tragic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fallen star. The media’s attention, like the spotlight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on Johnny, would soon shift, its hunger for the next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insatiable. His story, however, would remain, a cautionary tale,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ephemeral nature of fame and the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that can accompany success.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label representatives, their faces etched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professional calculation, began to discuss the future,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Johnny’s death on their business, the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delicate balance between artistic freedom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responsibility. The tragedy had shaken them,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confront the ethical dimensions of their industry,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pressures they placed on their artists, the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relentless pursuit of profit.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them was as heavy as the rain, broken only by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damage control and the potential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losses. But beneath the surface of professional concern, a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had been planted, a growing recognition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the well-being of their artists.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aftermath, as the rain subsided and the mourners dispersed,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silence settled upon the world. It was a silence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 thousand unspoken words, a testament to the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shooting star that had burned too brightly and too quickly.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sadness, a quiet revolution had begun. Johnny’s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an anthem of rebellion and youthful exuberance,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fragility of life, a melancholic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empathy, understanding, and compassion. His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tragic, would not be in vain. The final curtain call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fallen, but the melody of his life would continue to echo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haunting reminder of a life lived fully, if far too briefly.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etched in the hearts of those he left behind, would endure,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testament to the enduring power of music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 of life. The silence, once a symbol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space for reflection, a canvas for a new beginning,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ripple effect of a life lived, a story told,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carried on the wind. The stage was empty, the lights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dimmed, but the music, in all its haunting beauty, still played on.</w:t>
      </w:r>
    </w:p>
    <w:p>
      <w:pPr>
        <w:sectPr>
          <w:pgSz w:w="8000" w:h="12000"/>
          <w:pgMar w:top="428" w:right="64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His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finally stopped, leaving behind a world washed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still heavy with the residue of grief. The silence at the graveside,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suffocating blanket, now felt more like a pregnant pause,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reflection rather than despair. Johnny’s death,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tragic, had paradoxically sparked something new, a quiet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very music he had created. His songs, once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rebellion and intoxicating freedom,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poignant meaning. They were no longer just catchy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tunes; they were elegies, testaments to the fleeting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symphony of dreams realized and dreams left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wasn't confined to the somber occasion of his funeral.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already echoing through the airwaves, reverberating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internet, and taking root in the hearts of countless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even known him personally. His music had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time and space, bridging the gap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and cultures. His raw, unfiltered emotion, captured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note and lyric, spoke to a universal human experience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connection, the struggle against adversity,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ache of loss. His songs, once a soundtrack to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escapades, were now transforming into anthems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weeks following his death, radio stations across the globe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a surge in requests for Johnny’s music. His albums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climbed the charts once again, reaching a new audience of listeners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connected with his music in the face of his sudden and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demise. His raw honesty, the vulnerability laid bare in his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a chord with a generation grappling with their own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uncertainties. The songs that had once defined his wild,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hedonistic lifestyle were now being reinterpreted as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mortality, the ephemeral nature of fame,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 versions of his songs began to emerge, each interpretation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imbued with a unique emotional resonance. A young singer-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songwriter in a small town in Ohio, inspired by Johnny’s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covered his breakout hit, imbuing it with a quiet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revealed a new layer of depth. A seasoned musician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London pub, his fingers weary from years of playing, gave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 bluesy twist, showcasing the underlying sadness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Johnny’s lyrics. These weren't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imitations; they were acts of homage, expressions of solidarity,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musical conversations with a ghost.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internet, a space that had both amplified Johnny's fame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his downfall, now served as a platform for grieving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 to share their memories and reflections. Fan-made videos,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music of his songs, appeared on YouTube and TikTok,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 myriad ways his music had touched their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simply tributes; they were expressions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mourning, a virtual memorial where strangers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grief. Their comments, messages, and recollections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portrait of a musician who had connected with his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profound level. These online tributes, unfiltered and heartfelt,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testament to his enduring influence, a sprawling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shared memories and unwavering devotion.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initially shocked and scrambling to deal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fallout of Johnny’s death, eventually recognized the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legacy. A foundation was established in his name,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supporting aspiring musicians and providing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for those struggling within the pressures of the industry.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palpable; the very system that had inadvertently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his demise was now seeking to protect others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fate. This foundation represented not just damage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shift in perspective – a recognition that an artist’s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as important as their commercial success.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music started to appear in unexpected places. His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featured in independent films, their haunting melodies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emotional landscapes of the characters. His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way into poetry readings, their raw emotion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poets searching for authentic expression.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soundtrack to documentaries exploring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artists, a commentary on the fleeting nature of fame and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creativity. His influence spread beyond the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music, inspiring visual artists, filmmakers, and writers.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tragically cut short, had become a catalyst for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Finn, and Noah, the remaining members of Johnny’s band,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regrouped, albeit cautiously. They performed a 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 that raised funds for the foundation established in Johnny’s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name. The concert wasn't just a performance; it was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shared act of grief and remembrance. The energy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was charged with a profound sense of loss, but also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determination to honor their friend's legacy. They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songs, not as a sad farewell, but as a celebration of the man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they had shared together. The crowd, composed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longtime fans and new listeners, joined in chorus,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testament to the continued influence of Johnny’s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Johnny's music wasn't limited to mere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or widespread popularity. It was evident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his music sparked, in the lives it touched,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it inspired. His songs were no longer just music;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starters, triggers for introspection,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condition. His music transcended the bounds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genre, culture, and even time itself, proving that a truly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art finds its way to hearts and minds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parameters of its creation. This wasn’t simply the continuation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career; it was the unfolding of a legacy, a legacy etched not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vinyl and digital files, but in the very fabric of our cultural memory.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 a cautionary tale, yes, but also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indelible mark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life can leave on the world, a testament to the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beauty of a melody played on, long after the final curtain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call. His music was the last word, not in silence, but in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voices, carrying his legacy forward, one resonant note at a time.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but the echo of his song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a lasting symphony of life, loss,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music.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Man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obituaries painted a picture of a rock star: charismatic,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rebellious, tragically young. But the obituaries didn't know Johnny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Liam did. They didn't see the nervous tremor in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 show, the way his eyes would cloud over when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the desperate loneliness that fuelled his wild nights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the very music that made him a star. Liam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 who’d arrived in London with a battered guitar and a suitcase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dreams, a boy who’d been as fragile as a glass harp,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bravado he projected on stage. He remembered the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anxieties, the petty squabbles over royalties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the silent understanding that bound them together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grueling tours. The public saw the swagger; Liam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behind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 was a paradox. On stage, he was a hurricane of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nature that commanded attention. Off stage, he was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introspective, prone to fits of melancholy that would last for days.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generous to a fault, leaving tips so extravagant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embarrass waiters, yet he could be fiercely protective of his privacy,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walls around himself to shield his vulnerabilities.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intelligent, devouring books between gigs, his mind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ideas and images, yet he struggled with basic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tasks, often relying on Liam and the others to handle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practical matters.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songwriting process was as chaotic as his lifestyle. He’d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lyrics on napkins, scraps of paper, even hotel stationery,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pouring out in a torrent of inspiration that he'd frantically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scribble down, only to later forget what the words meant.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flowed, seemingly effortlessly, like water cascading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stream; yet, the creation of them was often a torturous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filled with self-doubt and frustration, punctuated by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sessions of self-medication that left him in a haze for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emerge with something raw and emotionally profound.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writing songs; he was pouring his soul onto the page,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transforming into anthems of universal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moments of creative brilliance, however, were often followed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long periods of creative drought, where his mind would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blank, lifeless, his confidence crumbling like a forgotten castle.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of fame, the constant scrutiny, the relentless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 industry, chipped away at him slowly,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imperceptibly at first. The adoration of fans,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began to feel like a suffocating weight. The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constant presence of people, grew; the loneliness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him. He pushed himself harder, seeking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crowd, the blinding lights, the cacophony of sound,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even more alone when the music ended and the lights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dimmed. He pursued an elusive sense of connection,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in the fleeting arms of fleeting companions, in the bottom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bottles, in the numbing embrace of sleeping pills. The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rock-star existence masked a deeper struggle,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demons he couldn't comprehend, much less conquer.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remembered the phone calls in the middle of the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whispers, the apologetic silences. He remembered the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found Johnny curled up in a fetal position, a half-empty bottle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whiskey beside him, his eyes hollow and vacant.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arguments, the desperate attempts to help,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 that would wash over him. He remembered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his inability to penetrate the walls Johnny had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heart. Johnny’s demons weren't just his own;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industry’s relentless hunger for success,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fetishized the star, the myth, while neglecting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glimpses of hope, of course.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joy, laughter that echoed through the tour buses,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triumphs, the adrenaline rush of a sold-out stadium.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small acts of kindness, the spontaneous generosity,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loyalty he showed to his bandmates.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of quiet intimacy, shared confidences, the unspoken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forged in the crucible of shared experiences. But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overshadowed by the dark clouds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gather, waiting for an opportunity to descend upon him.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whiskey, the pills—they were attempts to silence the noise, to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suffocating weight of expectation, to find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relentless pressure. They were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bid for control in a world that felt increasingly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They were not choices he made lightly, but rather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acts of a wounded soul searching for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Liam realized Johnny’s music wasn’t just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life; it was a premonition. The lyrics, filled with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 and recklessness, were laced with an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a poignant awareness of the fleeting nature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life. The songs were not merely chronicles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escapades but subconscious cries for help, warnings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and rhyme, a testament to the internal turmoil that he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mask with a persona of carefree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Johnny, Liam remembered not just the rock star,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 with the battered guitar, the flawed human being,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who'd shared his deepest fears and vulnerabilities.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cautionary tale; he was a complex individual, a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a soul who'd shone brightly before burning out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soon. His legacy wasn't just his music but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delicate balance between ambition and well-being,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need for empathy, understanding, and support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world of fame. His memory, like his music,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hauntingly beautiful melody, a testament to the fragility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power of human connection,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glitter and the glamor, there always lies a person,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that beats with the same vulnerabilities and yearnings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else. And the silence at the graveside, the silence now,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like an end, but rather a beginning—a beginning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 resolute determination to never forget.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now, played on, not just in the airwaves, but 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left behind. His legacy wasn't just in the songs he'd sung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echoes of his laughter, the trace of his kindness,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he'd had on the lives of those who knew him. And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them all, carried his memory, a precious and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 bittersweet echo of a life lived too fast, a life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 not just a requiem but a celebration,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chaos of a soul that burned brighter and faster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Unsung Hero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was a bizarre spectacle. A sea of black-clad mourners,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occasional flash of brightly coloured scarves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 t-shirts, filled the ancient church. Floral tributes, extravagant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ostentatious, dwarfed the simple wooden coffin at the front.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a low, mournful thrum, a collective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vibrating in the very stones of the building. The priest's droning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reciting words of comfort and solace, seemed oddly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discordant note in the symphony of sorrow. The eulogy,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by a record executive whose carefully chosen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any genuine emotion, felt hollow and insincere,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as staged and artificial as one of Johnny's concerts.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the grand gestures or the formal pronouncements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captured the essence of the occasion. It wasn't the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from adoring fans or the respectful silence of the press corps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outside. The real requiem for Johnny was played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corners, in the hushed whispers and shared glances,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memories etched into the faces of those who truly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stood near the back, unnoticed, his own grief a heavy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chest. He hadn't spoken to anyone, hadn't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condolences, hadn't shed a single tear. The numbness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him since finding Johnny's lifeless body was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as a fortress wall. He watched, observing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mourners, each one carrying their own burden of sorrow,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memories of the fallen star. He saw the bandmates,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a mixture of shock and disbelief, the raw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masked beneath their stoic expressions.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 forged in the fires of shared ambition, now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his own reflection in the polished surface of a stained-glass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– a gaunt, pale figure, the shadows under his eyes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His own grief was a vast, echoing emptiness,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that threatened to consume him entirely. He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just a friend; he had lost a part of himself. Johnny had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his anchor, his confidante, the one person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landscape of his own soul. Their shared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fame and fortune had bound them together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mere friendship. Now, with Johnny gone,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adrift, lost at sea without a compass or a map.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their early days, the cramped London flat,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rehearsals, the relentless pursuit of a dream that seemed as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phantom. He remembered the thrill of their first gig,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 energy, the roaring applause, the intoxicating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They had climbed the ladder of fame together, step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step, each achievement strengthening their bond,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 testing the limits of their resilience. They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bound not by blood but by shared sacrifice and the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loyalty born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fame, Liam reflected, had been a double-edged sword.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them riches and recognition, but it had also eroded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stripping them of their privacy and autonomy.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Johnny, the sensitive boy with a passion for music,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of a rock star – a creature of myth and legend,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self was obscured beneath layers of artifice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Liam had witnessed the slow, insidious corrosion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Johnny’s spirit, the gradual erosion of his humanity. He had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helplessly, watching as his friend succumbed to the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fame, as his talent was consumed by the very machine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he realized, had been Johnny's refuge, his solace,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expressing the turmoil within. He had poured his soul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note, every lyric, every chord, transforming his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into something beautiful and enduring. His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rebellion and excess; they were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his anxieties, his loneliness, his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 in a world that had elevated him to the status of a god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simultaneously treating him like a commodity. His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prophecy, a foreshadowing of his own tragic fate.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at the graveside was deafening,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 sob or whispered prayer. As the coffin was lowered into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Liam felt a strange sense of peace descend upon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peace of acceptance, not yet. But it was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Johnny’s story, however tragic,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tale. It was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stark reminder of the price of unchecked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fragile nature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legacy, Liam thought, wouldn't be confined to his music,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would live on, a haunting echo in the annals of 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His true legacy lay in the lessons learned,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sparked, in the lives touched by his music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personality. His story would serve as a warning to others,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balance, the need for self-care,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role of support networks, and the human cost of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with blind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Johnny’s friend, his confidante, his witness to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dazzling highs and the crushing lows of his meteoric rise and fall.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Liam also bore a different, far more significant burden: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 for understanding and ensuring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story wouldn't be lost, that his life, despite its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duration and premature end, wouldn't be in vain.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burden, but one he was determined to carry, to use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to try and prevent other aspiring artists from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to the same insidious forces that had destroyed his friend.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fight against the system, the machine that had devoured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Johnny, that turned talented individuals into disposable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commodities.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mourners dispersed slowly, their footsteps echoing on the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Liam lingered, watching the gravediggers fill the grave,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methodical and efficient. He felt a surge of anger,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frustration at the futility of it all. Johnny was gone,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could bring him back. But something else was stirring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him—a resolve, a stubborn refusal to let Johnny's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just another footnote in the history of rock and roll.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began to fall, a gentle, cleansing shower that washed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and debris of the funeral, leaving the air fresh and clean.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Liam turned to leave, he felt a single tear trace a path down his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cheek. It wasn’t a tear of sorrow, but a tear of determination,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pledge to carry Johnny’s memory, his music, his story, forward,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his sacrifice wouldn't be forgotten, that his life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meaning, that his untimely death would serve as a lesson,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darkness, a warning and a testament to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life lived intensely, a life that burned brightly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like a shooting star, leaving behind a trail of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dust, a legacy of unforgettable music and a profound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lucky enough to have known him. The music played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requiem, echoing in the rain.</w:t>
      </w:r>
    </w:p>
    <w:p>
      <w:pPr>
        <w:sectPr>
          <w:pgSz w:w="8000" w:h="12000"/>
          <w:pgMar w:top="296" w:right="8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Haunting Echoes of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continued, a relentless drumming against the stained-glass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of the church hall where a less formal gathering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place. It was a wake of sorts, a more intimate affair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grandiose funeral service earlier that day. Here, amongst the closest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family, and bandmates, the carefully constructed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mourning crumbled. Tears flowed freely, laughter 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sobs, and memories, both happy and heartbreaking,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in hushed whispers and boisterous outpourings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sat in a corner, a half-empty glass of whiskey clutched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He hadn't touched it, not really. The amber liquid sat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untouched, a reflection of his own emotional stagnation.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observing the ebb and flow of conversation,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painting a more complete picture of Johnny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sanitized eulogy had allowed. He heard stories of Johnny's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grin, his unwavering loyalty, his incredible talent,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vulnerability that had been so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from the public eye.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bandmates, Mark, a burly man with a surprisingly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spoke of their early days, their struggles to make 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meet, the countless hours spent rehearsing in cramped,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basements. "He always believed," Mark said, his voice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"even when we were starving, sleeping on floors,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empty pubs. He believed in the music, in us, in the dream.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wavered." His words resonated deeply with Liam.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that unwavering belief, that fiery passion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them all to the heights of success. It was a potent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engine that had driven them, but it was also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ultimately consumed Johnny.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shifted to the dizzying ascent to fame. The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deals, the sold-out stadiums, the screaming fans,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constant scrutiny. It was a whirlwind, a blur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highs and crushing lows. They recounted the excesses,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late-night parties fueled by alcohol and drugs, the casual flings,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 hearts. The stories were a stark reminder of the toll fame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taken, not just on Johnny, but on all of them. They had paid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price, each in their own way, for their fleeting moment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spotlight.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Johnny’s younger sister, spoke softly of their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memories of a playful, affectionate brother, a boy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loved music, who had found solace and expression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songs. She described his unwavering determination, his single-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minded focus on his dreams, his unwavering commitment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craft. She described how he had always felt a little out of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different. His music, she explained, was a reflection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innate sense of otherness, a way to connect with the world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stories of his music, the songs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for a generation. Each song was dissected, analyzed,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meanings explored, its personal significance revealed.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intently, hearing echoes of Johnny’s own struggles,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his fears, his hopes, and his dreams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His songs were a mirror, reflecting not just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but the universal experiences of love, loss, longing,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bittersweet search for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turned to the haunting refrain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Johnny’s legacy: "Don't you know that you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shooting star." It was a lyric that had taken on a chilling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in light of his death. It wasn’t just a catchy hook,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prophecy, a stark reminder of the ephemeral nature of fame,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brilliance that burns bright and then fades,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a trail of shimmering dust.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Johnny's success, Liam realized, was not simply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expectation or the pressure to maintain a certain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popularity. It was the profound awareness of his talent, his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millions through his music, and the tragic irony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very success had become his undoing. The intensity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magnified his vulnerabilities, amplifying his insecurities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accelerating his self-destructive tendencies.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ghosts of fame were not just the shadowy figures of envy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betrayal; they were the specters of his own inner demons,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distorted by the relentless glare of the spotlight.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paradox: his genius had given him access to a level of fame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craved, yet it was this very fame that had ultimately destroyed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however, remained. It lived on,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airwaves, played on repeat in countless bedrooms and cars, sung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karaoke bars. It was a powerful testament to his talent,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ability to capture the essence of the human experience,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music. But it was also a haunting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fragility of life, the tragic consequences of unchecked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and the bittersweet symphony of fleeting moments.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his success were a complex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triumph, sorrow,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conversations grew quieter,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frequent. The weight of loss hung heavy in the air,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clung to the mourners like a second skin.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as the last few guests departed, their faces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sadness and resolve. He sat alone, the untouched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 still before him, contemplating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Johnny's brief, brilliant life and the haunting echoes of his success.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shooting star had burned out, leaving a trail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 its wake. But its light, Liam knew,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shine, however faintly, in the hearts and minds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him, those who loved him, and those who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listen to his music, a haunting melody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resonate through time.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Glory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but a damp chill lingered in the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coldness that settled in Liam’s heart as he finally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hall. The echoes of laughter and grief still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ghostly soundtrack to the night’s events. He hadn't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much, content to observe, to absorb the raw emotion that swirled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The carefully constructed public image of Johnny,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star, had completely dissolved, revealing a man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– a man of immense talent and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price of glory, he now realized, had been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steeper than he ever imagined.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that night had painted a picture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than the headlines ever suggested. It wasn't just the drugs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alcohol, though those played a significant role.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pressure, the constant scrutiny, the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fans demanded more, always more. The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 demanded hits, bigger hits, faster hits. The media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scandal, drama, anything to keep the insatiable appetite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fed. Johnny had become a commodity, a product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and discarded. And he, in his desperate attempt to meet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demands, had ultimately consumed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remembered a specific incident, one that had been glossed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in the eulogies and obituaries. It was during the height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fame, a period of relentless touring. They were playing a stadium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 in Los Angeles, a roaring sea of faces stretching as far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 could see. The energy was electric, the crowd deafening.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Johnny, usually overflowing with charisma, seemed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withdrawn, detached. Between songs, he whispered to Liam,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barely audible over the roar of the crowd, “I don’t know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do this anymore.” Liam, caught up in the whirlwind of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simply patted him on the back, offering a dismissive, “You’re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amazing, Johnny. Just keep going.” Now, the regret gnawed at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should have seen it, should have been there for him. He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done more.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that unspoken conversation pressed down on him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heavy burden of guilt and remorse. He hadn’t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façade, hadn’t seen the growing desperation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dazzling smile. They had all been blinded by the glitter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hypnotized by the intoxicating power of fame.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prisoners of their own creation, trapped in a gilded cage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touring had taken its toll. Sleep-deprived,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drained, and physically exhausted, they existed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state of jet lag and sensory overload. The hotels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one another, each a sterile, impersonal space offering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The constant travel, the endless interviews, the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demands, it was a life that eroded the soul, stripping away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 until only a shell remained. They became caricatures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playing out a role that had become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to distinguish from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suffered too. The casual flings,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romances, the broken hearts – they were all casualties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lifestyle. The women they encountered, often drawn in by the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fame, became temporary companions, easily replaced,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The genuine connections were lost in the chaos,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relentless tide of their success. The intimacy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were once part of their lives were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 distance, a carefully constructed wall designed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the prying eyes of the world. But this wall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them from each other, isolating them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music? It had become another victim of their success.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born from a place of genuine feeling,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manufactured, soulless. They were writing to formula, creating hits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order, churning out music that lacked the heart and soul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work. The joy of creation, the pure, unadulterated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music, had become corrupted by the demands of commerce.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once a source of healing and self-expression,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source of anxiety and pressure.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wasn’t lost on Liam. They had chased their dreams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fierce determination, climbing the ladder of success with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focus. But the summit, it turned out, was a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The view was breathtaking, undoubtedly, but it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The accolades, the awards, the riches – they were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substitutes for genuine connection, for inner peace,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The emptiness, Liam now understood,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companion, growing with each milestone achieved.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Sarah, Johnny's sister, her quiet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for her brother. She hadn’t blamed the music,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she romanticized his life. She had simply loved him,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fame and fortune. Her words echoed in his mind: "He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felt a little out of place. His music was his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connecting." Those words resonated deeply,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paradoxical nature of Johnny's journey. His music, a vessel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connection, became a double-edged sword,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his vulnerabilities while simultaneously alienating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himself and the ones he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began again, a soft, melancholic patter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windowpane. Liam took another sip of the whiskey, the harsh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bitter truth. The price of glory,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loss of Johnny. It was the loss of innocence,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friendship, the loss of authenticity, the loss of a part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It was a price they had all paid, each in their own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fame, the shadows of their past, would forever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constant reminder of the fleeting nature of success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loss. The shooting star had burned out,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trail of shimmering dust and a haunting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reverberate through time, a testament not only to Johnny's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talent, but to the profound tragedy of a life consumed by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brilliance. And Liam, left with the heavy weight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knew that the haunting melody of regret would play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undercurrent in the symphony of his own life.</w:t>
      </w:r>
    </w:p>
    <w:p>
      <w:pPr>
        <w:sectPr>
          <w:pgSz w:w="8000" w:h="12000"/>
          <w:pgMar w:top="296" w:right="68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mournful rhythm against the windowpane,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soundtrack to the swirling thoughts in Liam's mind.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the evening surrounded by the echoes of Johnny's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narratives piecing together a portrait far more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glossy magazine spreads ever suggested.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image of the rock star, the carefree rebel, the charismatic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frontman, had crumbled, revealing a man burdened by a past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outrun.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pressures of fame that had driven Johnny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brink; it was a lifetime of accumulated hurts,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loneliness, abandonment, and unspoken pain. Sarah,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grief, had hinted at it, dropping subtle clues amidst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recollections. But tonight, as Liam replayed the events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the fragmented pieces started to coalesce, forming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chillingly clear picture of a man consumed by his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childhood, a subject rarely broached in the public sphere,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far from idyllic. He'd been a sensitive child, a dreamer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worlds created by his music. But his home life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and emotional support a child like him needed.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caught in their own turbulent relationship,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emotionally unavailable. The father, a struggling musician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had been more a ghost in the house than a father figure,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 and ambitions as elusive and unattainable as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mother, burdened by her own disappointments,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little in the way of comfort or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 found solace in music, in the escape it offered from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His small bedroom, with its chipped paint and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furniture, became a sanctuary, a world where he could express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he could not articulate aloud. His guitar was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his songs a cathartic release of feelings too profound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young soul. He wrote about the silence in his home,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hanging heavy in the air, the loneliness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him. These early songs, raw and vulnerable,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connection, the hunger for love, that would define his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were the seeds of his later success, the seeds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his father, a distant and enigmatic figure who'd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 when Johnny was still in his early teens, left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The event was never fully discussed,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it deepening the already present chasm of loneliness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boy's life. The vague explanations, the unspoken grief,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amplify his feelings of abandonment, his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worthlessness. The music he created, instead of bringing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perpetual lament, a reflection of his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meteoric rise to fame, initially a dream realized,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irony. The adulation of his fans, the accolades, the success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—they did nothing to fill the void created by his absent father.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surrounded by people, yet profoundly alone. The world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charismatic rock star, but beneath the persona lay a child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loss of a father he never truly knew, a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the love and validation he was never given.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intense pressure of maintaining the public image,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industry, intensified his vulnerabilities.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touring, the casual relationships, the constant scrutiny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his coping mechanisms. He used music as a shield,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mask his inner turmoil. But the songs, once outlets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emotion, started to become reflections of his damaged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frantic attempt to fill the void that had haunted him since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His escape became his prison. He poured his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art; yet instead of catharsis, it created a self-perpetuating cycle.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 and alcohol, initially perceived as ways to numb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become tools of self-destruction. They were ways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pressure, to silence the inner voices screaming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name. They dulled the sharpness of the memories,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the weight of his past. He was lost in the haze,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elusive solace he had longed for since childhood.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he consumed, the more the void grew.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he met were often drawn into this turbulent whirlpool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internal chaos, becoming temporary distractions in his search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something genuine and lasting. The fleeting romances,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hearts – these were reflections of his inability to form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He craved intimacy, yet his past experiences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seem impossibly threatening. He’d build walls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walls that ultimately isolated him further. The women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loved, many of whom were fellow artists, understood his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equally troubled, yet they couldn't penetrate his defenses,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pull him back from the brink.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looked back on their shared experiences, remembering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they’d laughed, the times they’d cried, the times they’d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reflected a shared sense of longing and loss. They'd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young, full of energy, their enthusiasm unbounded. They'd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music, their dreams. They’d played venues that ranged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pubs to large stadiums. They'd lived in various countries,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weeks at a time in hotel rooms, their lives a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succession of flights, sound checks, performances, and media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appearances. The glamour was undeniable, but it was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feeling of being out of their depth, as if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clinging to the edge of an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music itself, the product of their collective talents,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tainted by his internal struggles. The music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beacon of hope and a testament to their resilience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and manipulated by the industry to produce hits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artistic expression. They’d become enslaved by the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more, for faster, more prolific production; their music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emptiness within Johnny.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finally subsided, but the emotional storm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Liam. He looked out at the night, the city lights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streaks of brilliance across the darkened sky. It was a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melancholy landscape—a metaphor for Johnny's life,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achievements and tragic failures. The scars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traumas, the unrelenting pressures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industry—all these factors had played their part in Johnny’s demise.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pieces of a puzzle, revealing a life lived intensely,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consumed by its own brilliance. And Liam, realizing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their shared journey and the complicity he had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Johnny’s downfall, felt the weight of the past pressing down upon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constant reminder of what they all had lost. The shooting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had burned brightly, then abruptly extinguished,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nothing but the haunting melody of a life cut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short.</w:t>
      </w:r>
    </w:p>
    <w:p>
      <w:pPr>
        <w:sectPr>
          <w:pgSz w:w="8000" w:h="12000"/>
          <w:pgMar w:top="296" w:right="10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Wounds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long, dancing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room, mirroring the restless energy that Liam felt within himself.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worn grooves of a vinyl record, the album 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a young Johnny, his face alight with a naive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soon be eroded by the harsh realities of fame.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raw, powerful testament to youthful ambition,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discordant with the somber mood that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It was a stark reminder of the unseen wounds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carefully constructed image of the rock star.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evening's revelations had left Liam reeling.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of Johnny's childhood, a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and unspoken pain. The absent father, the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mother – these weren't just abstract details;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a personality fractured by a lack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Johnny's sensitivity, often misinterpreted as weakness,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him particularly vulnerable to the pressures of the industry.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craved connection, a genuine sense of belonging, but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surrounded by a sea of superficial relationships,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encounter leaving him more isolated than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recalled a conversation he'd had with Johnny years ago,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late-night discussion fueled by whiskey and exhaustion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grueling tour. Johnny had spoken, not of the ecstatic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crowds or the thrill of the stage, but of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followed him like a shadow. He'd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trapped within his own success, a gilded cage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was constantly observed, constantly judged,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to perform. The pressure to maintain a certain image,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an aura of invincibility, had become unbearable. He'd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fraud, a charlatan playing a role he could no longer sustain.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cycle of touring, the constant media attention,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recording studio – these had become instruments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The drugs and alcohol, initially used as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had spiralled into addiction,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the inner turmoil that gnawed at his soul. He'd tried to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pain, but the escape had only led to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high-octane energy of their concerts and the frenzied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their lives masked an underlying fragility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unable to conceal. His struggles were evident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on the inside, yet no one was able to help.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persona was a wall, preventing people from penetrating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offering any meaningful assistance.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his life – a kaleidoscope of fleeting romances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 – became casualties in his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elusive and unattainable. He'd been drawn to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possessed a strength and independence he secretly admired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emulate. Yet, his own vulnerabilities and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 him from forming genuine connections. He craved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but was paralyzed by the fear of rejection, a fear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early experiences. His relationships were characterized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and often erratic passion, followed by an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withdrawal, leaving a trail of heartbreak in their wake.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remembered one particular woman, a talented artist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right, who'd fallen deeply in love with Johnny. She'd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facade, the carefully cultivated public image, and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reach the vulnerable man beneath. She had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him solace, understanding, and a genuine connection.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Johnny's defenses were too strong. He’d push her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trust, unable to open himself up to the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intimacy demanded. The woman, despite her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became another casualty in his journey of self-destruction.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recurring pattern of intense relationships followed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breaks was a haunting testament to 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once a source of healing and self-expression,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his inner turmoil. The songs, raw and honest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stages, had slowly morphed into something darker,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cynical, a musical manifestation of his pain. He’d poured all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 into his music, but instead of finding catharsis,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served to exacerbate his suffering. The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form of self-flagellation, a testament to his tormented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 weren't just melodies; they were confessions, screams of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disguised as anthems of rebellion. Liam remembered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 had shaped, altered, and sometimes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destroyed the emotional core of his songs.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deliver hit after hit, to conform to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record label, had taken a toll on their creative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 had become a cog in a vast machine, their artistic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 by the relentless pursuit of commercial success.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emotive performances were polished and manufactured,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sanitized and toned down for wider appeal,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emotional honesty. The change was stark and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emotional changes within Johnny. The music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uplifting his soul, effectively chipped away at it bit by 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it was nothing more than a hollow shell. It was a brutal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world, a place where talent could be easily exploited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lives easily discarded.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night, the night Johnny died, was painted in Liam's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with shades of haunting despair. It wasn't a single 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culmination of countless unseen wounds, each one inflicted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relentless cycle of emotional neglect, industry pressures,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behavior. It wasn’t just the alcohol and sleeping pills;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weight of a lifetime of accumulated hurts, a life lived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breakneck speed, finally reaching its tragic conclusion.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were silent, the final performance over, the final curtain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stared out at the rain-lashed street, the city lights blurring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downpour. Johnny's ghost, elusive yet palpable,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 in the air, a haunting melody that refused to fade. 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young boy who’d dreamt of escaping his harsh reality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power of music, a dream that ultimately led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undoing. The boy who’d found solace in music, only to have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into an instrument of his own destruction. The boy who'd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connection, only to find himself tragically alone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fame and fortune. The shooting star, indeed, had fallen,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legacy of melancholic beauty and a stark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unseen wounds that can lurk beneath the veneer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 weight of it all was almost unbearable, leaving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staring into the endless night and the relentless drumming of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a constant reminder of the price of fame,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unresolved grief.</w:t>
      </w:r>
    </w:p>
    <w:p>
      <w:pPr>
        <w:sectPr>
          <w:pgSz w:w="8000" w:h="12000"/>
          <w:pgMar w:top="296" w:right="10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Genius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drumming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a rhythmic counterpoint to the turmoil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Liam. He picked up the worn photograph again, a candid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 of Johnny backstage, a cigarette dangling from his lips, a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weary cynicism etched onto his face. It was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energetic performer captured on album covers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 spreads. The carefully constructed image of the rock god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crumbled, revealing the vulnerable, deeply flawed human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This was the burden of genius, Liam realised, a weight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heavier than the accolades and adulation.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talent was undeniable, a raw, untamed force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millions. His songs, born from a place of deep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resonated with a generation grappling with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and anxieties. But this very talent, this ability to tap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darkest recesses of the human psyche, became his prison.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were suffocating. Every lyric, every note,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scrutinised, dissected, and judged.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certain level of creativity, to consistently produce hit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hit, was immense, a relentless pressure cooker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explode.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wasn't just a musician; he was a brand, a commodity, a symbol.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with its insatiable hunger for profit,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chewed him up and spat him out, leaving him a shell of his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 His creative process, once a source of solace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had become a battleground, a struggle for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his artistic vision and the demands of his record label.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were insidious, subtle shifts that gradually eroded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integrity. His songs, once raw and emotionally resonant,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polished and formulaic, stripped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authenticity in the pursuit of commercial success.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writing from the heart; he was writing to order,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of an audience that demanded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entertainment and little else.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 remembered a conversation with a former producer, a cynical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who had been instrumental in shaping Johnny's early career.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producer had spoken frankly about the industry's ruthless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pragmatism, its willingness to exploit talent for profit,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cost. "It's a business, kid," he'd said, his voice devoid of emotion.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"And in business, you gotta do what it takes to win. Sentimentality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gets you nowhere." The producer had seen countless artists rise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their flames burning brightly for a brief period before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the relentless pressure of the machine.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jaded observer, a veteran of countless battles, his heart hardened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witnessing the destruction of young talent.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Liam's ears, a chilling reminder of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the music; it was about the constant scrutiny,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media attention, the intrusive nature of fame. Johnny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never truly alone; he was constantly surrounded by people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managers, publicists, agents, fans – all vying for a piece of him.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life was an open book, every detail dissected and analysed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ravenous media eager for scandal and gossip. His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strained under this pressure, always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microscope, always judged. Even moments of privacy felt violated.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yearned for connection, for genuine intimacy, but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his fame made it impossible. His world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stage, and he was trapped within its confines.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loneliness, Liam suspected, was the most debilitating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fame. He’d been surrounded by people, yet he’d felt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an island in a sea of adulation. The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fleeting encounters, only served to amplify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detachment. He was a star, adored by millions, yet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alone, desperately searching for a genuine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perpetually out of reach. The paradox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excruciating: success brought him fame, fortune, and adoration,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cost of his emotional well-being. It was a trade-off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unable to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countless nights spent on tour, the endless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travel, performances, and interviews. The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was relentless, blurring the lines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fantasy. The drugs and alcohol, initially used as coping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had spiralled into addiction,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the pain. This cyclical pattern of addiction, escape,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despair is a common narrative for performers facing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talent, once a source of immense joy, had become a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crushed him under its immense pressure.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to create, to perform, to maintain his image,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he could bear. The artistic process, once a source of joy,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 reminder of the unattainable standards he’d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himself, expectations that could never truly be met.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his own genius, trapped in a cycle of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break free from the expectations he'd inadvertently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ran a hand through his hair, feeling the weight of Johnny's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pressing down on him. It wasn't simply the music,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a significant part of it. It was the larger story,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of a young man consumed by his own ambition,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the unforgiving machine of the music industry.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needed to be told, not only to honor Johnny's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to warn others of the unseen pitfalls of fame,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success can corrupt and destroy.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genius, Liam realised, wasn't just about the pressure to create;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responsibility to protect one's soul, to maintain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amidst the relentless storm of success. And in Johnny's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case, that battle had been tragically lost. The rain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rhythm, a relentless backdrop to the unspoken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lingered in the room, a testament to the unyielding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grief and the devastating burden of a genius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 The silence that followed was heavier than any storm.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Dark Side of the Dream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slipped from Liam’s fingers, landing face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table. He stared at the back, the slightly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emulsion a testament to its age, a silent witness to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and tragically short. Johnny's story wasn't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highs of fame; it was a stark warning, a cautionary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bittersweet melody of his music and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his final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relentless pressure, the constant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perform, to deliver, to maintain the carefully crafted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star. The public saw the dazzling stage presence,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charismatic frontman, the magnetic energy that drew thousands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concerts. But behind that carefully constructed facade lay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anxiety, a prisoner of his own success. The 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performer and person blurred, the boundaries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expectation. He was expected to be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fountain of inspiration, a wellspring of creative genius,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out hits to appease the insatiable hunger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 and the adoring fans.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became a battle, a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demons and the external pressures. The songs,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expressions of raw emotion, now felt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crafted, carefully designed to fit a pre-defined mold. The heart,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the raw vulnerability that had once defined his music,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suffocated, replaced by a calculated precision that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He was producing art, but at a cost; sacrificing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himself with each meticulously crafted lyric. The music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the voracious beast, demanded more, always more, its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sated.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remembers reading interviews, the ones conducted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peak; the constant emphasis on his image, his lifestyle,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concerts and recordings, overshadowing any discussion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actual music. The focus was never on the art itself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it projected, a carefully orchestrated marketing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sell records and merchandise. The machine ground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onward, fuelled by the insatiable appetite for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thing, the next hit song, the next iconic album. Johnny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this relentless churn, a cog in a vast machine that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mercy.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loneliness, a relentless shadow that dogged his every step,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insidious aspect of his fame. He was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constant throng of people – managers, publicists, groupies, fans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but they were all distant figures, their proximity offering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only enhancing the isolation. Genuine connection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unattainable, a distant dream lost in the cacophony of the celebrity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whirlwind. The intimate moments, the fleeting connections,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filtered through the lens of the media, their authenticity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questioned, their private nature violated. He yearned for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unfiltered emotion, but the spotlight made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 utterly impossible.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suffered the same fate. Each connection, tainted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intense glare of fame, became yet another stage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performance; every gesture, every word carefully scrutinized,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judged, and ultimately distorted. His loved ones,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and the relentless media attention, felt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estranged, leaving him even more alone in his gilded cage of fame.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dark side of success. The price paid for dreams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nightmarish realities. The endless touring schedule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his isolation, an endless cycle of travel, performances,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fleeting encounters that blurred the lines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illusion, further compounding the loneliness.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traced the outline of Johnny’s face in the photograph,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around the eyes telling a silent story of sleepless nights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pressures. The drugs and alcohol, initially employed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cope with the overwhelming stress, quickly escalated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full-blown addiction. A desperate attempt to numb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crushing weight of expectation, they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underlying issues, creating a self-destructive cycle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spiraled out of control.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 became a crutch, a way to numb the relentless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existential dread that gnawed at his core. The alcohol dulled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edges of loneliness, creating a false sense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ultimately leaving him more isolated and vulnerable.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was illusory, a temporary reprieve that only served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 his dependence and intensify the cycle of addiction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This pattern of coping mechanisms fueled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industry and an unrelenting public only hastened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talent, the very essence of his being, which had once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such immense joy and fulfillment, became his prison.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expectation to create, to innovate, to surpass his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crushed him under its immense weight.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once a source of liberation and self-expression,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battleground, a struggle against his own self-doubt,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pressures, and against the ever-present shadow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mortality. He was trapped in his own success; the gilded cage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fame had become his tomb.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continuously reinvent himself, to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 hit records, to maintain the image of the rock and roll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superstar, was a burden that proved impossible to bear.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spark, once ignited by youthful enthusiasm,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under the weight of expectation. His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soul, became a reflection of the industry’s desires,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shell of its former self. The artistic integrity, once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principle, eroded under the relentless pressures of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closed his eyes, remembering Johnny's final album, its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palpable sense of despair and resignation.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lament, a somber reflection on a life lived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breakneck speed, a life consumed by the relentless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that had ultimately turned into a nightmare.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farewell, a heartbreaking testament to the corrosive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fame, a cautionary tale disguised as a work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drumming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each drop a percussion beat to the somber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Johnny’s final days. His death wasn’t a sudden tragedy;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culmination of years of relentless pressure, of self-destruction fueled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 industry that exploited his talent and disregarded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He was a shooting star, burning brightly for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before inevitably falling from grace, leaving a trail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and unfulfilled potential in his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serves as a stark reminder, a cautionary tale for aspiring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reminding them of the potential pitfalls lurking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glamorous facade of fame. It’s a tale of ambition,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success, and the devastating consequences of sacrificing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well-being in the name of artistic fulfillment. The dark 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dream, Liam realized, was not the absence of success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humanity, the erosion of the soul, the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wrought by the relentless pressure to be something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human. The silence that followed was heavy, a melancholic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cut tragically short, a life that continues to resonate,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 on the wind. The rain continued to fall,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somber reminder of the bittersweet symphony of a life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relentless pursuit of a dream.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Immortality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windowpane,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frantic beat of Liam’s own heart. He’d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poring over Johnny’s life, sifting through interviews, articles,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unfiltered emotion pouring from his music. The more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less he understood. Fame, he’d initially thought,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immortality, a way to etch one’s name into the annals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legacy that transcended mortality. But Johnny's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that illusion, leaving Liam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music, even in its darkest moments, held a raw vitality,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energy that was undeniably captivating. It was the sound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laid bare, a testament to the power of vulnerability and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honesty. Yet, paradoxically, this very authenticity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undoing. The intensity of his emotion, his willingness to expose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innermost vulnerabilities, became a weapon used against him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ever-hungry machine of the music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industry, Liam realized, thrived on the illusion of immortality.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promised eternal youth, limitless success, and a legacy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long after the artist was gone. This promise, a siren song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aspiring musicians, lured Johnny into its clutches, promising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history, a kind of eternal life through his music.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was far crueler.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pressure to produce, to maintain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persona, to meet the ever-shifting demands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marketplace, eroded Johnny's spirit, draining him of his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replacing it with a crippling self-doubt.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touring, the invasive media scrutiny, the constant need to be "on,"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his sense of self, leaving him hollow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emotionally depleted.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read about the fans, the legions of devotees who worshipped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altar of Johnny's talent. Their adoration was intense,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in its fervor. They saw him as a god, a mythical figure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their own dreams and aspirations. They projected their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and fantasies onto him, demanding more and more,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cycle of production and consumption. But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worship, Liam realized, was a double-edged sword. It elevated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 to an unattainable pedestal, isolating him from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while simultaneously increasing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that idealized 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paradox was stark: Johnny's very success prevented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the human connection he craved. The more famous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became, the more isolated he felt. His relationships crumbled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fame; the intensity of his public life left little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intimacy, for the quiet moments of shared connection that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bedrock of any meaningful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picked up another photograph, this one showing Johnny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concert. The image was blurry, captured in the heat of the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energy was palpable. The crowd was a sea of faces,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entity fueled by the music. Johnny, at the center,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figure, radiating power and charisma. But Liam saw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surface; he saw the exhaustion etched in his eyes, the strain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face, the unspoken burden that he carried. The image captured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triumph, but it also hinted at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growing sense of isolation, the slowly accumulating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industry’s obsession with the image, the constant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"rock star" persona, obscured the human being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Johnny became a commodity, a product to be marketed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sold, rather than a person with his own hopes,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focus was always on the external—the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lifestyle, the superficial trappings of success—while the internal,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the man, was systematically ignored,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disregarded.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illusion of immortality, Liam reflected, was a cruel deception.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 promised a lasting legacy, a place in history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transcend death. But this promise, fueled by the insatiable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appetite for celebrity, came at a steep price—a price that Johnny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paid with his life. His music, while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talent, became a haunting reminder of his mortality. It was a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 of triumph and tragedy, a cautionary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fame, and the devastating consequences of chasing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 ideal.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success, Liam realized, had blinded Johnny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simple joys of life. He'd sacrificed his relationships,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health, his very soul, in his relentless quest for fame. He’d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his own creation, trapped in a gilded cage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The more he achieved, the more he lost. The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successful he became, the more empty he felt.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thought about the lyrics of Johnny’s songs,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motifs of fleeting time, the ephemeral nature of success,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refrain, “Don’t you know that you are a shooting star.”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just lines in a song; they were prophecies,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premonitions of his fate. He’d chased the fleeting brilliance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star, only to find himself consumed by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its 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immortality through fame, Liam concluded,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lie. It promised a lasting legacy, but it delivered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It promised eternal youth, but it stole the present.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connection, but it delivered isolation. It was a Faustian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bargain, a pact made with the devil, where the price of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 was the sacrifice of one's soul. Johnny's story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success; it was a warning. A cautionary tale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melody of his music, a somber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life and the destructive power of unchecked ambition.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somber soundtrack to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a life lived, and lost, in the pursuit of a dream.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was heavy, filled with the unspoken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stark reality of mortality. The illusion of immortality,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knew, was just that – an illusion. And the price of that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 a life itself.</w:t>
      </w:r>
    </w:p>
    <w:p>
      <w:pPr>
        <w:sectPr>
          <w:pgSz w:w="8000" w:h="12000"/>
          <w:pgMar w:top="296" w:right="67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Human Cost of Fame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pressed down on Liam,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emotional burden he carried. Johnny’s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collection of dates and events; it was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shattered dreams and broken relationships. The public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performances, the adoring fans, the glittering awards.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star, but they didn't see the man behind the mask,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dissolving under the relentless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romantic relationships, Liam discovered, were fleeting affairs,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casualties of a life lived in the relentless spotlight.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intense, passionate romances, burning brightly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consumed by the demands of his career. The women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often themselves figures in the public eye, were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charisma and talent, yet they seemed to wilt under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glare of his fame. The constant travel, the late nights,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a perfect image—it all took its toll. Intimacy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 he could no longer afford, replaced by brief,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devoid of the genuine connection he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craved. He yearned for normalcy, for the simple comfort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quiet evenings, but those moments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relentless demands of his career.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was a brief candle flame, burning brightly before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 by the gale-force winds of his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friendships, too, suffered a similar fate. The close-knit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friends, once a source of unwavering support,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away. The gulf between his life and theirs widened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year, an unbridgeable chasm carved by fame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fortune. Their simple joys and everyday struggles seemed worlds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extravagant life he led, their conversations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distant echo as his world revolved around the demands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industry. The price of fame, it seemed, was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his closest connections, replaced by a constant parade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acquaintances, hangers-on, and opportunists.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loneliness, Liam learned, was profound and pervasive.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by people, he remained profoundly alone, a solitary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lost in the crowd of his own making. The adulation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 offered no solace, no genuine human connection. His fans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distant admirers, their adoration a form of worship,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companionship. He was a deity on a pedestal, unattainable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unreachable, trapped in a gilded cage of his own creation.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mental health, ravaged by the relentless pressure,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casualty of his fame. The constant scrutiny, the need to project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invincibility, the crushing weight of expectations –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up, culminating in a slow, insidious erosion of his inner 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found evidence of erratic behavior, periods of intense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 and manic highs, a chaotic pattern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emotional landscape of his life. The music industry,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insatiable hunger for talent and its ruthless pursuit of profit,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monster that consumed him, leaving him a hollow shell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former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continuously create, to reinvent himself, to stay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in a fickle industry, was immense. Each album, each tour,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public appearance became another burden added to an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overloaded soul. He felt trapped, like a hamster in a wheel,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endlessly running, never reaching his destination. He was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enough; never quite satisfied. He poured his heart and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music, but the more he gave, the more empty he felt,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he craved the validation he could never fully receive.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creation and consumption, a relentless machine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industry’s insatiable hunger, left him emotionally exhausted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creatively drained. He lost himself in the process, sacrificing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at the altar of fame and fortune. His creativity,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flame, flickered and sputtered, finally extinguished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expectation. His music, once a powerful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became a reflection of his inner turmoil,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His songs became tinged with despair,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consumed him. His music, once his salvation,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imagined Johnny, alone in his opulent mansion,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trappings of success, yet profoundly alone.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 must have amplified his inner turmoil, the emptiness echoing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vast spaces of his home, a chilling contrast to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 that filled his concerts. He pictured him struggling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fame, the impossibility of living up to the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projected onto him by the media and his fans.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irony, Liam mused, was cruel and unforgiving. He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immortality through his music, a legacy that would transcend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 existence. But the very pursuit of this immortality stole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his health, his relationships, his very self. He found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happiness in his music but in the end that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little, too late. His life was a tragedy, a cautionary tale of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devastating consequences of chasing a dream at all costs.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of fame, Liam realized, was far greater than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imagined. It was a price paid in solitude, in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in the gradual erosion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the file containing Johnny’s story,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settling over him. The rain outside had stopped,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inside felt even heavier. The haunting melody of Johnny's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played softly in his mind, a melancholic symphony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symphony of a life lived and tragically lost. The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the fall from grace;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human existence, a stark reminder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fame and the enduring power of the human heart.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death, Johnny's music lingered, a haunting echo of a life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life lost, in the pursuit of a dream. The weight of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of his ambition, settled upon Liam,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melancholy that would forever shape his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 and the delicate balance between artistry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fame. He felt a profound sense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Johnny, but for all those caught in the currents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often-cruel and unforgiving world. The story ended, but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lingered. The rain might have stopped, but the storm within 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continued to rage.</w:t>
      </w:r>
    </w:p>
    <w:p>
      <w:pPr>
        <w:sectPr>
          <w:pgSz w:w="8000" w:h="12000"/>
          <w:pgMar w:top="296" w:right="66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Balance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ceased, but a deeper storm raged within Liam.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story, a tragic ballad of ambition and its devastating price,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far beyond the confines of the biography.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reminder, a chilling echo in the quiet aftermath of a life brutally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short. The haunting melody of his music, once a symbol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energy, now played as a mournful dirge, underscoring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human existence and the ephemeral nature of fame.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Liam delved into the details, the more acutely 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downfall wasn't solely a consequence of his reckless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stardom; it was a failure to find balance, a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imbalance between the relentless demands of his career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need for personal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began to see a pattern, a recurring motif woven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life: an insatiable hunger for success that overshadowed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other aspect of his being. The dedication to his craft,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joy and fulfillment, had morphed into an obsession,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force that demanded constant sacrifice. He poured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ounce of his energy into his music, neglecting his physical health,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emotional well-being, and his relationships.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touring, the late-night recording sessions, the pressure to maintain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public image—all of it contributed to a gradual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self, a slow, insidious decay that went unnoticed until it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instances where Johnny had consciously prioritized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self-care. Reports from his personal assistant detailed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Johnny would push himself to the breaking point, fuelled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caffeine and adrenaline, often skipping meals and foregoing sleep.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discovered medical records indicating a history of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insomnia, exacerbated by his demanding schedule.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isolated incidents; they were indicative of a broader pattern,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inability to recognize and respect his own limitations.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man consumed by his ambition, sacrificing his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the altar of success.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relationships in Johnny's life, Liam discovered, were not merely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casualties of fame; they were the direct result of a conscious,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unintentional, prioritization of his career. He'd entered into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relationships, relationships that burnt brightly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extinguished by the unforgiving demands of his career.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partners, often themselves high-profile individuals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pressures of the public eye, struggled to compete with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demands of his work. The constant travel, the grueling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schedule, the lack of time for intimacy – these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unavoidable consequences of success; they were choices,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unconscious, that ultimately led to the disintegration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closest connections. He chased a fleeting high, the intoxicating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adoration, but ignored the quiet moments of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sustained him through the turbulence. His romantic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series of passionate explosions, bright but unsustainable,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steady, reliable warmth he could have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connection and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began to understand that the loneliness Johnny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byproduct of his fame; it was a consequence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isolation. He built walls around himself,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self-reliance, effectively distancing himself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people who could have offered support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adulation of his fans, while undoubtedly gratifying,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substitute for genuine human connection. He was a lonely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 constellation of admirers but utterly alone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his success. He didn't cultivate genuine friendships,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demands of his career erode these fundamental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He prioritized fleeting encounters with fans,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superficiality of fame, over the nourishing depth of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Johnny's creative process, too, suffered from this lack of balance.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initially a powerful expression of his soul,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his inner turmoil. The more he focused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delivering hit songs, pleasing his record label, and chasing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 "next big thing," the more his music lost its authentic voice.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energy, the raw emotion that defined his early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replaced by a forced intensity that lacked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depth of his earlier compositions. His songs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to his own fractured self, a reflection of the emptiness at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his relentlessly ambitious pursuit of success.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hollow echoes of their former brilliance, the lyrics a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was tragically unheard.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pondered the irony: Johnny’s pursuit of immortality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had ultimately cost him his life, his relationships,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He’d traded the simple joys of life – the quiet evenings,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the comforting presence of loved ones –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but ultimately empty promise of fame.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artistic perfection left him emotionally and creatively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bankrupt, hollowed out by his unyielding ambition. He'd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pinnacle of his career, achieving the dream he’d chased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only to find himself standing alone at the summit,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by the empty trophies of his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profoundly affected Liam. He recognized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between Johnny's story and the lives of countless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encountered during his own career. The pressure to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create, to maintain momentum, to stay relevant in the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 music industry was immense. He witnessed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toll it took on artists, the sacrifices they made, often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realizing the consequences. The seductive promise of fame,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power of recognition often blinded them to the dangers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unbalanced life, a life devoid of essential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genuine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industry, with its insatiable appetite for talent and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profit, was a powerful force, capable of both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destroying. It could lift artists to incredible heights, but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crush them under its immense weight. The system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rewarded relentless ambition, celebrating those who sacrificed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for their art, while neglecting the importance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well-being. The industry's relentless cycle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consumption, a machine driven by the insatiable hunger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big thing, left countless artists emotionally exhausted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creatively drained. It demanded constant sacrifice, pushing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their breaking points, and rarely offering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they desperately needed.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 understood now that the story of Johnny wasn’t merely a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about the pitfalls of fame; it was a poignant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balance. It was a reminder that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essential for creativity and success, should never come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of personal well-being. It was a plea for self-awareness,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of our own limitations, and for the cultivation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rich in genuine human connection. Johnny's legacy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music; it was a stark warning, a haunting echo urging us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harmonious balance between our dreams and the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a life lived fully and well. The silence of the room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now, not just with the weight of Johnny’s story,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Liam's newfound understanding. The storm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had subsided, replaced by a quiet determination to find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balance, to navigate the treacherous waters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with a renewed sense of self-awareness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importance of preserving his own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intoxicating chaos of ambition. He closed the file,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sadness, but with a newfound resolve. The echo of Johnny's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still lingered, but now it was infused with a different tone -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of solemn remembrance, of hard-won wisdom,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a balance found.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Johnny’s story settled heavily on Liam,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filling the room after he closed the laptop. It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of a young life cut short; it was the stark realization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a recurring motif in the lives of countless artists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immense pressure of the music industry. Johnny's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anomaly; it was a symptom, a glaring manifestation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malaise within the creative world. The more Liam reflected,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clearer the lessons became, etched in the stark lines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cautionary tale.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lessons, perhaps the most glaring,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unchecked ambition. Johnny’s drive,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force that propelled him to success, had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him. It had morphed from a passionate pursuit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obsession, blinding him to the importance of self-care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His relentless pursuit of perfection, of the "next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hit," had become a self-destructive cycle, driving him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further away from the very things that gave his life meaning.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thought of the countless late nights in studios,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caffeine and ambition, the missed meals, the neglected relationships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sacrifices offered at the altar of success. The irony was bitter: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relentless ambition to achieve immortality through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ironically led to his premature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highlighted the critical need for balance, a lesson Johnny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failed to learn. The equilibrium between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personal well-being is a delicate one, easily disrupted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intoxicating allure of success. Liam realized that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problem for rock stars; it was a universal struggle, applicable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any field where relentless pursuit of achievement overshadows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self-preservation. The line between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self-destructive obsession is a thin one, easily crossed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pursuit of success becomes the sole defining factor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life. He recalled his own early years in the industry,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to constantly produce, to remain relevant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competitive landscape. He shuddered at the near misses,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where his own ambition had almost consumed him,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blurring the lines between professional drive and personal burnout.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genuine human connection emerged as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lesson. Johnny's story revealed a profound loneliness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veneer of fame. The adulation of fans, the flashing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of the stage, provided no substitute for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for the comfort and support of loved ones.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sacrificed intimacy and companionship for the fleeting gratification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fleeting success. His relationships had become casualties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stardom, burnt out under the unforgiving glare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career. Liam reflected on his own life, on the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almost lost to the demands of his work. He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with its relentless cycle of touring and recording,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to deliver, often inadvertently erodes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personal relationships. He vowed to be more mindful,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protect and nurture his close connections,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would never again overshadow the importance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Johnny’s creative process also offered a profound lesson. Initially,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was a genuine reflection of his soul, a powerful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experiences and emotions. But as his obsession with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grew, his creativity began to suffer. The pressure to conform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expectations, to churn out commercially viable hits, stifled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artistic voice, leading to a decline in the quality of his work.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and raw emotion of his early songs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intensity, a hollow echo of his former brilliance.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his inner turmoil, his growing alienation,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deep-seated loneliness. Liam realized that true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often comes not from relentless striving for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but from a deep connection to one's own creative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of the inner muse, free from the constricting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pressure. This meant setting boundaries, protecting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space, prioritizing quality over quantity, and resisting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compromise one's artistic integrity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popularity.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and perhaps most sobering lesson derived from Johnny’s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the fragility of success and the ephemeral nature of fame.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Johnny had reached the pinnacle of his career, yet he remained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alone and unhappy. His story was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fame is fleeting, that the adulation of fans can't fill the 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human connection or compensate for the absence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Liam understood now that true fulfillment comes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but from a sense of self-worth, from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 and integrity. The allure of fame, its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can be deceptive, masking a deeper emptiness that can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filled by nurturing genuine relationships, cultivating inner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prioritizing personal well-being. Johnny's story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success, however dazzling, is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if it comes at the cost of one's own well-being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sat back, the weight of Johnny’s story still heavy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 understanding. It wasn't just a tale of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downfall; it was a profound life lesson,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need for balance, for self-awareness, and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cultivation of genuine human connection. Johnny's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symbol of youthful exuberance,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depth and meaning, a cautionary melody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halls of Liam's memory,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balance between ambition and well-being,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allure of fame and the enduring power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and well. The rain outside had stopped, and a sense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him, a quiet resolve hardening in his heart.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 valuable lesson from Johnny’s tragic fate, a lesson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shape the course of his own life and his approach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music industry. He understood now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success wasn't just the height of the summit achieved,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strength and balance with which one navigated the journey.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Johnny’s impact wasn’t confined to the immediate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knew him. His music, raw and visceral,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timelessness that transcended his tragically short life. It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generation grappling with similar anxieties –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succeed, the search for identity, the intoxicating and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fame. His songs became anthems, not just for aspiring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but for anyone who felt the sting of unfulfilled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ache of loneliness amidst a crowd, the bittersweet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both realized and tragically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vulnerability in his lyrics, the unfiltered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from his voice, struck a chord with a broad audience.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polished perfection; it was a messy,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soul grappling with its own demons.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ragged edges, the emotional rawness—these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elements that made his music so compelling.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a life lived intensely, a life that burned bright and fast,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an indelible mark on the hearts and minds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listened.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became the soundtrack to countless lives,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music to connect us across time and space.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after his death, his music continued to be played,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downloaded, streamed, and shared, a testament to its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appeal. His concerts, though few in number, became legendary,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about in hushed tones, recounted in detail by those lucky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have witnessed his electrifying stage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passion, the sheer intensity of his performances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a recording, living 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memory of his fans.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Johnny’s music lay in its ability to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nature of life, the ephemeral quality of youth,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ache of unfulfilled dreams. His lyrics, often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melancholic longing, spoke to the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searching for meaning, searching for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searching for something more. They spoke of love lost and found,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realized and tragically abandoned, of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dream that ultimately eludes its grasp. His music was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anxieties, hopes, and vulnerabilities of his listeners,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his position as more than just a musician;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conduit, channeling universal emotions into something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that could be held, shared, and felt deeply.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internet, that ever-expanding digital realm,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Johnny’s enduring legacy. Fan forums buzzed with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music, his life, his untimely death. Countless cover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versions of his songs emerged, each a unique interpretation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work, a testament to the impact his music had on a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scale. His songs became the backdrop to countless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moments: first loves, heartbreaking goodbyes,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sorrow. They became the soundtrack to life itself,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solidifying his connection with listeners 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transcended cultural boundaries, finding resonance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communities and countries worldwide.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themes—love, loss, ambition, the search for meaning—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linguistic and cultural barriers, connecting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different backgrounds and walks of life. Translations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appeared in various languages, making his music accessible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wider audience, demonstrating the inherent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barriers and create a sense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became a cautionary tale, yet it wasn’t one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moralizing. It wasn’t a straightforward message of “don’t chase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dreams.” Rather, it was a nuanced exploration of ambition,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both destruction and creation. It served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importance of balance, of nurturing relationships,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limits of one’s own capacity. Johnny’s life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that success, however dazzling, is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if it comes at the cost of one’s well-being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His music, therefore, took on a new layer of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with listeners on a deeper, more profound level.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tragedy, his music held a spark of defiant hope.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often tinged with melancholy, also contained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pure joy, moments of unadulterated exuberance. These glimpses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unfiltered emotion further resonated with his fans,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counterpoint to the prevalent darkness. It was this duality,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beautiful juxtaposition of light and shadow, that made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so captivating and enduring. His legacy was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but a testament to the power of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inspire and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deeply affected by Johnny's story, found himself revisiting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musician's music. He listened not only with critical ears,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empathy, an understanding that ran far deeper than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analysis. He heard the echoes of struggle, the cries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but also the bursts of uninhibited joy,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creative brilliance. It was a complex tapestry,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a life lived intensely, a life that ended too soon, but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continues to resonate through the power of its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found himself thinking of the artists he had worked with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years, the pressures they had faced, the sacrifices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Johnny's story was not an isolated incident;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larger systemic issue within the music industry,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cooker environment that often prioritized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over the well-being of its artists. He realized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protecting young artists, of fostering a supportive and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creativity could flourish without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unreasonable expectations. He understood the need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humane approach to the music industry, one that valued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integrity of its creators above all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a silent vow to himself: to advocate for artists,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 their well-being, to create a space where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heard without fear of being silenced by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success. He pledged to use his own platform,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to push for meaningful change within the industry,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create a system that prioritized the health and happiness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alongside commercial success. Johnny’s legacy, therefore,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a musical one; it became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inspiring Liam and others to work towards a more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sustainable future for the music industry.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Johnny's music, initially a symbol of youthful exuberance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now held a far deeper resonance,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between dreams and reality, between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self-destruction. It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connect with us on an emotional level, to speak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vulnerabilities, to provide solace in times of sorrow,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us to live our lives fully and with purpose. His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monument to a life lived intensely, a tragic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fame and the enduring power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Even in death, Johnny continued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audiences, his music echoing through time, a haunting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repeat, reminding us of the fragility of life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art. The legacy of his music, like a shooting star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burned brightly before disappearing, continues to inspire,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and to resonate long after his passing.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a testament to a life lived fully, even if tragically short.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enduring power, there is a kind of immortality,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reaches beyond the limitations of mortality. The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even if the singer is gone.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Sound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lingered, a phantom limb in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Johnny’s songs, initially embraced as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rebellion and soaring ambition, evolved into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far more resonant. They became the soundtrack 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weaving themselves into the fabric of personal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milestones, mirroring emotions, and offering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grief or joy. His music didn't just entertain;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lyrics, raw and unflinchingly honest, delved into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a generation grappling with identity,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expectations, and the intoxicating, yet often destructive,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fame. He sang of lost love and unrequited longing,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happiness and the enduring sting of regret.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abstract concepts; they were palpable emotions, laid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vulnerability that resonated deeply within his listeners.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about technical perfection; it was about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Consider, for instance, "Shooting Star," the song that encapsulated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dizzying ascent and tragic fall of his career. The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refrain, a mournful whisper against a backdrop of driving guitars,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mantra for those who felt the precariousness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ambitions, the ephemeral nature of success. It wasn't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fame; it was a lament for its fleeting nature,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precarious balance between dreams and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impact wasn’t limited to the angsty teenagers who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it. Years later, parents played it for their children,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music but the story behind it, weaving Johnny’s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into family lore. The song transcended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in meaning with each passing year, each new listener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their own experiences and interpretations to the table.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multi-layered narrative,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 to resonate across time and context.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"Lost Highway," another of his most popular songs, spoke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and isolation amidst the clamor of success.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punctuated by moments of stark silence,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 of a young man grappling with fame and fortune,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himself increasingly alone despite the throngs of admirers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him. It became an anthem for those who felt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effects of success, the bittersweet ache of being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people yet feeling profoundly alone. Listeners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recognizing the universality of that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brand of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ballads, often performed with just his acoustic guitar,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raw intimacy that amplified their emotional impact. They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technical virtuosity; they were about raw emotion,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and presented with haunting honesty. Songs like "Whispers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Dark" became nighttime companions for those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demons, offering a sense of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lyrics, often cryptic yet intensely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listeners to fill in the blanks, to project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emotions onto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his more upbeat songs held an undercurrent of melancholy,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foreshadowing that added a layer of complexity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appeal. The joyous exuberance of "Sunrise Serenade,"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almost fragile, as if the fleeting joy might dissipate at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This inherent duality, this delicate balance between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was a hallmark of his artistry, adding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dimension to the enduring appeal of his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songs themselves, the legend of Johnny's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grew with time. Those lucky enough to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his shows spoke of a transformative experience,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visceral energy that transcended the limitations of recorded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The intensity of his stage presence, the emotional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forged with his audience, the sheer unfiltered passion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every pore – these accounts became almost mythical,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his status as more than just a musician;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performer who channeled powerful emotions, creating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unforgettable experience for those present.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internet, a vast and ever-expanding echo chamber, amplified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legacy. Fan forums and social media platforms became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shrines, buzzing with discussions, analyses, and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recollections. Cover versions of his songs proliferated, each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enduring influence on musicians around the world.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a shared language, connecting fans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boundaries and cultural differences.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found its way into film soundtracks, television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commercials, and countless independent films, solidifying its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popular culture. The melodies, once whispered in darkened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bedrooms, now played on radio waves and streamed on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platforms, reaching a wider audience than he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His songs became soundtracks to pivotal moments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people's lives—first dates, heartbreaks, graduations, weddings,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funerals. His music became a soundtrack to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legacy wasn't simply about his music;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it had on the lives of those who listened.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forged, the emotions shared, the stories told and retold.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way his music became a vehicle for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human connection. His music was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back the complexities of the human experience,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beauty and the sorrow inherent in the human condition.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reflection, listeners found solace,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death, tragically sudden and profoundly sad,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his legacy. It turned him into more than a musician –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a legend. It didn't diminish his impact; instead, it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with a new layer of poignancy, a profound sense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haunting reminder of life’s fragility. His music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bittersweet resonance, a testament to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life and the enduring power of art. The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simply celebrations of youth and ambition, became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 meaning, resonating with a collective grief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of the ephemeral nature of time and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became a cautionary tale, a reminder of the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ambition and the importance of balancing success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well-being. Yet, it was a cautionary tale that wasn't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glimmer of hope. His music, even in its darkest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still held a spark of defiance, a vibrant refusal to succumb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despair. This enduring power, this ability to transcend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offer solace, solidified his place not only in music history,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hearts and minds of countless listeners who found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connection in his songs. The music remains,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fully, even if tragically short.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power, there is a kind of immortality, a legacy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reaches beyond the limitations of mortality. The song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if the singer is gone. The legacy of sound, his legacy, lives 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Echo of His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airwaves still hummed with the ghost of his voice. Years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passing, Johnny’s songs continued to inhabit the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breaths, a silent, persistent hum beneath the surface of daily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melodies weren’t confined to the confines of albums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streaming services; they echoed in the rustling of leaves,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crashing of waves, the subtle murmur of a city at dawn.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woven into the fabric of memory, a melancholic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stitched with threads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had become a cultural artifact, a touchstone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and generations after, who sought solace in his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unflinching honesty. The lyrics, once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bedrooms during teenage angst, now filled concert halls, karaoke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bars, and quiet moments of introspective reflection. Cover versions,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its own unique interpretation, multiplied like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internet, a testament to his enduring influence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emotional resonance his music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sitting in a dimly lit pub,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cigarette smoke and the low hum of conversation.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jukebox in the corner sputtered to life, and the familiar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of "Lost Highway" filled the room. The silence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 was palpable, as if the entire bar held its breath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recognition. Each lyric, each note, seemed to hang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suspended in the air, a tangible reminder of the artist’s life,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his triumph, and his tragic end. For a brief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reality of the pub dissolved, replaced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collective mourning for a lost artist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for the universal themes he so eloquently conveyed.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moment, a glimpse into the lasting impact of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permeated the work of countless artists who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wake. His raw honesty, his unfiltered emotions,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ephemeral nature of life in a few perfectly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 – these became guiding principles for a generation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musicians. Their songs, often unconsciously mirroring his own style,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tributes, unintentional echoes of a unique and unforgettable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One could trace his influence in the melancholic undertones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contemporary indie rock, the raw emotional power of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singer-songwriters, even the introspective lyrics of hip-hop artists.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was not just a collection of songs; it was a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 stylistic approach, a way of expressing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 that continue to influence and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artists to this day.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arts weren’t immune to his influence either.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had attempted to capture the essence of his music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work, focusing on the themes of fleeting fame,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loneliness, and the bittersweet beauty of transient moments.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depicting solitary figures amidst vast landscapes,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evoking a sense of longing and isolation,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sculptures that captured the emotional intensity of his performances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all attempts to visualize the raw emotional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songs, to give a visual representation to the intangible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so masterfully expressed through his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amplified by the tragedy of his early death,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modern-day myth, a cautionary tale wrapped in a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melody. He became a symbol of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fame, the precarious balance between ambition and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music to transcend mortality. His story was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retold, not just through biographies and documentaries,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very music that had made him famous. His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lens through which his life was reinterpreted,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examined, and re-imagined by each listener, each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despite the tragic circumstances surrounding his death,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never sounded desperate or defeated. Even in songs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sorrow and longing, there was an undercurrent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defiance of despair. His music wasn't a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darkness; it was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 vibrant expression of life lived intensely and authentically.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way, his music offered not only comfort but also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reminder that even in the face of adversity, there's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within us to create, to express, to find beauty and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chaos.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his music went far beyond mere entertainment.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therapeutic tool, a source of comfort during times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uncertainty. His songs served as soundtracks for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their own emotional landscapes, finding solace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a sense of connection in his vulnerability, and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in his resilience. The music offered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to process loss, sorrow, and joy, a place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human in the midst of a sometimes overwhelming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remarkable to consider how a life so tragically cut short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behind such a powerful and enduring legacy. Johnny's story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reminder that the impact we have on the world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measured in longevity but in the depth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others. His music, a legacy of sound and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resonate, a timeless echo of a life lived fully,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fleetingly. His music, his story, continues to live 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art to transcend time and space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ability of music to connect us across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his voice, a faint whisper at first, has grown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a timeless melody that continues to shape and inspire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listen. And in that lasting impact, in that enduring resonance,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a kind of immortality, a legacy more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earthly fame could ever be. The music remains,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fully, even if tragically short,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 stories, like the best songs, continue to play on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ends.</w:t>
      </w:r>
    </w:p>
    <w:p>
      <w:pPr>
        <w:sectPr>
          <w:pgSz w:w="8000" w:h="12000"/>
          <w:pgMar w:top="428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Timeless Melody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universality of Johnny’s music wasn’t a calculated strategy;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organic outgrowth of his own experiences and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he so profoundly understood. He wasn’t writing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concepts; he was writing about heartbreak, longing,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intoxicating rush of success, and the crushing weight of loneliness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transcended geographical boundaries,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and the passage of time. His songs spoke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human experience, the universal search for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belonging. This resonated across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individuals from all walks of life, regardless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or upbringing.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lyrics, deceptively simple yet deeply evocative,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ability to capture the fleeting nature of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poignancy of lost opportunities,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memory. He painted vivid pictures with words, creating sonic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that transported listeners to specific moments in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inhabit his emotional world, his vulnerability,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his defeats. His songs weren't just about his own life;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mirrors reflecting the lives of his listeners,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emotions, unspoken desires, and unspoken regrets.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honesty in his music was another key to its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appeal. He didn't shy away from depicting the darker aspects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the struggles with addiction, the pain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the crushing weight of self-doubt. He presented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themes with a vulnerability that was both disarming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affecting. This authenticity, this unflinching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examination, forged a powerful connection with his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them feel seen, understood, and less alone in their struggles.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willingness to expose his own flaws and insecurities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intimacy, making his music more than just entertainment;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became a form of emotional communion.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his music possessed a captivating melodic quality,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distinctive sound that was both immediately recognizable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unique. His melodies were haunting, memorable, and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catchy, a perfect blend of rock and roll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 introspection. His songs were crafted with a masterful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musical structure and dynamics, building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releasing it with precision, creating a dramatic arc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 captive from the first note to the last. The sonic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created was rich and textured, yet never overwhelming,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core of his lyrics to shine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combination of poetic lyrics, raw emotional honesty,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masterful musical craftsmanship created a timeless quality,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resistant to the fickle tides of popular culture. His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fleeting trends; they were enduring works of 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era in which they were created. They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listeners decades later, proving that great music possesses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universality that transcends time and cultural shifts.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his music extended beyond the realm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experiences. His songs became anthems for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soundtracks for personal milestones, and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 and joy. They were played at weddings, funerals,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everything in between. They served as a communal touchstone,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uniting diverse groups of people through their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His music was more than just a collection of songs;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language, a way of communicating emotions that words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adequately express.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music had also seeped into popular culture in ways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have imagined. His songs were featured in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films and television shows, further cementing their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consciousness. They were covered by countless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various genres, each interpretation adding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 and perspective to the original work. These covers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imitations; they were acts of homage, acknowledgements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impact he had on the world of music. His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heard in the work of contemporary artists, a subtle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 echo of his unique style and emotional depth.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extended beyond the purely musical realm. His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style, his persona - all became iconic representations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generation, an era defined by its rebellious spirit and emotional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His story, though tragic, became a source of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aspiring musicians and artists, a reminder that true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often comes at a cost. The cautionary tale of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potent message about the dangers of unchecked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self-preservation. His story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the intoxicating heights of fame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loneliness, a cautionary tale whispered from generation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circumstances of his death served to amplify his legacy.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mystery surrounding the final moments of his life only added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intrigue and the romanticized mythology that grew around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untimely passing cemented his status as a tragic hero, a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life mirrored the tragic beauty of his music. His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silence his voice; it amplified it, transforming his songs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eulogy for a life lived with intense 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heartbreaking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were not mere melodies; they were portals, transporting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into the emotional heart of the artist. His lyrics,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honesty and poetic imagery, allowed listeners to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spectrum of human emotions – the joys, the sorrows,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the defeats – with a visceral intensity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their souls. His music wasn’t just something you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to; it was something you felt. It was a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agreement between artist and listener,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ability of music to bridge divides, transcend limitations,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connect human hearts 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Johnny’s music lies not only in its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merit but also in its ability to reflect the timeless themes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ambition, and the human spirit’s capacity for both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profound sorrow. His songs captured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moments, the beauty of fleeting experiences,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those moments long after they have passed.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because it gave voice to the unspoken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all humans share. It was a language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that transcended age, culture, and social boundaries.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legacy of Johnny’s music isn’t simply a collection of songs,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albums, or performances; it’s a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universal emotions, and lasting inspiration.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continues to be told and retold, each retelling adding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meaning and interpretation. His music continues to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hearts and minds of those who hear it, a timeless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with the same raw power and emotional depth as it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it was first played. And in that enduring echo,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melody, lies the true testament to the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mortality and connect us across the vast expanse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isn't just a remembrance; it's a continuing conversation,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echo in the halls of time,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timeless melody. The music remains, a vibrant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tragedy, the power of art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 coil, echoing through generations, a poignant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loss, and the enduring spirit of humanity.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Voice for the Voiceless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intensity of Johnny's music wasn't merely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tumultuous life; it became a vessel for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longings of an entire generation. His songs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about him; they were about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us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He articulated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the hidden desires, the quiet desperation that lurked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everyday life. He gave voice to the voiceless,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inarticulate emotions of millions into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understood: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ballads, often slow and melancholic, resonated deeply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grappling with the pain of loss, the sting of betrayal,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unrequited love. He sang of heartbreak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so raw, it felt as if he was pulling the listener’s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heart from their chest and holding it gently,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reverently, in his song. The lyrics, simple yet poignant,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emptiness of loneliness with a startling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universal human experience of feeling adrift,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a sea of faces. He didn't shy away from the darker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psyche; instead, he illuminated them, making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frightening, less isolating, more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more upbeat tracks, though carrying an undercurrent of wistful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became anthems for the restless spirits, the dreamers,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rebels. These songs captured the intoxicating freedom of youth,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thrill of chasing a dream, the heady rush of pursuing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bigger than oneself. Yet, even within the celebration of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youthful exuberance, there was an underlying note of caution,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warning about the ephemeral nature of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potential for disillusionment. He acknowledged the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lows, the ecstasy and the emptiness, the intoxicating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lows, crafting a balanced and deeply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depiction of the human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music resonated across socio-economic boundaries.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generational gaps, uniting disparate groups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umbrella of human experience. His songs were played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working-class pubs and exclusive clubs, in college dorms and</w:t>
      </w:r>
    </w:p>
    <w:p>
      <w:pPr>
        <w:sectPr>
          <w:pgSz w:w="8000" w:h="12000"/>
          <w:pgMar w:top="442" w:right="7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mansions, in the quiet solitude of personal listening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during boisterous community gatherings. His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spoken across different cultures, even languages,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power breaking down barriers and uniting listeners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background. This was particularly striking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considering the relative brevity of his career, a career that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brightly, like a shooting star, before vanishing all too soon.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universality of his appeal lay in his ability to tap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truths about the human condition.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longing for connection, the universal search for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chaotic world. He sang about the pain of growing up,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one’s place, the fear of failure, the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– emotions so fundamental to the human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transcended all cultural or temporal differences. He crafted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language for these universal emotions, a language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people across differences, regardless of the time period.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his music was exquisitely crafted. His melodies, instantly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recognizable and deeply moving, were both catchy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complex. His lyrics, although seemingly simple,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 imagery and metaphors that resonated on multiple levels.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musical arrangements were layered and rich, creating a sonic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that fully complemented and enhanced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his words. The songs weren’t just catchy tunes,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works of art, each note, each chord, each lyric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placed to deliver the maximum impact on the listener's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served as a soundtrack for countless individual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experiences. They provided a musical backdrop to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loves, heartbreaks, graduations, and funerals. They were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moments of quiet contemplation and during times of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They became associated with specific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indelible links between the music and personal milestones.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echoed through the joyful moments and mourned the sorrows,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back the spectrum of the human life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continued to reverberate long after his death. 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versions of his songs blossomed, each artist's interpretation adding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 to the originals. These weren't simply 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acts of homage, testaments to the music’s timeless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appeal. His songs were featured in countless films and television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shows, becoming woven into the very fabric of popular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his music, and the emotions it represented,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resonate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death, shrouded in mystery, only served to amplify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legacy. The tragic circumstances of his passing cemented his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tragic artist, a figure whose life mirrored the poignant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bittersweet nature of his music. His untimely end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into a legend, his songs transformed into a melancholic eulogy,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beautiful tribute to a life lived with passionate intensity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vulnerability. His songs weren't merely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they had now become, paradoxically, an echo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Johnny’s legacy transcended even the tragic romanticism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his demise. It lay in the profound impact his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those who heard it, in the solace it offered, in the connection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forged. He created a language that transcended the barriers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speech, a language understood universally. He spoke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unconscious, giving voice to the unspoken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and dreams that unite us all. He left behind a treasure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trove of melodies, each one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potent reminder that even in the face of mortality,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expressed through art, can find a way to linger,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resonate,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was more than just entertainment; it was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an expression of shared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in the face of loneliness, heartbreak,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there is solace to be found in the universal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It was a testament to the power of art to transcend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time, culture, and personal experience, reaching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and souls of millions and creating a lasting bond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and listener. And that bond, forged in the crucible of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reflected in the poignant beauty of his music, remains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echo in the annals of musical history,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power of a voice giving voice to the countless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 hearts touched by his music. The music remains,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a life lived, and a legacy that continues to inspire.</w:t>
      </w:r>
    </w:p>
    <w:p>
      <w:pPr>
        <w:sectPr>
          <w:pgSz w:w="8000" w:h="12000"/>
          <w:pgMar w:top="296" w:right="11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Portrait of a Rock Star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grainy black and white photographs scattered across my desk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 a story far more compelling than any biography ever could.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There’s Johnny at sixteen, a mop of unruly dark hair falling over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clutching a battered guitar that looks almost bigger than he 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untamed energy radiating from the image is palpable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decades later. He looks like a hurricane waiting to happen,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youthful rebellion and untested talent. Next to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polished shot from his early twenties, the same intensity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but now tempered by a hint of world-weariness, a hint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would eventually engulf him. The sharp lines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jaw are softened, replaced by a stubble that speaks of late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later mornings. His eyes, once bright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 flame of ambition, now carry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weariness etched deep into their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photographs are more than just snapshots of a time; they’re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markers of a transformation. They chronicle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of a boy with a dream into a rock star,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 punctuated by an abrupt and tragic end. They’re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the intoxicating allure of fame, its dizzying heights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soul-crushing lows. They whisper of a life lived at breakneck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speed, a relentless pursuit of a dream that ultimately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Looking at them, I feel a pang of something akin to guilt;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being privy to something profoundly private,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sacred. A life laid bare, not just for the viewing pleasure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masses, but as a stark reminder of the fragile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surrounding Johnny are as numerous as the stars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sky. Anecdotes of wild parties, sold-out stadiums,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backstage brawls are woven into the fabric of rock and roll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mythology. But the stories that resonate most deeply, the 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 long after the music fades, are the quieter ones. The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kindness, his unexpected generosity, his profound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beneath the persona of the rebellious rock star.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of contradictions, a complex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and self-destruction. He was a paradox, capable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creativity and breathtaking recklessness. He was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myth, a rock star who lived and died according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own chaotic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 a late-night conversation with one of his bandmates,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Mark, who'd been with him from the very beginning,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entire extraordinary and tragic trajectory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career. Mark described Johnny as a force of nature,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genius whose raw talent was undeniable. “He wrote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right into your soul,” Mark had said, his voice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memory. “He could capture the essence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 just a few lines, a few chords. He painted pictures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sound; a lyrical architect of the emotional landscape."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darker side, the crippling insecurity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 beneath the bravado, the constant struggle with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ultimately proved too much 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music wasn’t simply a reflection of his life; it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soul of a generation. He gave voice 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quiet desperation, the yearning for meaning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the hearts of millions. His lyrics resonated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felt lost, who struggled with their identity, who yearned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a world that often felt alienating. He articulated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truth; the shared experience of humanity, translating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inarticulate into a universal language. He didn't just sing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heartbreak; he embodied it, making it tangible, visceral,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overwhelmingly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weren’t just about rebellion; they were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too. They spoke of the pain of loss, the sting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the crushing weight of unrequited love. 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belonging, the struggle to find one’s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and the existential dread that lurked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He articulated the unspoken fears, the hidden desires,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desperation that lay beneath the surface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normal. He didn't shy away from the darker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psyche; instead, he shone a light on them, making them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frightening, more understood, more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by those who knew him, the stories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hushed tones in dimly lit bars, the stories etched in the memories of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were touched by his music, all paint a complex portrait.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portrait of a man who was both a brilliant artist and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troubled soul, a man who captivated audiences with his electrifying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presence while battling inner demons in the shadows. He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doubt, a complex being. A man who captured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laying his emotions bare for all the world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see, only to be overwhelmed by the intensity of his own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 photograph, tucked away in a forgotten corner of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album, that captures Johnny in a moment of quiet reflection. He’s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alone on a dimly lit stage after a concert, his head bowed,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shoulders slumped. The stark contrast between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stage and the solitude of the moment underscores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fame and the profound isolation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 it. The photograph is a poignant reminder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of the rock star, a man wrestling with the weight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grappling with the contradictions that defined his life.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that transcends the myth, revealing the vulnerability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veneer of stardom, hinting at the inner struggles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ultimately consume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irony, of course, is that his death only cemented his legendary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status. The tragedy surrounding his passing, the mystery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circumstances of his last moments, added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to the myth. He became a tragic figure,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fame, the intoxicating allure of the spotlight,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consequences of chasing dreams at all costs.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anthems of youthful rebellion, became elegies,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life lived intensely, all too briefly. His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cautionary tale, a melancholic ballad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rock and roll history. But it’s a tale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a testament to the enduring power of his music,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melody that lingers long after the final note has faded.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beyond the mythology, beyond the tragic ending, lies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his music. The songs remain,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evocative, a testament to the extraordinary talent of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poured his soul onto the page and into his guitar. His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instantly recognizable and deeply moving, continue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generations of listeners. They are the soundtrack to countless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the echo of shared experiences, the expression of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His music is a testament to the enduring power of art,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transcend time and circumstance, to reach into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souls of millions and leave an indelible mark on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when I look at those photographs, at the grainy images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who dared to dream and paid the ultimate price, I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rock star. I see a human being,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 individual who gave everything he had to his 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who, in doing so, left behind a legacy that continues to inspire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in equal measure. His life was a fleeting shooting star,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 burst of light that vanished all too soon. But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the lingering melodies, the shared human experience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in his art, those remain. A constant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mortality, the power of a single voice,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a single spirit, can endure. A reminder that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beautiful melodies are sung in the face of tragedy,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extraordinary capacity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darkness. The music remains,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Johnny’s life, a life lived fully, a life cut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but a life that still echoes in the hearts of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 him.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Man Behind the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is, the public only ever saw a fraction of Johnny.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swagger, the rebellious spirit, the charismatic frontman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commanded stadiums with a single glance. They heard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soaring vocals, the raw emotion in every note, the lyrics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their own inner turmoil. But they didn't see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self-doubt that gnawed at him in the shadows,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clung to him like a shroud. They didn’t see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music, the fragile soul hidden beneath the layers of 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 persona.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years piecing together fragments of his life, sifting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anecdotes, interviews, and forgotten recordings. I spoke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bandmates, his lovers, his friends – even those who only knew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passing. Each encounter painted a different brushstroke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of his life, revealing a complex and contradictory portrait.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creature of extremes, capable of both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and childish petulance, profound empathy and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He could be incandescently charming one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violently self-destructive the next. He was a walking paradox,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enigma wrapped in a leather jacket and amplified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thousand watts of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childhood, from what I could gather, was far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glamorous narrative often associated with rock stars. He grew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town, the son of a working-class family, his early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a quiet intensity. He wasn't a naturally extroverted child;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his energy was focused inward, channeling itself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wellspring that would later explode onto the stage.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sanctuary, his escape, his voice. The Beatles, as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recounted, were his revelation; a gateway to a world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he hadn't known existed. It was more than just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obsession; it was a spiritual awakening.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his early years, the shadows were present. He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deep-seated insecurity, a fear of failure that fueled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drive. It was a double-edged sword, propelling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success while simultaneously threatening to consume him.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conflict, this constant battle between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would become the defining characteristic of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interwoven into the very fabric of his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meteoric rise to fame was both exhilarating and terrifying.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crowd, the blinding lights, the adulation –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intoxicating. But the constant pressure, the relentless scrutiny,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on his time and energy – it was a crushing weight.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Johnny the person and Johnny the performer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blurred. He lost himself in the persona,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rock star to eclipse the 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were tempestuous, mirroring the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own emotions. He fell in love deeply, passionately,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insecurities often sabotaged the connections. He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yet pushed people away, fearing vulnerability, fearing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rejection. The pattern repeated itself, a tragic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detachment, leaving a trail of broken hearts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extravagant parties, fueled by alcohol and drugs,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well-documented, though often embellished. The truth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than the sensationalized tales. Substance abuse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hedonistic pursuit; it was a coping mechanism,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the pain, to silence the inner demons that haunted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self-medication that provided temporary relief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his struggles. It was a desperate attempt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own success, the suffocating pressure of his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 were a window into his soul, a raw and honest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inner turmoil. He wrote about the highs and lows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thrill of fame, the crushing weight of loneliness,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 of heartbreak, the relentless pursuit of meaning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felt meaningless. His songs were not just catchy tunes;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confessional poems set to music, an outpouring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resonated deeply with his listeners.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 particular song, a haunting ballad called "Shooting Star,"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encapsulates the essence of his life. It's a melancholic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fleeting nature of fame, the bittersweet symphony of success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self-destruction. The lyrics are a stark portrayal of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juxtaposition of his dazzling ascent and his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fall. The repetitive refrain, “Don't you know that you are a shooting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star,” serves as a constant reminder of his transient glory,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prophecy of his tragic end. Listening to it now, decades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later, it’s chillingly prophetic.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he died, the details remain murky, shrouded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speculation and rumour. Was it suicide? An accidental overdose?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perhaps, is less important than the unspoken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death, tragic and untimely, cemented his legacy,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into a mythical figure, a cautionary tale whispered in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beyond the tragedy, beyond the mythology, lies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his music. His songs continue to resonate,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experience. They are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darkness, even in the face of mortality,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can create beauty, can express itself, can find solace in art.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may have been a shooting star, a brilliant flash that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soon, but the light it cast continues to illuminate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millions.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transcends the confines of genre, reaching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human emotion. It's a soundtrack to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hope, and despair – a complex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his own life, a reflection of his inner struggles,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his ultimate demise. His songs serve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human experience is a complex and contradictory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blend of joy and sorrow, success and failure,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man behind the music remains an enigma, a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a tragic narrative. He was a flawed individual,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 artist, and a deeply troubled soul. He lived life on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terms, a whirlwind of talent and self-destruction. His story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but also a testament to the enduring power of 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human spirit,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odds, can create something beautiful, something lasting,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moving. The music remains, a powerful legacy,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 in the halls of rock and roll history. The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be retold, not just as a tale of triumph and tragedy,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complexities of the human heart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A story that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fades, whispered from generation to generation,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notes of his music, a testament to a life lived fully,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short. The music, a reminder that sometimes,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songs are those that emerge from the deepest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despair.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Impact of His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his death was deafening,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thunderous applause that had once greeted his every performance.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that silence, something else began to grow –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impact. His music, once a soundtrack to his own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became the soundtrack to the lives of millions.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catchy melodies or the rebellious lyrics; it was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unflinching honesty, that resonated so deeply.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poured his soul onto those records, and in doing so,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created a connection with listeners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became anthems for the misunderstood, the outcasts,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souls searching for meaning in a chaotic world.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messy beauty of the human experience,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struggles, the triumphs, and the inevitable disappointments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 our lives. His music didn't shy away from the darkness;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it, finding beauty in the shadows, revealing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pain. This authenticity, this refusal to sugarcoat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life, is what cemented his legacy 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rock star – he became a cultural icon.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realm of music. His image,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spirit encapsulated in leather and a sneer,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youthful rebellion, a defiant cry against conformity.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generation grappling with identity, searching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a rapidly changing world. His music provided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their search, a voice for their unspoken frustrations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anxieties. His influence seeped into fashion, art,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discourse, becoming a symbol of counter-culture,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wasn't limited to his immediate contemporaries.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after his death, his music continues to resonate with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finding new audiences, and inspiring new artists.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are regularly covered, sampled, and reinterpreted,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timeless appeal. The melodies remain catchy, the lyrics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potent, the emotions remain raw and relatable. His music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time, becoming a part of the cultural fabric,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its enduring power and its ability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across generations and backgrounds.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a documentary film about his life further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impact. While it focused on the more sensational aspects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it also managed to capture the human element,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triumphs, the vulnerabilities and contradictions that made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compelling. The film introduced him to a new generation,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hadn’t experienced him in his prime, and it reignited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of older fans, providing a new perspective on a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shrouded in myth and legend. The film sparked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in his music, prompting a reissue of his albums, a surge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streaming numbers, and even a revival of his concerts, performed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tribute bands honoring his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commercial success, the lasting impact of his music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 in the countless stories shared by his fans. These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 the profound ways in which his music had touched their lives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how his songs had provided comfort in times of grief, how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inspired resilience in moments of despair, and how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people find the courage to express themselves,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identities. His music became a source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expressing emotions too painful to articulate,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universality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lives on not only in his music, but also in the lives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touched. The countless artists inspired by his work, the fans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he changed with his songs, and the individuals who find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inspiration in his work, all contribute to a legacy that is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and constantly evolving. His story continues to be retold,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a narrative of tragic demise, but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power of music to transcend time, to unite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differences, and to leave a lasting impact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artists cite Johnny as a major influence, their own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elements of his distinctive style: the raw emotion,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 lyrics, the blend of vulnerability and strength. These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Johnny’s fearless self-expression, continue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boundaries, to challenge conventions, and to create music that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deeply with listeners. Their work bears witness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influence, a testament to his enduring impact on the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extends to social movements. His music, with its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rebellion, self-discovery, and social commentary,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activism and social change. His rebellious spirit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honesty resonate with those who strive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providing a soundtrack for their struggles and their hopes.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have become anthems for movements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social justice, and freedom of expression –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power of his music to inspire action and change.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is a profound reminder of the power of art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culture, provoke conversation, and inspire meaningful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cut tragically short, serves as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fame, the intoxicating allure of success,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consequences of unchecked ambition. However,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testament to his profound talent and his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remains an enduring legacy – a collection of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will continue to resonate with audiences for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combination of his musical talent and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created a unique and compelling narrative that speaks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fundamental elements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are more than just melodies and lyrics; they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snapshots of a life lived intensely, a story told through music.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an intimate glimpse into a complex and contradictory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a testament to the creative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decades after his passing, these songs capture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minds of listeners, demonstrating the lasting power of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 through art. The impact of his music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genre and geography, uniting people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universal experiences. It is a legacy far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fleeting moment of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is not merely a cautionary tale; it's a multifaceted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explores the complexities of human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dreams, and the delicate balance between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self-destruction. It's a story told not only through his music, but also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countless memories shared by those who knew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were touched by his music, and those who continue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his life and legacy. His music remains a powerful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his voice across generations, inspiring new artists,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comfort and connection to countless souls. It is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art,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capacity of the human spirit to create and 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profound loss. The music remains,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woven into the fabric of our shared cultural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life lived fully, even if tragically cut short. It is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will continue to be told and retold, whispered on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music and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single life.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Cut Short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reality of Johnny's death settled like a shroud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The vibrant chaos of his life, the whirlwind of concerts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adulation, the relentless pursuit of the next hit, all reduced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silence of an empty bedroom, a half-empty bottle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whiskey, and a scattering of pills. The police report was terse,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clinical, lacking the emotional resonance of the music he left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It felt inadequate, a pale imitation of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existence. It was a life lived at breakneck speed, a comet blazing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night sky before burning out far too soon.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stark reminder of the fragility of life, the fleeting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fame, and the devastating consequences of chasing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 safety 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frenzy that followed was predictable, a morbid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allure of tragedy and the morbid fascination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downfall of a star. The headlines screamed of excess,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of a wasted talent. Yet, buried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sensationalism, there were glimmers of something more profound,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genuine artistry that had fueled his ascent.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the soundtrack to a rebellious youth,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elegy, each note a lament for a life cut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a quiet woman who had borne witness to his meteoric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and agonizing fall, became a recluse, her grief a silent,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ache. She had seen the boy, full of dreams and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transformed by the intoxicating power of fame.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farewell she’d given him felt like a prophecy,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 of the tragedy to come. She had hoped that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heal the wounds, that the artistic expression would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his tormented soul. Instead, it had become a cruel echo,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what she had lost. Her silence was eloquent,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a depth of sorrow that defied words. She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 his music, playing his records on repeat, each melody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 of his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outpouring of grief from his fans was overwhelming.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mourned not just the loss of a talented musician, but the loss of a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an icon that represented a generation’s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Memorial concerts were held around the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gatherings of fans united in their sorrow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love for his music. These events were not simply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tributes; they were celebrations of his life, his artistry, his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His music became a unifying force, a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geographical boundaries and generational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critics, those who had once dissected his work with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now wrote with a new reverence. They were forced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complex duality of his life, the brilliance of his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juxtaposed against the tragic circumstances of his death.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sharp and analytical, softened, tinged with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cost of ambition. They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his talent, the raw honesty of his lyrics,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he had captured the essence of a generation’s angst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was reassessed, not just as a product of a specific era,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timeless testament to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legacy, however, transcended the immediate reaction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years that followed saw his influence spread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artistic expressions. Artists across genres found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unique blend of raw emotion and poetic lyrics.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staple in countless films and television shows,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would resonate with new generations. His rebellion,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his passionate self-expression – these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hallmarks of a new artistic movement, a wave of creativity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his fearless embrace of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documentary about his life, while controversial in its depiction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struggles, cemented his status as a legend.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sensationalism that captured attention; it was the glimpse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behind the icon, the vulnerable soul beneath the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façade. The film humanized him, reminding the audience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myth, but a flesh-and-blood individual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full spectrum of human emotion. The film's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 renewed interest in his music, introducing him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who had never heard him before and reintroducing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fans who had loved him in his prime.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tribute bands that emerged following his death were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imitations; they became custodians of his legacy, keeping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alive, sharing his spirit with a new generation. These bands,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comprised of musicians who had been profoundly influenced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work, were committed to performing his songs with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his raw energy and emotion resonated with each note.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performances were more than just concerts;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experiences, shared moments of remembrance,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celebrations of a life lived fully, even if tragically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wasn’t just the professional tributes that kept his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alive; it was the countless amateur musicians who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 his songs, each rendition a testament to his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These renditions, varied in style and interpretation,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versatility and timelessness of his music.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became a canvas onto which new artists projected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perspectives, proving the enduring power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and lyrics to transcend time and genre. His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instrument for self-expression, a medium through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 could channel their own hopes, fears,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Johnny's life extended beyond the music industry.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rebellious image became a symbol of counter-culture,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artists and activists. His unflinching honesty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resonated with those fighting for social justice and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soundtrack to their struggles and a voice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His songs became anthems for movements pushing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testament to his enduring influence on shaping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discourse.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though tragically cut short, remains a profound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explores the complexities of the human experience, the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ambition, and the painful price of unchecked desires. Yet,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tragedy, there is a triumph. The music remains, a powerful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connect with audiences across generations,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 that echoes through time,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loss, the power of art to endure and inspire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undeniable. His story serves as a cautionary tale, yet also a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creativity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a single life can have on the world.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resonate, a legacy far greater than any fleeting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fame, a testament to the extraordinary power of music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mortality. The song remains, a haunting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legacy carved not in stone, but in the indelible 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hearts.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following Johnny's death saw a gradual shift in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his legacy. The initial shock and sensationalism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more nuanced understanding of the artist and the man.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viewed through the lens of youthful rebellion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excess, was now analyzed with a deeper appreciation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merit and emotional depth. Scholars began to study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placing it within the context of its time while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timeless appeal. His lyrics, once dismissed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ramblings of a troubled soul, were now dissected for their poetic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and insightful commentary on the human condition.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emotionality that had characterized his performances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for aspiring musicians,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unfiltered self-expression.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extended beyond the realm of popular music.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spirit and fearless pursuit of artistic authenticity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artists in various creative fields. Filmmakers,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writers, and visual artists found inspiration in his life and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pieces that explored themes of ambition, mortality,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fame. His story became a recurring motif,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interwoven with the celebration of his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talent. His image, once a symbol of rock and roll excess,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an icon of artistic integrity, a reminder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artistry often comes at a personal 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the Johnny Cash Memorial Foundation,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mother, further solidified his lasting impact. This foundation,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focused on providing support for young musicians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addiction and mental health issues, broadened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scope over time. It offered scholarships to aspiring artists, funded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music programs, and supported initiatives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mental health awareness within the creative industries.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served as a tangible expression of his mother’s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into a positive force that reflected his son’s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rebellion, and ultimately, vulnerability. The annual Johnny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Cash Memorial Concert, held in different cities around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vibrant celebration of his music and a platform for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artists.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continued to evolve in unexpected ways. Cover versions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songs emerged from diverse genres, each interpretation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a new layer of meaning to the original compositions.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Classical musicians arranged his songs for orchestras,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depth and complexity previously unheard. Electronic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producers sampled his vocals, creating haunting remixes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blended the raw emotion of his voice with modern sonic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These adaptations didn't diminish the original;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highlighted its versatility and timeless appeal, proving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transcended genre boundaries and resonated with audiences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his music extended beyond purely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His songs became anthems for various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His lyrics, expressing disillusionment and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home in protests against social injustices. His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struggles and aspirations of those fighting for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freedom. His music, initially a reflection of his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resonated profoundly with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individuals fighting for their own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digital age, Johnny’s music found new life. The rise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streaming services allowed his songs to reach a wider audience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before, introducing his work to generations who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thrill of his live performances. His songs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popular television series and film soundtracks, each placement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his music into the fabric of contemporary culture.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filled with raw emotion and poignant reflection,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emotional core of many narratives. His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find new life, adapting itself seamlessly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technological landscape and demonstrating its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connect with audiences on a deeply personal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music itself, Johnny's life story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It became a case study in the psychological toll of fame,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for aspiring artists about the potential pitfalls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ambition. It highlighted the importance of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within the challenging environment of the music industry.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 not simply a narrative of rise and fall;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exploration of the human condition,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and the ultimate acceptance of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seeped into various forms of creative 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Graphic novels and comic books used his life as their central theme,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the music and lyrics to visual narratives. His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ballets, theatrical plays, and even opera productions,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the boundaries of his artistic legacy into new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territories. His image continued to be iconic,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 designers and street artists alike. His rebellious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authenticity served as an enduring artistic inspiration, proof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genuine self-expression remains highly influential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sphere, even beyond the lifetime of the artist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perhaps the most enduring aspect of Johnny's legacy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he created. The fans who had witnessed his meteoric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and tragic fall remained fiercely loyal, their love for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memories of his performances a constant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Online forums and social media groups dedicated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flourished, providing a space for fans to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discuss his music, and celebrate his lasting influence.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online spaces became virtual memorials, places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 and shared celebration, demonstrating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connection through shared artistic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 and biographies written about Johnny's life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 perspectives, some focusing on the sensational aspects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while others delved deeper into the psychological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journey. These biographies became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scholarly sources, exploring the societal factors that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 and the cultural significance of his work. They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valuable resources for those who wished to understand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 himself, but the broader cultural landscape that shaped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today, decades after his passing, new generations of fans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discover Johnny's music. His songs resonate with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see in him a mirror of their own anxieties,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 They find solace and inspiration in his honesty, his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his refusal to compromise his artistic vision.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becomes a soundtrack to their experiences,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music to connect across time and generations.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lives on, echoing through the digital ether,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heartbeat that synchronizes to its rhythm,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carved in the very soul of music itself. The songs,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life lived intensely and tragically short, continue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finding new audiences, and reshaping perspectives,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and lasting power of a life lived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Metaphor of the Shooting Star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"Don't you know you're a shooting star,"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catchy tune; it was the very essence of Johnny's life,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etched into the fabric of his existence. A shooting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blazing across the night sky with breathtaking brilliance,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 in a fleeting moment—that was Johnny's trajectory. His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meteoric, a whirlwind of sold-out concerts, screaming fans,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acclaim. He captured the zeitgeist of his generation,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embodying the raw energy and rebellious spirit of a time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uncertainty. His music, a fusion of raw emotion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 imagery, resonated deeply with a generation hungry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 voice that spoke truth to power, even if that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tinged with pain and self-destruction. He wasn't just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own experiences; he was channeling the collective angst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 of an entire generation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life in a rapidly changing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extended beyond the immediate context of his career.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to the transient nature of fame, the intoxicating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and the inevitable disillusionment that can follow.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light of his stardom was a fleeting spectacle, a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that ultimately burned itself out far too soon.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 burns brightly for a mere instant before disappearing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trace, so too did Johnny’s fame consume and then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 him, leaving behind only the faintest glimmer of his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 existence. The swiftness of his rise mirrored the abruptness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fall, a tragic parallel that highlighted the precarious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ecstasy and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a shooting star also evoked a sense of unattainability.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Johnny's success was a dream realized, a pinnacle achieved by few.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very nature of his success, its fleeting brilliance,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elusive quality. It served as a reminder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achievements can be ephemeral,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longing and unfulfilled potential. The allure of that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intoxicating power of the spotlight, becomes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trap, a siren song luring individuals towards a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self-destruction. Johnny's story served as a stark warning,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reminder of the price of chasing dreams at all costs.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shooting star metaphor also highlighted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 had on the world, despite the brevity of his life. Though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on Earth was tragically short, his legacy shone brightly,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afterglow of his artistry. Just as a shooting star leaves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 of light across the night sky, so too did Johnny leave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the hearts and minds of his listeners.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inspire, to challenge, to provoke thought and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his death. His influence extended far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 industry, shaping the creative landscape and serving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that even a fleeting moment of brilliance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 an enduring impact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metaphor also delved into the bittersweet nature of Johnny's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legacy. The tragedy of his death overshadowed, at first,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music. The public struggled with the duality of his story—the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 artist and the troubled soul—the shooting star's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and its abrupt, tragic extinction. The initial shock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sensationalism gave way to a more nuanced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and his art, but the sadness remained, a constant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celebration of his talent. His life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 of fame, but it also served 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 lives can leave a profound and enduring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a shooting star resonates on a deeply personal level.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our own aspirations, our own hopes and dreams, which,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shooting stars, can seem both attainable and out of reach.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reminds us that life is fleeting, that time is precious, and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strive to make the most of every moment,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uncertainties that life inevitably throws our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Johnny’s tale isn't just a cautionary tale of ambition gone wrong;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universal human story about the search for meaning,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nature of success, and the enduring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repetition of the phrase emphasizes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and death, the fleeting nature of fame,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music. The song itself becomes a lament,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 for a life cut short. It’s a reminder that even the brightest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lights can burn out, but the memory of their brilliance can endure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generations to come. It is a constant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mortality, art and music can transcend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space, continuing to resonate with listeners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 is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Further, the shooting star motif underscores the theme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Johnny's story, far from being a simple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'n' roll excess, delves into the emotional complexities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artist battling inner demons. The shooting star’s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nature reflects his own vulnerability, his inherent sensitivity,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struggle with mental health issues. His music, at its core,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this internal struggle, a raw and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his pain and anxieties. The ephemeral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 highlights the fragility of life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particularly within the high-pressure environment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shooting star is not just a symbol of Johnny’s life and career;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symbol of the human condition. It's a reflection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existence, our own pursuit of dreams, and our own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Johnny’s story serves as a reminder that even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time on this earth may be short, the impact we make on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profound and lasting. His music, his legacy, lives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art to transcend mortality and connect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time and generations. It continues to inspire, to comfort,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us to live authentically, even in the face of adversity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inevitable end. The shooting star's trail, a shimmering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night sky, is mirrored in the echoing legacy of Johnny's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constant reminder of his life, his art, and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his short, intense existence. His songs,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light of a shooting star, remain,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creativity and resilience, a poignant reminder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fully, if tragically briefly. The echoes of his music resonate,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a life lived intensely and a legacy that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inspire generations to come. The shooting star,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both his meteoric rise and his tragic fall, remains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image, encapsulating the complex beauty and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 of his life.</w:t>
      </w:r>
    </w:p>
    <w:p>
      <w:pPr>
        <w:sectPr>
          <w:pgSz w:w="8000" w:h="12000"/>
          <w:pgMar w:top="296" w:right="66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Transient Nature of Fame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allure of fame, the siren song that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adoration and immortality, had ensnared Johnny.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sold-out stadiums, the flashing cameras,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stream of accolades; it was the feeling, the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pulsed through him when he stepped onto the stage,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thousands of souls, all united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his music. He became a conduit, a vessel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anxieties and aspirations of a generation. For a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 moment, he was everything he'd ever dreamed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– a rock and roll icon, a voice for the voiceless.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intoxicating high was as ephemeral as a summer's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of maintaining his image, the constant scrutiny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media, the ever-present expectation to deliver, began to chip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his soul. The loneliness, hidden beneath the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celebrity, grew into a gaping chasm, separating him from those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dear. His closest friends, once enthusiastic companions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journey, became distant figures, their lives diverging as his orbit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around the gravitational pull of stardom. The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of the early days, shared late-night jam sessions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cramped rehearsal spaces, faded into a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replaced by a guarded existence filled with sycophants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strategic alliances.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out from his hotel window, gazing at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like a distant galaxy. The vastness of the night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emptiness inside him. The roaring crowds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him with a sense of purpose now seemed like a distant,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roar, their cheers fading into a muffled hum. The applause,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life-giving force, now felt hollow and meaningless,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 the void that gnawed at his heart. He found himself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reliant on the numbing effects of alcohol and pills,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escapes from the crushing weight of his fame.</w:t>
      </w:r>
    </w:p>
    <w:p>
      <w:pPr>
        <w:autoSpaceDN w:val="0"/>
        <w:autoSpaceDE w:val="0"/>
        <w:widowControl/>
        <w:spacing w:line="264" w:lineRule="exact" w:before="264" w:after="0"/>
        <w:ind w:left="0" w:right="16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simple pleasures of his childhood,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spent with his mother, the comforting sound of her voice,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aroma of her baking filling the small house. Those memories now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shards of glass, sharp and painful reminders of a life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 in his relentless pursuit of stardom.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he’d given her still echoed in his mind, a constant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a lingering regret that grew stronger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He had traded his family for the fickle embrace of fame,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Faustian bargain he now regretted. The price of his ambition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steep, far more than he could have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his life became a chilling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success. He'd ascend to the dizzying heights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adoration, only to plummet back into the depths of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repeating with increasing frequency and intensity.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once a boundless wellspring of inspiration, began to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replaced by a sense of ennui and creative stagnation.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struggling to write, to connect with the music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him. The wellspring of creativity seemed to have run dry,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hollow mimicry. His once-fiery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had dwindled, leaving him with a hollow shell of the artist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was. The music that had once flowed effortlessly,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torturous exercise in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observed others in the industry, their careers blazing briefly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fading into obscurity. Some managed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fame, emerging relatively unscathed,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few and far between. Most were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thing they'd so desperately sought, their lives ending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symphony of addiction, mental health crises, or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quiet decline into irrelevance. He’d witnessed firsthand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pressure, the constant scrutiny, the insatiable hunger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 machine, chewing up and spitting out its disposable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idols without a second thought.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reach out, to connect with his old friends, but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their lives had become too vast to bridge.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lives, filled with ordinary joys and struggles.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once shared, now seemed alien and distant.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 stranger in a strange land, both famous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His success had distanced him, not brought him closer,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truly mattered. The irony was not lost on him;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chased the spotlight, only to be consumed by its blinding glare,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him stranded in a desolate landscape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reflection in the mirror was a stranger, a gaunt figure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eyes and an air of weariness. The youthful exuberance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defined him had been replaced by a haunted look,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toll his relentless pursuit of fame had exacted.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 was pale, his eyes shadowed, his hair disheveled.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passionate artist had been replaced by a haunted specter.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saw the signs, the self-destructive habits, the creeping despair—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patterns he'd seen in so many others who'd fallen prey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and the ultimate emptiness of fame. He understood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chilling clarity, the transient nature of success, the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 destructive power of fleeting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was a constant companion, a suffocating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could no longer ignore. His fame, once his greatest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now felt like a gilded cage, trapping him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The fleeting nature of it all, the ephemeral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success, gnawed at his conscience. He realized the absurdity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all: chasing a dream that ultimately proved empty and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with nothing but a lingering sense of regret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emptiness that he couldn’t escape. The shooting star,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fleeting moment of brilliance, had burned out far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quickly, leaving behind only the faintest glimmer of its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glory. And in that silence, in that echoing void,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bore down on him, crushing him beneath the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his own self-inflicted misery. The music, once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salvation, now felt like a mocking reminder of what he’d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echo of a dream that had turned into a nightmare.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with a certainty that chilled him to the bone,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 was falling, and there was nothing he could do to stop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finality of it all hung heavy in the air, a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that wrapped around him like a shroud. The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of fame had crumbled, revealing the bleak and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beneath. The emptiness that he'd desperately tried to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fleeting highs of success, now consumed him entirely.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and terrifying loneliness, the kind that could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born of the sudden and stark realization that all the applause,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adoration, the fleeting moments of glory meant nothing in the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the inevitable and absolute silence of death.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choices pressed down on him, crushing him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pressure of his own self-inflicted despair. The shooting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star, his life, was falling, and there was no escape.</w:t>
      </w:r>
    </w:p>
    <w:p>
      <w:pPr>
        <w:sectPr>
          <w:pgSz w:w="8000" w:h="12000"/>
          <w:pgMar w:top="296" w:right="8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Human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realization dawned on him slowly, like the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a winter's night. It wasn't just the fame,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suffocating loneliness; it was the absence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profound lack of meaningful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truly crippled him. The adulation of strangers,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of acquaintances, the superficial bonds forged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his meteoric rise – none of it had filled the void.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traded depth for breadth, substance for superficiality, and in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so, he'd lost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mother, her gentle hands, the warmth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the unwavering love in her eyes. He'd traded that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harsh glare of the spotlight, the fleeting adoration of a fickle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public. The regret gnawed at him, a relentless ache that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passing hour. He'd chased a dream, 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 of glory, and in doing so, he'd abandoned the only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truly mattered. His relationship with his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the anchor in his life, had become a symbol of his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bittersweet farewell he’d given her echoed in his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melody played on a broken instrument.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early days, the camaraderie of his bandmates,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struggles, the mutual support, the joy of creating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Those bonds, once forged in the crucible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had been frayed and broken by the relentless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fame. The envious whispers, the burgeoning egos, the competition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attention – it had all driven wedges between them, eroding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their friendship until only fragments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late-night jam sessions, once a source of creative energy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were now distant memories, relics of a simpler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laughter, the shared jokes, the inside references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now fragmented echoes, fading with 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built his career on the foundation of his music,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of emotion and expression. Yet, ironically,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very expression had isolated him, leaving him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yet profoundly alone. He understood now the hollow ring of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applause, the empty cheers of a crowd that knew nothing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beneath the stage persona. He’d traded genuine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 the fleeting adoration of strangers, and the price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far greater than he could ever have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he reflected, was a vast and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where genuine human connection was a rare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commodity. He’d seen it firsthand, the transient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opportunistic alliances, the calculated betrayals.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he learned, often came at the cost of genuine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maintain a carefully crafted image, to conform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of the industry, left little room for authenticity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He'd witnessed countless artists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their talent exploited, their spirit crushed, their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sacrificed at the altar of fame. Their stories were cautionary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reminders of the ephemeral nature of success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nurturing genuine human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countless interviews he'd given,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answers, the rehearsed smiles, the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he’d presented to the world. It had all been a performance,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carefully constructed illusion designed to mask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within. The truth was, he felt profoundly disconnected,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a sea of superficial relationships. His attempts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were often met with the same manufactured smiles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words. He was a stranger in a strange land,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artist isolated in a world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wasn't just a consequence of his loneliness;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choices. He'd prioritized his career above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sacrificing personal relationships for the sake of ambition.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success had blinded him to the true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and now, standing on the precipice of oblivion,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saw the stark reality of his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traded the warmth of a loving family for the cold,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glare of the spotlight. He’d traded the comforting presence of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for the fleeting company of sycophants and hangers-on.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of his ambition was steep – a life devoid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profound and crippling loneliness that was now his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The success he craved was a hollow shell,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emptiness that mirrored the vast void within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faces of his childhood friends, their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secrets, their unwavering support. Those bonds,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strong, had been broken by the relentless demands of his career.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become a stranger to them, a distant figure existing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headlines and on the television screen. Their lives had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their paths diverging from his own, leaving him isolated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of his own creation.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reconciliation now seemed impossible,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as unattainable as the stars themselves. The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had grown too wide, the gulf of experience too vast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bridge. His fame had become a wall, an impenetrable barrier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him from the people who truly mattered.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star, destined to burn brightly for a fleeting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fading into obscurity, leaving behind only a faint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a lingering sense of regret. The loneliness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weight, a constant reminder of the sacrifices he’d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relationships he’d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yearned for the simple pleasures of a life unburdened by fame,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filled with genuine human connection. He longed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his mother's embrace, the laughter of his friends,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shared experiences. But those were memories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life he could no longer reclaim. His success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gilded cage, trapping him in a cycle of self-destruction,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fleeting nature of fame and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human connection. The shooting star,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aspirations, now represented the tragic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chasing a dream at the expense of everything that truly mattered.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irony was not lost on him; he had chased the spotlight,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be consumed by its blinding glare, leaving him stranded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isolation, a stark and tragic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emptiness that lay at the heart of his hollow triumph.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surrounded him was deafening,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crowds that once filled his life. But in that silence,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heard the truth, a truth that was both devastating 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liberating: the only thing that truly mattered was the connection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lost, the warmth he'd thrown away in his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elusive and ultimately empty dream. The shooting star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fallen, and there was no turning back.</w:t>
      </w:r>
    </w:p>
    <w:p>
      <w:pPr>
        <w:sectPr>
          <w:pgSz w:w="8000" w:h="12000"/>
          <w:pgMar w:top="296" w:right="8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 and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his solitude pressed down on him,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emptiness he’d cultivated. He’d chased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illusion of fame, the intoxicating rush of adoration,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it would fill the void within. But the roar of the crowd,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 of cameras, the endless stream of accolades – none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quenched the thirst in his soul. It had only amplified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the deafening absence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poured his heart and soul into his music, believing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to unlocking his purpose, his meaning. He’d poured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ounce of his being into crafting songs that resonated with millions,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 that touched upon the deepest recesses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ironically, the very act of creating this profound art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feeling profoundly empty. The music, once a source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had become a tool, a means to an end,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achieving the ephemeral glory of stardom.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scrolled through the endless stream of messages on his phone,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deluge of praise and adoration from strangers. 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comments, the glowing reviews, the fervent expressions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admiration. Yet, each word seemed to mock him, a cruel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distance between the public persona he’d cultivated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figure he had become. The connection he craved,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he longed for – it was absent from every message,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post, every comment. It was a testament to the profound disconnect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performer and the audience, the manufactured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human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countless hours spent in recording studios,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crafting of every note, every chord, every lyric.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his lifeblood into his music, striving for perfection, 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capture the raw emotion, the unfiltered truth of his experiences.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the process, he'd lost sight of the greater purpose,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meaning that gave life its intrinsic value. His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performance, a spectacle designed to entertain,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 genuine expression of his being.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back to his childhood, the simple joys of life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before the fame, before the relentless pursuit of success.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comforting presence of his mother,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his friends, the shared laughter and experiences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his early years. Those were the times when he felt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truly connected, truly fulfilled. Those were the times when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purpose, a sense of belonging, a sense of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fleeting satisfaction of fleeting applause. He'd traded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for the shimmering mirage of a dream, and now, standing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precipice of oblivion, he saw the true cost of his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ache in his chest was a constant reminder of what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It was a profound emptiness that resonated deep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void that no amount of fame or fortune could ever fill.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 success with a relentless fervor, believing it would bring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fulfillment, and a sense of meaning. But success,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a hollow vessel, an empty shell that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no comfort, no genuine satisfaction.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lives of other artists he'd encountered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career, the burned-out stars, the tragic figures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hunger for fame. Their stories were cautionary tales,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perilous path he’d traveled. Many had chased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illusion, the same fleeting glory, only to end up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their lives a stark testament to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true meaning of life wasn't found in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fame or fortune; it was found in the connections he'd made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It was in the moments of shared joy, the moments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moments of unwavering support and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moments that truly mattered, the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the void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him with the force of a physical blow.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he sought wasn’t in the music itself, nor in the accolades,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in the adoration of strangers. It was in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something far more enduring. It was in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severed, in the relationships he'd sacrificed at the altar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ambition. It was in the love he'd neglected, the friendships he'd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abandoned, the familial bonds he'd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understood, with a clarity that pierced the fog of his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purpose wasn’t simply to create music; it was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share his experiences, to build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His music, he realized, could be a vehicle for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way to reach out to others and share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But it could not be the sole focus, the ultimate goal.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be a means to an end, a tool for building bridges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he felt wasn’t just a consequence of his solitude;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his misdirected ambition. He’d been so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external validation, on the pursuit of a fleeting dream, that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the true value of human connection, the intrinsic worth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relationships. He’d traded depth for breadth, substance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superficiality, and in doing so, he’d lost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not lost on him. He’d dedicated his life to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resonated with millions, songs that explored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experience, yet he’d failed to cultivate those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within his own life. His music had become a paradox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expression of the human condition created by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disconnected from his own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redemption, he knew, wouldn't be easy. It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a profound shift in perspective, a complete re-evaluation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priorities, and a willingness to confront the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It would involve reaching out to those he had hurt,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broken relationships, and rebuilding the bridges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burned. It would be a long and arduous journey,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setbacks, but it was a journey he was finally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undertake. The shooting star had fallen, but from the ashes,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 could emerge. A beginning focused not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glory of fame, but on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profound significance of meaning and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genuine relationships. The search for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realized, wasn't about finding something external,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or spectacular. It was about finding it within himself,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connections he forged with others, within the shared human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And that was a journey he was ready to begin.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would still be there, a powerful tool, but it would serve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purpose, a higher calling – to connect, to heal, to share,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and ultimately, to find true meaning in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 life lived with purpose, a life lived in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The silence was still there, but it no longer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deafening. It felt like a space for reflection, for growth, for a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of life, and a rediscovery of himself.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shooting star, fallen from grace; he was a man rediscovering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humanity, a man on a journey to find his purpose, a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meaning in the connections he would forge anew.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wouldn't be easy, but for the first time in a long time,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flicker of hope, a sense of purpose, a glimmer of meaning.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he realized, was the beginning.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Message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emptiness that had enveloped Johnny for so long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crack, revealing not a vibrant light, but a faint, persistent glow.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blinding flash of fame, but the warm, steady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He’d chased the ephemeral brilliance of a shooting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consumed by the intoxicating speed of its ascent, only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plummeting into the unforgiving darkness of solitude.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of his situation, the cold reality of his death, paradoxically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catalyst for a profound self-discovery. His demise,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end to a meteoric rise, was not simply an ending, but a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punctuation mark to a life lived in pursuit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him, even in the fleeting moments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claimed him. He’d written songs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millions, songs that captured the bittersweet symphony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connection, the aching loneliness of the human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his own life, he'd become the embodiment of that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his talent a cruel paradox, a testament to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so expertly captured in his art. He’d traded genuine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fleeting adoration of a crowd, the warmth of human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cold glare of the spotlight.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legacy, he now understood, wouldn't be solely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charts he topped or the awards he won. It would be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his music, a haunting melody carried on the wind,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both the breathtaking beauty and the tragic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would be the whisper of his songs, resonating 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felt the same yearning, the same pain,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hunger for connection. His music, ironically,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the bridge he failed to build in his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his music would linger, a testament to his talent,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ultimately, his regret. His life's trajectory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a melancholic ballad played out on a stage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bigger than any concert hall. His story, tragically incomplete,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price of ambition unchecked, of a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pursued at the expense of everything that truly mattered.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mother, her unwavering love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fickle affection of his fans. The memory of her face,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 and love, was a constant ache in his heart. He imagined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weight of her loss, and a wave of remorse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tidal wave of regret that threatened to drown him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He'd chased stardom, believing it would somehow fill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believing it would make her proud. Instead, he left her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sorrow, a void that his fame could never possibly fill.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his room, now forever his tomb, was punctuated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silent screams of his unspoken apologies.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replayed the moments of his life, the whirlwind of success,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intoxication of fame, the fleeting moments of joy contrasted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loneliness. He saw the faces of his bandmates,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 support overshadowed by his self-destructive tendencies.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faces of the countless women who had loved him,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discarded like worn-out toys, a testament to his inability to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connections. He understood, with a chilling clarity,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emptiness he had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message, the ultimate lesson of his life, wasn't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fame or fortune. It wasn't about achieving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or breaking sales records. It was about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the importance of cherishing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truly mattered. It was about recognizing the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family, and genuine friendship, things that money and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buy. He understood now that the most profound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hitting the high notes or selling millions of albums;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capturing the essence of the human heart, the joys,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the loves, and the losses that shaped our lives. And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 tragic brevity, served as the ultimate testament to that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his death served as a cruel, unforgiving teacher.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him, in his last moments, to confront the truth of his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regrets. It stripped away the illusion of fame,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emptiness at the core of his being.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he found a strange, unexpected clarity. The message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simple, yet profound: chase meaning, not fame; cherish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not accolades; embrace love, not illusion. His story was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cautionary tale whispered on the wind, carried by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his songs, a reminder of the fleeting nature of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importance of human connection.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brightest stars often burn out the quickest,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a trail of shimmering dust and a lingering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what could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would live on, a testament to his talent, a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ambition, a memorial to his pain. But the true legacy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lessons learned, in the awareness he finally achieved,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heartbreaking beauty of his unfinished symphony.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in the echo of his music, a melancholic ballad played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 heard it, those who understood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the longing for connection that underpinned every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chord, every carefully crafted lyric.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he felt was a consequence not of failure,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 priorities. He had chased the shimmering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believing it would bring him happiness, fulfillment,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Instead, it had left him isolated, alone,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empty. The music, once a source of joy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had become a gilded cage, trapping him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His journey became a stark warning,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pursuit of fame without genuine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behind a profound and devastating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message resonates not only in the lyrics of his songs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 the stark tragedy of his life. It’s a quiet, mournful ballad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the strings of his own fate, a testament to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meaning in genuine human connection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chasing only fleeting glory.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now surrounds him is not the silence of oblivion,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silence of a life lived, a lesson learned, a message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delivered. Even in death, his music carries a legacy,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whispered warning – a reminder to embrace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before the star falls and the light fades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His song, his life, his death – all speak to the same truth: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meaning isn’t found in fleeting fame, but in the enduring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genuine connection. The echo of his music will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continue, a haunting reminder to cherish the moments, and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that truly matter. The end was a beginning, not just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listeners, but for the fallen star himself, a final, silent composition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the strings of his shattered soul. The music, now forever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lament, continues to echo, a testament to the short, tragic,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cautionary tale of a shooting star.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exist without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individuals. First and foremost, my deepest gratitude goes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estate of Johnny, whose life and music inspired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Their trust and willingness to share their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To the members of Johnny's band, whose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crucial insights into the complexities of his journey, thank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for your honesty and your willingness to relive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period. Your contributions have been integral to the book's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editor, [Editor's Name], deserves special recognition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guidance, and insightful edits. Their expertise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 narrative and bring Johnny's story to life in a way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possible. I am also indebted to [Agent's Name],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this project from its inception provided me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I needed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to my family and friends, thank you for your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 throughout the often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writing this book. Your patience and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been a constant source of strength.</w:t>
      </w:r>
    </w:p>
    <w:p>
      <w:pPr>
        <w:sectPr>
          <w:pgSz w:w="8000" w:h="12000"/>
          <w:pgMar w:top="442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Johnny's lyrics,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his songwriting from early, hopeful compositions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more melancholic and introspective works of his later years.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lyrics serve as both a complement to the narrative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raw talent and emotional depth that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music. [Include a selection of relevant lyrics here,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formatted to look visually appealing – consider using indentation,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italics, or different fonts to highlight the song titles and verses.]</w:t>
      </w:r>
    </w:p>
    <w:p>
      <w:pPr>
        <w:sectPr>
          <w:pgSz w:w="8000" w:h="12000"/>
          <w:pgMar w:top="442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and concepts related to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and the creative process, which may be unfamiliar to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readers.</w:t>
      </w:r>
    </w:p>
    <w:p>
      <w:pPr>
        <w:autoSpaceDN w:val="0"/>
        <w:autoSpaceDE w:val="0"/>
        <w:widowControl/>
        <w:spacing w:line="258" w:lineRule="exact" w:before="276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A&amp;R: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Artists and Repertoire, the department in a record label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for discovering and signing new talent.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Royalties: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Payments made to artists and songwriters for the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music.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Session Musician: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musician who plays on recording sessions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not typically a member of a band.</w:t>
      </w:r>
    </w:p>
    <w:p>
      <w:pPr>
        <w:autoSpaceDN w:val="0"/>
        <w:autoSpaceDE w:val="0"/>
        <w:widowControl/>
        <w:spacing w:line="264" w:lineRule="exact" w:before="64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Record Deal: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contract between a musician and a record label.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Album Cut: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song that appears on an album.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Single: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song released independently from an album.</w:t>
      </w:r>
    </w:p>
    <w:p>
      <w:pPr>
        <w:sectPr>
          <w:pgSz w:w="8000" w:h="12000"/>
          <w:pgMar w:top="442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any books, articles, interviews, or other sources used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and writing of the book. Use a consistent citation style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(e.g., MLA, Chicago). For example: ]</w:t>
      </w:r>
    </w:p>
    <w:p>
      <w:pPr>
        <w:autoSpaceDN w:val="0"/>
        <w:autoSpaceDE w:val="0"/>
        <w:widowControl/>
        <w:spacing w:line="264" w:lineRule="exact" w:before="264" w:after="0"/>
        <w:ind w:left="0" w:right="527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[Source 1]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[Source 2]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[Source 3]</w:t>
      </w:r>
    </w:p>
    <w:p>
      <w:pPr>
        <w:sectPr>
          <w:pgSz w:w="8000" w:h="12000"/>
          <w:pgMar w:top="442" w:right="10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songwriter and musician with a long-standing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storytelling. Their melancholic and reflective style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them a loyal following among fans of introspective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literature. [Author's Name] has worked extensively 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collaborating with various artists and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critically acclaimed albums. Their experience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provides a deep understanding of the creative process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landscape of the lives of musicians. This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subject matter adds authenticity and depth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writing. This is [Author's Name]'s first foray into long-form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fiction, bringing together their musical background and their skill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compelling narratives. Their work often explores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loss, and the complexities of human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deeply resonant and evocative stories.</w:t>
      </w:r>
    </w:p>
    <w:sectPr w:rsidR="00FC693F" w:rsidRPr="0006063C" w:rsidSect="00034616">
      <w:pgSz w:w="8000" w:h="12000"/>
      <w:pgMar w:top="442" w:right="64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