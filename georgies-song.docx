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Georgie's Song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poem, a lament woven from memory and grief, is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Georgie. Not just to the Georgie I knew, the vibrant young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a room with laughter and light, whose talent blazed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supernova, brief but incandescent, but to all the Georgies lost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of prejudice and violence. To those whose songs were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they could reach their crescendo, whose dances were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by the cruel hand of hate. This is for Georgie, whose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echo in the hearts of those who remember him,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those whose stories remain untold, whose lives were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too soon.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also dedicated to the unsung heroes – the friends, lovers,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 who provided solace and strength in a time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To those who offered a hand in the darkness,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a tear was close, a whispered word of hope when all felt lost.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kindness, their unwavering support, their acts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in the face of overwhelming adversity, are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 and empathy.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chorus behind Georgie's song, their presence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harsh discord of the era.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survivors, those who carried the weight of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memory, the wounds that time cannot fully heal.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unwavering spirit, their fight for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are the threads that have woven a tapestry of hope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pain. Their strength is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their voices, now amplified, will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song, and the songs of countless others, will never be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May this poem serve as a small tribute to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unwavering determination to build a world where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prevails over hate, where acceptance overshadows prejudice,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 song can be sung without fear. This is for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where no other Georgie needs to be remembered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May their memory be a flame that lights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and peace.</w:t>
      </w:r>
    </w:p>
    <w:p>
      <w:pPr>
        <w:sectPr>
          <w:pgSz w:w="8000" w:h="12000"/>
          <w:pgMar w:top="442" w:right="652" w:bottom="62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Georgies Childhood in the Shadow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lavender and mothballs clung to the air in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home, a persistent aroma that mirrored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his life. Oakhaven was a town where the leaves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with predictable regularity, where gossip traveled faster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infrequent train, and where any deviation from the norm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a hushed disapproval that felt heavier than the winter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snow. Georgie’s family, the Millers, were pillars of this community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a respected doctor, and his mother, a woman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the church and baked award-winning pies.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in every outward appearance, the embodiment of Oakhaven’s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family unit. But behind the carefully constructed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propriety and perfection lay a deep well of unspoken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 silent chasm that would eventually swallow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earliest memories were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colors. He remembered the feel of his mother’s starched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apron against his cheek, the comforting weight of his father’s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shoulder, and the echoing silence that always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 him. He was a quiet child himself, more comfortable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company of books and the rustling leaves of the ancient oak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backyard than with the boisterous games of other children.</w:t>
      </w:r>
    </w:p>
    <w:p>
      <w:pPr>
        <w:autoSpaceDN w:val="0"/>
        <w:autoSpaceDE w:val="0"/>
        <w:widowControl/>
        <w:spacing w:line="264" w:lineRule="exact" w:before="60" w:after="0"/>
        <w:ind w:left="0" w:right="60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vibrant world he created in his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filled with colors that his small town seemed to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awakening to his own sexuality was a gradual process,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awareness that felt both exhilarating and terrifying.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fleeting glances at boys in his class, a sudden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in his chest at the sight of their smiles, the flutter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during accidental touches. These feelings, initially confused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confusing, quickly became a source of both intense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fear. In Oakhaven, such feelings were not just unusual;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taboo. Homosexuality was whispered about in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tones, a dark secret best kept hidden away from the prying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inkling of his parents' disapproval came subtly, in the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seemingly innocuous comments and averted gazes. A stray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 about the importance of "wholesome friendships,"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of his mother’s lips when he mentioned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outgoing boy from school, a strained silence from his father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touched on his interests. These small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themselves, accumulated over time,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tension that permeated Georgie's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wasn't just about the potential for outward rejection;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disappointing his parents, of shattering the image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so meticulously crafted for themselves and for their son.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loved his parents deeply; their love, however conditional,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foundation upon which his world was built.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jeopardizing that love, of causing them pain, filled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guilt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summer afternoon, while helping his father tend the roses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meticulously manicured garden, Georgie overheard a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his parents. He couldn't make out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he heard enough to understand the underlying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disgust in his mother’s voice, the undercurrent of disappointment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father's sigh. It was a conversation about him,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confirmed his worst fears. His sexuality was a secret,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shameful secret that threatened to unravel the very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perfect, carefully constructed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that conversation hung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words. It was a silence that permeated the walls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home, the garden that was once a haven, and Georgie's very being.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world he had created in his mind began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gnawing sense of isolation and loneliness.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withdrew further into himself, his once bright eyes dimming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secret. The oak tree, once a symbol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seemed to reflect the rigid, unforgiving nature of his small-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adolescence was a period of both internal turmoil and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conformity. He excelled in his studies, maintained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persona of normalcy, and avoided any situations that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reveal his true self. He suppressed his desires, channeling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into his artistic pursuits, finding solace in music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he secretly wrote. His notebooks became his sanctuary,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words that captured the hidden beauty and pain within him.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he composed was a secret language, a coded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only he could truly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town seemed to constrict him, its rigid social norms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 that suffocated his spirit. He felt like a bird trapped in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cage, surrounded by beauty but unable to truly spread his wings.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a place where he could be himself, where his sexuality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be a source of shame and fear, but a cause for celebration.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town was a stark contrast to the melody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within, a melody that cried out for freedom and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escape came in the form of a scholarship to a nearby city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liberal atmosphere, a city where he hoped to find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belonging. This shift wasn't just a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it was a symbolic leap towards freedom, a daring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free from the suffocating silence of Oakhaven.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complexities and challenges, represented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a world where perhaps, just perhaps, he could find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But even as he stepped onto the train, leaving Oakhaven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behind, the weight of his past and the shadow of his parents’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disapproval still clung to him, a ghostly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he was desperately trying to escape. The journey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anxieties, the city an unknown territory, and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melody waiting to be played. The weight of his secret,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remained, a counterpoint to the hopeful tune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The city was vast, a labyrinth of possibilities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exciting and intimidating, but it promised a chance, a small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space to become the person he was meant to be.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his childhood, however, would continue to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background, a constant reminder of the price of freedom.</w:t>
      </w:r>
    </w:p>
    <w:p>
      <w:pPr>
        <w:sectPr>
          <w:pgSz w:w="8000" w:h="12000"/>
          <w:pgMar w:top="296" w:right="64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Flutter of Wings Discovering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bus coughed and wheezed its way through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sprawl, a stark contrast to the quiet predictability of Oakhaven’s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route. Georgie clutched his worn duffel bag, its contents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collection of clothes and the notebooks filled with his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songs. The city air, thick with the scent of exhaust fumes and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felt both exhilarating and overwhelming. He’d chosen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near the university, its cramped rooms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spacious comfort of his childhood home, but the independence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was a tentative step into the unknown, a leap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world that offered both the promise of freedom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university courses were a welcome distraction.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lecture halls provided a temporary shield from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clung to him. He found solace in the rigorous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studies, losing himself in the intricate details of his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subjects, burying the fear of discovery under a mountain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textbooks and essays. He continued to write, his poetry and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bolder, more explicit in their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inner turmoil and burgeoning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academic world wasn’t a complete escape.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the presence of others like him, other students who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a similar weight of secrecy, a similar yearning for acceptance.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 fleeting, subtle – a shared glance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hallway, a brief conversation in a coffee shop,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that hinted at a shared understanding. They were whispers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fragile promises of connection in a world that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hostile.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while sheltering under the awning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Georgie noticed a poster advertising a "Rainbow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Coalition" meeting at a local community center.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rainbow seemed to leap from the paper,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muted tones of his past. He felt a hesitant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urge to reach out, to connect with others who might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his experience. He found himself drawn to the words, to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community, of belonging, despite the tremor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as he tore off a corner of the poster.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was a small, unassuming building nestled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vibrant, if slightly rundown, neighborhood. He entered hesitantly,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 pounding in his chest, the weight of his secret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him. The room was filled with a low hum of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murmur that felt both comforting and intimidating.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diverse group of people, young and old, men and women,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common thread – a quiet determination to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despite the societal prejudices they faced.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seat in the back, observing the proceedings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awe and trepidation. The meeting was a mix of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and earnest discussions about the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individuals. He listened to stories of hardship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discrimination and triumph, of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solidarity. He heard stories that mirrored his own experiences,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stories that expanded his understanding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belonging. He heard laughter, and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long while, he felt a sense of relief.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words he spoke were hesitant, almost a whisper, a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particular piece of legislation that threatened their rights.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trembled, but he was met with warmth,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No judgment, no harsh stares, only a quiet nod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a shared understanding of the battles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he found himself drawn into the community.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 more meetings, participating in the discussions,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experiences, albeit cautiously. He discovered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in these gatherings, a freedom from the silence that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defined his existence. He found solace in the shared stories,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camaraderie, in the feeling of not being alone.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daunting expanse of concrete and steel,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less like a threat and more like a sanctuary.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pockets of LGBTQ+ culture – the vibrant energy of a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bar, the artistic expressions in a small independent theatre,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intimacy of a bookstore specializing in LGBTQ+ literature.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create friendships with other members of the coalition.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the world was far bigger, and far more diverse,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confines of his small town had ever allowed him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at a small, intimate concert featuring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 LGBTQ+ band. The music resonated with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lyrics echoing the themes of isolation,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search for belonging. He found himself tapping his foot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rhythm, feeling the energy of the crowd,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joy and community in a place that once felt hostile.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he felt a shift, a significant internal change.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childhood, once mournful and subdued, started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bolder notes. The city wasn't just a refuge;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a crucible where he was forging a new identity,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started to reflect this change. The melodies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the lyrics more assertive, infused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optimism. He began to share his music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Rainbow Coalition, finding an enthusiastic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audience. The feedback was encouraging;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his songs, resonated with his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his newfound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studies, but now his academic pursuits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his artistic endeavors. He found a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demands of his studies and the exhilaration of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freedom. His notebooks, once a repository of secrets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anxieties, transformed into a celebration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liberation. His music became his voice,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weapon against the silence and prejudice he'd known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wasn’t without its bumps. There were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fear that threatened to engulf him.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Oakhaven, of his parents’ unspoken disapproval, still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a lingering reminder of the challenges he’d overcome.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offered a lifeline, yet it also held its own share of societal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and hostility, the city's underbelly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prejudice was still keenly felt. Yet, in the face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Georgie was beginning to discover the strength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 and the power of shared experience. He was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fly, to embrace his wings and the unique melody only he could sing.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his symphony, a collection of sounds, each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either harmonious or dissonant, but all of it creating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score, one that was uniquely his. He was no longer a bird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gilded cage; he was a phoenix, rising from the ashes of his past.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Flight to Freedom Escape and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bus lurched violently, throwing Georgie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vinyl seat. He gripped his duffel bag tighter, its weight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anchor in the swirling chaos of the journey.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outside blurred into a smear of greens and browns,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fields of Oakhaven receding into the distance,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sprawling concrete expanse of the interstate. He’d left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town, but a life – a life dictated by unspoken rules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expectations. New York City, a name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tones in Oakhaven, now felt like a beacon,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anonymity,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 was a physical manifestation of his escape.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 put distance between him and the ghosts of his past,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disapproving glances, the whispered judgements, the constant,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unspoken prejudice. He'd spent weeks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planning this escape, saving every penny he earned from his part-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job at the local diner, dreaming of a life where he could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himself, without fear of judgment or rejection. The money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meager, barely enough to cover the bus ticket and a few months'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rent in a cramped apartment, but it represented a profound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a testament to his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greeted him with a sensory assault. The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exhaust fumes, hot dogs, and a thousand unidentifiable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odors, was a far cry from the crisp, clean air of Oakhaven.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sounds – the screech of brakes, the blare of horns,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subway trains – was both exhilarating and overwhelming.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density of humanity was astonishing; the streets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diverse throng of people from all walks of life,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ethnicities, cultures, and styles. He felt a strange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awe, apprehension, and exhilaration.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his tiny apartment in Greenwich Village, a cramped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leaky faucet and a window overlooking a fire escape,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palace compared to the suffocating confines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home. The walls were thin, the sounds of the city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through, a constant reminder that he was no longer isolated, no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alone. He unpacked his meager belongings, arranging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care that belied the cramped space. The notebooks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songs, his secret melodies, were placed on his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desk, a testament to the dreams he carried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initial days were a blur of navigating the subway,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streets, and searching for a sense of belonging.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enrolled in community college, finding solace in the anonymity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classroom, the intellectual stimulation a welcome distraction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anxieties that still plagued him. The academic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unlike Oakhaven’s homogenous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diversity, offering him a glimpse of a world where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wasn't a source of shame or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city was a double-edged sword. It offered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yet also held dangers lurking in the shadows.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streets with caution, aware of the potential dangers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LGBTQ+ individuals, the pervasive homophobia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cast a long shadow over even the most vibrant neighborhoods.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violence and discrimination were not mere whispers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wind; they were chilling realities, stark reminders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fight for equality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through Washington Square Park,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a group gathered around a street musician.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blend of folk and blues, was infused with a raw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him. He watched as the musician, a young 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red hair and piercing blue eyes, sang songs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lyrics that spoke of struggles and triumphs,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community, of defying societal expectations. As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a hush fell over the crowd, a moment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then that he saw the posters advertising the Stonewall Inn.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name, imbued with historical weight and symbolic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stirred something within him. He felt a pull, an irresistible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this place, a legendary hub for LGBTQ+ culture in the city.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Stonewall Inn itself was a dimly lit space, a sanctuary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sounds of laughter, music, and conversation. It was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people, a diverse collection of individuals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openly and unapologetically, defying societal norms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space for themselves amidst the prevailing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sense of belonging he'd never known before.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he wasn't an outsider, not an anomaly, but a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community, a member of a tribe. He saw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others, resilience in the face of adversity,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determination to fight for the right to exist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despite the hostile world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he forged within this community were vital. He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writers, activists—individuals who shared his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passions, and his dreams. These connections offered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creative inspiration, and a sense of shared purpose.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hopes and fears, their victories and losses,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that helped him weather the storms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discrimination and hostility that still plagued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evolved. His songs, once filled with a mournful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loneliness and self-doubt, now embraced a bolder,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assertive tone. His melodies became more vibrant,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confidence and optimism he found in his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started performing in small clubs and coffee houses,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stories and his songs, his voice a powerful instrument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self-expression and social commentary. He found that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others, providing a soundtrack for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his muse, his inspiration. He wrote songs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streets, the vibrant energy of the people,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urban life. His music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human spirit, celebrating its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face of adversity, capturing the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 in New York City in the early seventies.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escaping his past; he was creating a new future,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freedom, self-acceptance, and the power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His song, once a mournful echo of a lost melody,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into a vibrant anthem of self-discovery and liberation.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once a daunting labyrinth, had become his stage, his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sanctuary, his inspiration. He was no longer running; he was flying.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His Voice Artistic Expression and Acceptance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Village Vanguard, smoky and intimate, felt like a second home.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low stage lights cast long shadows across the worn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floor, highlighting the expectant faces in the dimly lit room.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Georgie, clad in a velvet shirt and worn jeans, adjusted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microphone, a nervous flutter in his stomach. He'd played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gigs, coffee houses mostly, but this was different. This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a chance to reach a wider audience, a chance to truly share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He ran a hand through his hair, the nervous energy palpable.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he wasn't just Georgie, the boy who’d fled Oakhaven;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Georgie, the artist.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chords resonated through the room, a melancholic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hinted at the shadows of his past, but also possessed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hope. His voice, clear and resonant, filled the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words and music that spoke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He sang of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the sting of prejudice, but also of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joy of self-discovery, the intoxicating freedom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true to 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listened intently, captivated by his raw emotion,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undeniable talent. He saw faces reflecting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journey—faces etched with the same pain, the same longing,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quiet determination. It wasn't just a performance;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collective catharsis. The applause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deafening, a wave of support that washed over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him breathless and exhilarated.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show, a group of people gathered around him,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with admiration. Among them were seasoned musicians, poets,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– the vibrant heart of the Village's LGBTQ+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lauded his songs, their words a balm to his soul. He felt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belonging, a connection he'd craved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This wasn't just a city; it was a tribe, a family built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mutual support, and a defiant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women, a fiery redhead named Lila, extended a hand.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"Your music," she said, her voice husky, "it speaks truth. It speaks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what it means to be alive, to be queer, to be human."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Lila, a seasoned performer in her own right, became a mentor,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Georgie through the complexities of the music scene,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advice, and introducing him to influential figures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Her support extended beyond professional advice;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friend, a confidante, a source of strength during difficult times.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months were a whirlwind of activity. Georgie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regularly at the Vanguard and other prominent clubs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Village. His music spread through the community, carried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mouth, shared on vinyl records, passed from hand to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whispered secrets. His name started appearing in underground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publications, reviews praising his raw talent, his poignant lyrics,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voice. He wasn't just playing music; he was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phenomenon, a soundtrack for a generation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identity, acceptance, and the fight for equality.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collaborating with other artists – poets, painters,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dancers. Their creations intertwined, their individual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merging into a powerful collective voice. He collaborated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multimedia performance piece, a powerful statement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faced by LGBTQ+ individuals in the face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intolerance. The piece, combining his music with experimental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and evocative visual art, was a breathtaking success.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rave reviews, solidifying his reputation as a rising star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burgeoning counter-culture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 touched on a wide spectrum of emotions – the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love, the pain of loss, the struggle for self-acceptance, the thrill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liberation. He sang about the mundane moments – the quiet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shared cup of coffee with a friend, the bustling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streets, the simple beauty of a sunset viewed from a fire escape.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also sang about the deeper truths – the brutality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homophobia, the struggle for equality, the importance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community. His music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beacon of hope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seemed bleak.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wasn't just expressing his own experiences; he was creating a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others. His performances became safe spaces,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people could gather, celebrate their identities,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shared experience. He became a voice for the voiceless,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change, a leader within the community.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activism, spurred conversations, and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unity among those who had long been marginalized.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success, however, wasn't without its challenges.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soften his message, was constant. There were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silence his voice, those who felt threatened by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outspokenness, his unwavering commitment to social justice.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remained steadfast. He refused to compromise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integrity, his moral compass. He knew his power lay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authenticity, his unwavering commitment to telling his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 no longer just about surviving; it was about thriving.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joy in the creative process, in the supportive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built around him, in the impact his art had on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found love, a love that was tender, supportive,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fulfilling. The relationship, built on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was a testament to the possibility of happiness,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ongoing struggle for equality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beyond the Village was still a dangerous place.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homophobia, the blatant discrimination,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violence – these realities couldn't be ignored.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his chosen community, Georgie found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he could be himself, where his identity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shame or fear, but a source of strength and pride.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once a symbol of anonymity and escape,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home, his inspiration, his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to perform, to inspire. His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echo of a lost melody, had evolved into a vibrant anthem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resilience, and hope. His voice, once hushed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now resonated with strength, clarity,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conviction. He had found his voice, not just as an artist,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being, and in doing so, he had helped countless others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theirs as well. His journey,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was unfolding, note by note, song by song, into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love, and liberation. The city lights, once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indifferent, now seemed to gleam with a sense of shared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hard-won joy. His song, once a fragile whisper,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roar. The echoes of a lost melody were now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and triumphant chorus. His art was not just his own;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reflection of his community, of their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 testament to their unwavering spirit. The city,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continued to inspire him, reflecting back his own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transformation from a boy running from his past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 shaping his future.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Shadow in the City The Gathering Storm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air, once crisp and invigorating, now carried a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seeped deeper than the bone. It wasn’t just the dropping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temperature; a palpable tension hung heavy in the air,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vibrant tapestry of the Village. The usual boisterous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carefree laughter that spilled from the bars and clubs,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muted, replaced by a cautious quietude. Georgie noticed it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subtle shifts in conversations, the hushed tones, the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glances over shoulders. The city, once a haven, felt…vulnerable.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moving performance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Vanguard, Lila pulled him aside, her usual fiery spirit dimmed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serious concern. “There’s been… trouble,” she said, her voice low.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“Not just the usual harassment. Things have escalated.”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increased police brutality targeting gay men, of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 brutal attacks in the less-traveled alleyways and 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that snaked through the city. Stories that were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officially reported, yet circulated like wildfire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fueled by fear and a growing sense of dread.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had always known the dangers lurking beneath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surface. The casual homophobia, the insidious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society – he’d experienced it firsthand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Oakhaven and, to a lesser extent, even in the relative safety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Greenwich Village. But this felt different. This felt…organized,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deliberate. The casual cruelty had hardened into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sinister, more calculated.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it reflected in the eyes of his friends, in the wary glances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exchanged, in the palpable anxiety that underscored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The artists' collaborative project, initially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energy, now proceeded with a cautious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dancers moved with a tentative grace,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unspoken anxieties of the group.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 designs felt muted, as if the very vibrancy of their art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threatened. Even the music rehearsals, once joyful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celebrations of creativity, were tinged with a nervous energy.</w:t>
      </w:r>
    </w:p>
    <w:p>
      <w:pPr>
        <w:sectPr>
          <w:pgSz w:w="8000" w:h="12000"/>
          <w:pgMar w:top="442" w:right="66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vibrant symphony of life, felt like a dissonant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chord. The echoes of laughter were punctuated by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fear, a constant, unsettling drumbeat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community. The carefree abandon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their gatherings was replaced by a cautious vigilance,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heightened awareness of their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walking home from a late-night jam session,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a scene that solidified his growing apprehension.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dressed in plain clothes, roughly shoved a young man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brick wall, their words a harsh guttural hiss lost to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man, his face pale with terror, cowered, his body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two men disappeared into the darkness. Georgie hesitated,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 pounding in his chest. He wanted to intervene, but fear,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paralyzing grip, held him back. He wasn’t sure what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do, what good it would do. He knew the police weren't an option;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often part of the problem, not the 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left him shaken, the image of the young man's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into his memory. He channeled his fear into his music,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taking on a new urgency, a desperate plea for change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melody. His songs became less about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survival, about the constant fight for safety and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city that was slowly turning hostile.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in the Village changed, subtly but noticeably.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 and clubs, once vibrant spaces of freedom and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more like fortresses, the revelry masked by a fragile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normality. The laughter was strained, the smiles hesitant,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burdened by unspoken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Lila’s worries were confirmed by others within the community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 of violence against LGBTQ+ individuals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surface more frequently. These weren’t just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incidents; there seemed to be a pattern, a deliberate targeting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community. A creeping darkness threatened to engulf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haven they had built, a shadow that lurked in the alleyways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cast its pall over the city's joyous energy.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Georgie started noticing the increased police presence, not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 officers, but plainclothes men who seemed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lurking near gay bars and gathering spaces.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observing gatherings, their presence heavy and menacing.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intent was clear – intimidation and control.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started carrying a small knife, a desperate measure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something he would never have considered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once-familiar streets felt menacing, the city's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a chilling sense of foreboding.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of his surroundings had disappeared,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creeping sense of unease, a silent threat hanging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usually a source of solace and strength,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growing fear. The melodies, once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hopeful, now held a mournful undercurrent,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premonition of the darkness to come. His lyrics, once filled with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liberation, now spoke of a city besieged, a community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attack. The city lights, once a symbol of hope and promise,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his anxieties, their brilliance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darkness that threatened to swallow him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impending doom wasn't a feeling; it was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weight on his chest that grew heavier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vibrant community he’d found solace in felt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than ever before, their shared laughter now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unspoken fear. It was a fear not of the unknown,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– the cruelty, prejudice, and violence that had always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now surfacing with renewed ferocity.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facade concealed a dangerous underbelly,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moved with malicious intent. Georgie, armed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his courage, braced himself for the storm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gathering. He knew, in his heart, that the harmony he had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hard to create was threatened by a dissonant force,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that resonated with menace and violence, and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 was about to be interrupted by a brutal,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silence. The joyful melody he’d crafted,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community’s resilience, was about to be drowned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by the ominous gathering storm. The city, once his refuge,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transforming into a battlefield.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 and Loss A fleeting moment of happiness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the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wooden floorboards of Michael’s tiny Greenwich Village apartment.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scent of pipe tobacco and old books,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quiet intimacy. Outside, the city roared,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sirens and distant laughter, but within these four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a different kind of music played – a gentle melody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 and whispered secrets. Michael, with his kind eyes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that could melt glaciers, traced the lines of Georgie’s hand,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lingering on the delicate scar above his thumb, a memento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childhood scrape.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met at a small poetry reading in Washington Square Park,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encounter amidst the throngs of artists and dreamers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flocked to the Village. Georgie, with his captivating voice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magnetic charisma, had captivated Michael from the moment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his mouth. Their connection was immediate,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challenges they both faced as gay men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seemed determined to erase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romance blossomed amidst the vibrant backdrop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Village, a refuge where they could be themselves,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judgment of their respective upbringings. Georgie,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stifling homophobia of his small town,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 in Michael, a man who embraced his whole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Michael, whose own family had struggled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sexuality, found solace in Georgie's unwavering optimism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infectious enthusiasm for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was a sanctuary, a small pocket of happiness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felt hostile and unforgiving. They spent their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hand-in-hand through Washington Square Park,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lost in conversations that stretched late into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cheap wine and the intoxicating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They found joy in the simplest things: sharing a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to music, simply being in each other’s presence.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wasn’t without its challenges.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prejudice loomed large,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they faced. They navigated the treacherous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intolerance with a quiet resilience, their love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barbs of hatred. Holding hands in public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risk, a small act of defiance against a world that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silence them. Even whispered conversations in public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fear, a constant undercurrent that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tender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memory stood out, etched in Georgie’s mind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of a freshly painted canvas. It was a crisp autumn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the air tinged with the scent of woodsmoke and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They were strolling along Christopher Street, hand in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conversation, when a group of men emerged from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bar, their faces obscured by shadows. Their words,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venom, cut through the crisp air, a verbal assault that left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in his chest. He felt Michael tense beside him,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gripping Georgie's tighter. The fear was palpable,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that threatened to engulf them. They hurried away,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hateful words echoing in their ears, the fleeting joy of their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left a lingering scar, a chilling reminder of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their happiness. It was a constant reminder that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fiercely beautiful, existed in a precarious balance,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whims of prejudice and violence. The city, which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embraced them, could just as easily turn against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fear and uncertainty, their love flourished.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each other, their shared experiences forging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bond. Georgie's music became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his lyrics imbued with the bittersweet ache of a happiness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fragile and fiercely beautiful. The melodies, often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mournful undercurrent, captured the essence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– a testament to their resilience, their shared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courageous defiance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countless hours in Michael’s small apartment,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other’s arms, their love a sanctuary from the storm raging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Michael, a gifted painter, often captured Georgie’s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canvas, his portraits a vibrant testament to Georgie's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canvases, filled with vibrant colors and expressive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strokes, depicted Georgie in moments of both joy and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showcasing the depth of his character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his emotions. These paintings, a poignant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time together, served as a reminder of their love’s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silent narrative that echoed the unspoken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intertwined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evenings were filled with shared laughter, passionate debates,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long silences filled with a comfortable intimacy. They would 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floor, surrounded by scattered canvases and half-finished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lost in the creative flow of their individual passions,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sharing ideas and offering gentle encouragement.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was always vibrant, charged with creativity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idyllic world wasn't immune to the harsh realities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homophobic sentiments of the era cast a long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relationship, a constant reminder of the societal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arrayed against them. The casual homophobia, the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woven into the fabric of society, seeped into even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private moments, casting a pall over their otherwise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Simple acts, like holding hands in public or even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kiss, carried a risk, a constant awareness of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fear, they found moments of respite, stolen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amidst the pervasive darkness. Late-night walks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streets of Greenwich Village, illuminated only by the soft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street lamps, would become a cherished ritual. These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strolls, away from the watchful eyes of society, allowed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 the weight of their anxieties, to be themselves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city, normally a source of trepidation,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into a backdrop for their love story, its twinkling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shared happiness in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refuge in the creative arts, finding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their individual talents. Michael, with his paintbrush,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capture the essence of Georgie’s soul, painting him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being he truly was, while Georgie’s music expressed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their relationship and the challenges they faced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gay couple in a homophobic society. Their artistic pursuits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 outlet for their emotions, but also deepened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shared journey of self-expression and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passion for the arts, however, was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harsh realities of their social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homophobia, so deeply ingrained in society, was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their minds. They navigated their relationship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love a shield against the barbs of hatred.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in public was a calculated risk, a small act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world that sought to silence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love story, like a delicate flower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of a concrete sidewalk, continued to bloom.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each other, their bond strengthening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Their time together, though marked by the ever-present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prejudice, was punctuated by moments of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joy. These stolen moments of happiness, like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against the vast canvas of their lives, illuminated their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gave them the strength to face the harsh realities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seemed determined to deny them their love.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 became a powerful testament to their shared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a symbol of hope and defiance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a poignant melody woven into the fabric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symphony, serves as a testament to the endurance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even amid adversity, a testament to the power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societal prejudice, a small spark of happiness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darkness. The memory of their love, fragile and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was, would remain etched in Georgie’s heart,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encroaching storm.</w:t>
      </w:r>
    </w:p>
    <w:p>
      <w:pPr>
        <w:sectPr>
          <w:pgSz w:w="8000" w:h="12000"/>
          <w:pgMar w:top="296" w:right="70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Nightfall A Premonition of Tragedy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honeysuckle and exhaust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fumes, a peculiar blend that only New York City could conjure.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Georgie, humming a tuneless melody, strolled hand-in-hand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down Bleecker Street, the late afternoon sun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and stretched like playful fingers. He wore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denim jacket, the worn fabric a testament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spent wandering the city streets, each thread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whisper of laughter, a shared glance. His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infectious, echoed off the brick buildings,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city’s low hum.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spent the afternoon lost in a world of their own making,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town red, as Georgie would say, their joy a defiant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pervasive shadow of prejudice that clung to the city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fog. They'd started with a leisurely brunch at a cozy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café on Seventh Avenue, their conversation punctuated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jokes and inside references that only they understood. Afterwards,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wandered through the vibrant chaos of Washington Square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a kaleidoscope of faces and stories, each encounter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in the grand masterpiece of city life. Georgie had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snag a stunning bouquet of sunflowers from a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vendor, their bright yellow faces a vibrant contrast to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tones of the late afternoon.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sunflowers, clutched in Georgie's hand, seemed to mirror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radiant energy. He was in his element, his usual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replaced by a vibrant exuberance. He recounted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amusing anecdote from a poetry reading he'd attended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that week, his voice rich with the melody of his words,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gesticulating wildly as he painted a vivid picture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descriptions. He had a gift for storytelling, a talent for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together like a skilled weaver crafting a tapestry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a hypnotic draw. Michael listened, captivated,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drinking in the sheer beauty of his lover, the lines on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into a tender expression. He reached out, his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brushing against Georgie's, a silent affirmation of his love.</w:t>
      </w:r>
    </w:p>
    <w:p>
      <w:pPr>
        <w:sectPr>
          <w:pgSz w:w="8000" w:h="12000"/>
          <w:pgMar w:top="442" w:right="70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continued their walk, their steps synchronized,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rhythm in the symphony of city sounds.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buzzed with the energy of the approaching twilight, a vibrant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heralded the nightlife that was soon to engulf the city.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filled the air with their melodies, a blend of jazz,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folk that echoed the city's multi-faceted soul.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roasting chestnuts, a sweet aroma that hinted at the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mingled with the exhaust fumes and the floral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sunflowers.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rounded a corner, Georgie spotted a small jazz club,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glowing with a warm, inviting light. The music spilling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street, a sultry saxophone solo, pulled them in like moths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flame. Inside, the air was thick with cigarette smoke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scent of sweat and anticipation. The room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energy, the musicians' notes weaving a spell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transfixed them. Georgie, his eyes shining with excitement,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onto the dance floor. They danced, their bodies moving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harmony, lost in the rhythm of the music, their love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that 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swelled, its passionate crescendo reflecting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connection. Their movements flowed seamlessly,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years they had spent dancing together, each step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unspoken understanding. The world around them faded,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of the city fading into a muffled hum, replaced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rhythm of the music and the warmth of their embrace.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seemed to stand still, suspended in the moment, their love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light in the dimly lit club. It was a perfect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 of happiness that Georgie would later cling to, a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that would become a source of comfort in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to follow. The night held the promise of more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more stolen kisses, more moments of pure unadulterated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night held a cruel twist, a chilling premonition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alter the course of their lives. As the music reached its peak,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sudden, jarring silence fell over the club, a sudden,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 that pierced the vibrant energy of the room. The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chatter was abruptly silenced, replaced by an unnerving stillness.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Georgie, sensing a shift in the atmosphere, felt a cold dread creep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heart, a sense of impending doom that defied logic.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around, his eyes searching the faces in the crowd,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unease settling in his stomach.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fell across the doorway, a hulking figure silhouetted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streetlights. The figure moved with a menacing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presence casting a pall over the room, silencing the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crackled with a palpable tension, a sense of unease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The music, once vibrant and life-affirming,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ominous, a harbinger of the tragedy that was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unfold. Georgie’s hand tightened around Michael's, his knuckles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white. He felt Michael’s body tense beside him, his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catching in his throat.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moved closer, a slow, deliberate approach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growing dread. The club’s joyous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evaporated, replaced by a silent terror that gripped everyone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embrace. Faces, previously relaxed and carefree, contorted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Georgie felt a prickle of fear run down his spine, an instinctual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that something was terribly wrong. He saw the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club, faces once filled with life and laughter, now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horrifying mixture of terror and disbelief.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to slow down, each second stretching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eternity, the silence more deafening than any sound. Georgie's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against his ribs, a frantic drumbeat against the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impending horror. He knew, with a certainty that chilled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bone, that this was not just a random incident, but a targeted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attack, a deliberate act of violence born from hate.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larger, its presence a suffocating weight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 the life out of the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once filled with the promise of joy, had turned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premonition of tragedy, a stark reminder of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that lurked beneath the surface of their vibrant 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once a sanctuary, a refuge from the homophobia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their lives, had suddenly become a dangerous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place. The sunflowers, once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now felt heavy and ominous in Georgie's hand, their bright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 stark contrast to the encroaching darkness.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once so warm and comforting, had suddenly turned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cruel twist a devastating blow that would shatter their idyllic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laughter, the music, the shared joy – all were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suffocating silence, the harbinger of a terrible fate.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sunflowers, so vibrant just moments before,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be imprinted in Michael's mind,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happiness, and the brutal, unforgiving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world filled with hatred and violence. The night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and the darkness that followed would forever cast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their lives.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Cruel Hand of Fate The Murder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saxophone solo cut off mid-note, a strangled gasp swallowed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sudden, chilling silence. The vibrant energy of the club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evaporated, replaced by a horrifying vacuum. Georgie, his hand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clasped tightly in Michael's, felt a primal fear surge through him,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instinctual understanding that this wasn't a simple altercation,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sinister. The shadow that had fallen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doorway solidified into a figure, tall and imposing, moving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purpose. His face was obscured by darkness, but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weight of his malevolence, a palpable presence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suffocated the joy of the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Georgie could react, a sickening thud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club. The sound, sharp and brutal, was followed by a strangled cry,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silenced. Michael gasped, his body rigid with shock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felt a searing pain explode across his chest.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tilted, colors swirling into a chaotic vortex. He saw Michael's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with horror, his eyes wide with disbelief. The sunflowers,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vibrant life, slipped from his grasp, their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now mirroring the blood blooming across his shirt.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the screams of others, a cacophony of terror and anguish,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sounds seemed distant, muffled as if submerged under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darkness. A swift, brutal descent into oblivion,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death extinguishing the light in his eyes. His last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whisper before the final plunge, was of Michael's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agony etched into his features, a testament to the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shattered their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club erupted in chaos. Screams pierced the silence,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fear and grief. People scrambled for cover,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terror as they grappled with the sudden, brutal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attack. Michael, frozen in place, stared at Georgie's lifeless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his mind struggling to comprehend the horrific scene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vibrant energy of the club was replaced by a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punctuated only by gasps for air and whispered prayers.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scent of roasting chestnuts from earlier now felt mocking,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ironic counterpoint to the carnage.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assailant vanished into the night, leaving behind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and despair. The music, once a celebration of life,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emptiness and desolation. The dimly lit club,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joy, had become a crime scene, stained with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a stark reminder of the brutal reality of hate. The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once filled with the exhilaration of music and dance,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contorted with fear, disbelief, and overwhelming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arrived, their sirens a jarring intrusion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scene. The flashing lights illuminated the chaos,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shadows that danced on the walls,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gruesome reality of the situation. Officers moved swiftly,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calm yet efficient as they secured the scene, their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 and hardened by countless encounters with violence.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Paramedics arrived soon after, their frantic efforts to resuscitate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Georgie futile, a stark reminder of the irreversible nature of the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remained rooted to the spot, his body trembling,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the magnitude of the tragedy that had unfolded before him.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once filled with the promise of love and laughter,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brutally ripped away, replaced by a heart-wrenching void.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helpless, as Georgie's body was gently carried away,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energy now replaced by the cold,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sunflowers, scattered on the floor, seemed to mock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 that had been so cruelly extinguished. The city's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which once held so much promise, had turned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leaving Michael with a searing emptiness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 him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a blur of police interviews, paperwork,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weight of grief. The city, once Georgie's sanctuary,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alien and hostile, a constant reminder of the violence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his life. The newspapers sensationalized the story,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headlines screaming of a hate crime, the brutal murder of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gay man. The words, sharp and jarring, added another layer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Georgie's death into a symbol of the pervasive hatred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still plagued society.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funeral was a small, intimate gathering of Georgie’s closest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Michael. They shared stories, laughter mixed with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tribute to the life that had been so brutally cut short. The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poignant, filled with the sounds of whispered prayers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murmur of condolences. They remembered Georgie’s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his warmth, his kindness, his unwavering spirit.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his poetry, his words echoing through the room,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talent and passion that had illuminated his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mourned the loss not only of a lover, a friend, a poet,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dreams and hopes that had been brutally 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filled with a numbing sense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amplifying the emptiness. Michael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their memories, clinging to each one as if it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He revisited their favorite haunts, the cafes, the parks,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jazz clubs, each place a poignant reminder of their shared joys.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he couldn't bring himself to discard them,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reminder of Georgie's radiant energy,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to the chilling darkness that had claimed him.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pulse, the same rhythm that had once celebrated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now a mournful echo of his 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into Georgie’s murder continued, the police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bring his killer to justice. But the investigation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frustrating, another layer of pain to add to the gaping hole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Georgie’s death. The city, once a place of vibrant possibility,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labyrinth of shadows, each corner a potential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anxiety. The vibrant energy that once defined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life now felt like a cruel illusion, a mirage in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desert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cacophony of sounds, its vibrant chaos,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energy, had turned on Georgie, demonstrating its darker,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insidious side. It wasn't just a random attack; it was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hate that lurked beneath the surface, a hate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taken the life of a beautiful soul. The sunflowers,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radiant optimism, lay withered and brown,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violent reality that had crushed their joyous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memory of the night, the music,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remained sharply etched in Michael’s mind,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violent interruption, the cruel and senseless murder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lover. The city that once embraced Georgie with open arms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instead delivered a cold, brutal blow, leaving behind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and the haunting question of why.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the weight of Georgie’s absence, would forever remain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burden to bear. The city's embrace had turned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grip, and the cruel twist of fate had left Michael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 vast, indifferent landscape of grief. The sunflowers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withered, their bright faces dulled, a stark reflection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descended upon his world. The city's lights, once beacons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now seemed to mock him, highlighting the harsh,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reality of his loss.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Silence and Shock Reactions to the Tragedy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spread like wildfire through the city's vibrant, yet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LGBTQ+ community. It wasn't just a murder;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targeted attack, a brutal reminder of the pervasive hatred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its long shadow. Whispers turned to shouts,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exploded into angry demands for justice.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a symbol of Georgie’s vibrant spirit,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emblem of the community’s collective grief.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unexpectedly in makeshift memorials that sprung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– outside the club where Georgie had died, on stoops,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 boxes, a silent testament to a life brutally cut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still reeling from the immediate shock,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 wave of support he hadn't anticipated.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artists, people Georgie had touched with his kindness,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his music, converged, their shared sorrow creating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bond. They shared stories of Georgie, each anecdote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of light piercing the suffocating darkness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They remembered his laugh, the way his eyes lit up when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his poetry, his unwavering belief in the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prejudice and pain. These remembrances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tributes; they were acts of defiance, a refusal to let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Georgie's death be defined solely by the violence that ended his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outpouring of support wasn't confined to intimate gatherings.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hold its breath, a collective gasp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disbelief and outrage. News of Georgie's murder exploded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not just in the sensationalized headlines of the tabloids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 the quieter, more heartfelt tributes that appeared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newsletters and local papers. Articles chronicled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life, highlighting his talent, his generosity, the warmth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those around him. His poetry, previously shared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a close circle of friends, began to circulate, its lines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with a newfound urgency and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following the immediate aftermath was punctuated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crescendo of anger. The initial shock gave way to fury,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rage directed at the indifference that had allowed such a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act to occur. Protests began, small at first, then swelling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demonstrations, demanding justice for Georgie and an 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that plagued the LGBTQ+ community.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directed at the unknown assailant;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of a system that allowed such hatred to flourish,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that failed to protect its most vulnerable members.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investigation, initially sluggish, found itself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by the pressure of public outrage. The community's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voice, amplified by the media attention,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demanding action. The silence that had enveloped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days following Georgie's death was now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current of solidarity, a sense of collective purpose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grief and righteous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friends organized a vigil, a gathering meant not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 his loss but also to reaffirm their commitment to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future. The club where he died, once a vibrant space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celebration, was transformed into a temporary shrine. Candles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illuminating the faces of mourners, their expressions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sorrow, anger, and determination. Flowers,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 among them, overflowed, creating a sea of vibrant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the somber occasion. The air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murmur of voices, shared memories, and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prayers.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vigil was a testament to Georgie’s legacy,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life he had lived and the community he had touched.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mourning; it was an act of resistance, a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in the face of tragedy. The shared grief forged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transforming individual sorrow into collective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seemingly indifferent entity, became a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resilience, its refusal to accept the loss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surrounded by the warmth of his community,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solace amidst his grief. The collective outrage gave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sense of purpose beyond his personal loss.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life, tragically cut short, wouldn't be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that ended it. Georgie's legacy would be his poetry, his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his vibrant spirit, and the powerful wave of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death inadvertently ignited.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investigation continued,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surely gathering momentum. The police, spurred by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pressure, were making progress. Witnesses came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fragments of information, piecing together the puzzle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horrific night. The community continued its activism,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rallies, organizing awareness campaigns, and using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demand justice and change. The city, once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observer, was now a participant in the 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process was a long and arduous one, but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steadfast in its support for Michael and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for Georgie. They attended court hearings, offered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kept Georgie's memory alive through continued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tributes and activism. The city, through this prolonged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grapple with its own culpability in allowing such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occur. There was a growing recognition that the hate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Georgie's life was not an isolated incident but a symptom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societal malaise.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was intense and emotionally draining, but it also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platform to expose the prejudice and violence that members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community faced. Witnesses shared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testimonies shedding light on the pervasive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homophobia. The trial became a symbol of the fight for equality,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not just in court but also in the streets, 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minds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eventual conviction of Georgie's killer brought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closure, but it wasn't an ending. It was a turning point,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for the city and its LGBTQ+ community. The trial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legislative changes, creating greater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 for LGBTQ+ individuals and providing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fight against hate crimes. The city, once a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landscape, began to show signs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sunflowers, initially a symbol of loss,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community's resilience and its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fighting for justice. Their vibrant color symbolized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spirit of Georgie and the community he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Michael, though forever marked by his loss, 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community's response, finding a new purpose in working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similar tragedies from ever happening again.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once cruelly twisted, began to heal,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Georgie and the legacy of change he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 A City Mourns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rippled outwards, spreading from the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of Georgie’s friends and acquaintances to the wider city.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ripple, though; it was more akin to a seismic wave, shaking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a seemingly indifferent metropolis.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media, initially hesitant, eventually picked up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their portrayals often felt sterile, lacking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Georgie’s community experienced.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headlines screamed of a “gay man found dead,” reducing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to a stark, dehumanizing label. This cold detachment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 of outrage burning within the LGBTQ+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investigation, in its early stages, felt frustratingly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perfunctory. It seemed as though Georgie’s life,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creativity, kindness, and unwavering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being treated as just another statistic, another unsolved case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 drowning in crime. The lack of urgency, the lack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second betrayal, adding insult to the already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injury. This fueled a determined resolve within the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Georgie’s death wouldn’t be ignored, that his story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told, and that justice, however elusive it may seem,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pursued relentlessly.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 itself, however, a powerful current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swirling vortex of grief. Shared sorrow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forging an unbreakable bond between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only known each other through fleeting encounters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bars or artistic gatherings. The sunflowers, now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Georgie’s bright spirit and the community's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appeared everywhere: adorning makeshift memorials,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on windowsills, tucked into the cracks of sidewalks,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proclaiming a life unjustly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independent publications and community newsletters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counterpoint to the impersonal reporting of the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media. These outlets, unbound by corporate pressures and editorial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constraints, presented a more nuanced, human portrayal of Georgie,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together tributes from those whose lives he touched. His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previously shared only amongst a select group of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became a beacon of shared sorrow and defiance.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circulated through handwritten copies, shared online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digital networks, and read aloud at impromptu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words echoing the collective grief and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initially a muted undercurrent, gradually grew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collective roar. Silent protests evolved into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marches, their numbers swelling as word of Georgie’s unjust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spread. The streets became a canvas for their collective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fury, a space where they could publicly mourn their loss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accountability from the authorities and society at large.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protests weren't just about Georgie; they represented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systemic homophobia, the pervasive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brutal violence that marginalized members of the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faced. Each march, each protest,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their unwavering determination to fight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protest took place in front of city hall.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 marched, carrying signs adorned with sunflowers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messages. The air thrummed with a palpable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 of sorrow, anger, and an unwavering resolve. Speakers took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makeshift stage, sharing their own stories of discrimination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weaving Georgie’s life into a larger narrative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resistance. Their voices, initially hesitant, grew louder,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fueled by the shared trauma and the collective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prolonged absence of significant progress in the police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only intensified the community's resolve.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simmered, and mistrust in the authorities grew. It was clear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investigation lacked the urgency and attention that the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deserved. The lack of public statements, the slow pace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all fueled speculation and conspiracy theories,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pain to an already unbearable situation. This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formation of a grassroots activist group, dedicated to 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memory alive and pushing for a thorough investigation.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group organized fundraisers, brought in private investigators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assist with the case and maintained pressure on law enforcement,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Georgie’s death wouldn't be relegated to the dustbin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unsolved cases.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activist group’s efforts were crucial in shifting the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and galvanizing public opinion. They organized 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conferences, released statements, and worked tirelessly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Georgie's story remained in the spotlight. This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forced the police to take notice, eventually leading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and more vigorous investigation. The intense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fuelled by the activist group's tireless work, forced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authorities to confront the reality of the situation – a gay man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murdered, and the community was not going to remain silent.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trial, when it finally arrived, was a harrowing experience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involved. The courtroom became a stage where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homophobia were laid bare. Witnesses testified,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events of the night Georgie died, but also about a lifetime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prejudice, discrimination and violence. Their stories,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heartbreaking, were a stark reminder of the pervasive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ills that had allowed such a tragedy to occur. Michael, fragile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resolute, provided a powerful and moving testimony, speaking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his personal loss but also of the broader impact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had on the community. His words resonated with the jury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public, forging a connection between personal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outrage.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eventual conviction of Georgie’s killer didn't erase the pain,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it bring Georgie back. But it offered a measure of closure,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justice that had seemed unattainable for so long.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point, not just for Michael and the immediate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friends but for the entire LGBTQ+ community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as a whole. The trial itself became a catalyst for 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investigations into other similar unsolved cases,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leading to legislative reforms aimed at combating hate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 and providing greater protection for vulnerable members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seemingly oblivious to the suffering of its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citizens, began to grapple with its own culpability. The trial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mirror, reflecting the ugliness of prejudice and indifference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its citizens. This collective reflection resulted in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 in societal attitudes. The sunflowers, once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grief and loss, now represented resilience, hope,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ensure that Georgie’s life, and the lives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others, would not be forgotten. They became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fight for equality and justice, a vibrant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community's indomitable spirit in the face of adversity.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once cruelly twisted, gradually started to heal,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Georgie and the enduring legacy of change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sparked. Michael, while forever carrying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loss, found a new purpose in his grief, dedicating his life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no one else would suffer the same fate. His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Georgie, and his commitment to his community, transformed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 driving force for positive change. The city,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listen, started to embrace the possibility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and just future, a future Georgie's memory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illuminate.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Narrators Grief A Hearts Lament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apartment was a physical entity,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suffocating. It wasn't the comfortable quiet of solitude,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that allows for creative contemplation or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This was a different kind of silence,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Georgie's laughter, the absence of his vibrant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his very presence. It was the silence of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altered, a world where the melody of his life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silenced, leaving behind only a jarring,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the apartment, a ghost in my own home,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things that held his memory. His worn copy of Kerouac,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dog-eared and annotated with his characteristic messy scrawl;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half-finished painting on the easel, its vivid colours now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muted despair; a chipped mug from a cafe we frequented,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 phantom sensation against my numb fingers. Each object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 shard of glass, cutting through the dull ache of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of the vibrancy that had been brutally stolen.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sunflowers, those radiant symbols of Georgie's spirit,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everywhere, a bittersweet reminder of the memorial that had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thousands. I’d brought a few home, arranging them in vases,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faces seeming to stare back at me, silently questioning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Their vibrant yellow was a stark contrast to the grayness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over my life, a constant visual reminder of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extinguished, a light I now desperately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rekindle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solace. Night after night, I was trapped in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fragmented dreams and restless awakenings, each waking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bringing a fresh wave of agonizing realization.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there to greet me with his mischievous grin, to share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a quiet morning conversation, to tease me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latest writing project. The simple normalcy of our shared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leaving an unfillable void that stretched into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recesses of my being.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blurred into a relentless procession of grief. I lost track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meals went uneaten, and my work remained undone.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continued its relentless rhythm,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had opened up within me. The sounds of the city—the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sirens, the rumble of traffic, the laughter of passersby—were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distorted, muffled by the thick fog of my sorrow. Each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painful reminder of a world that still moved forward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life remained frozen in the icy grip of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intense, unbearable pain –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on my chest, a suffocating sense of loneliness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me whole. In those moments,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narrowed to a pinprick of agony, focusing solely on the acute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his absence. I would clutch a photograph of Georgie,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smiling face a ghost of happiness, and bury my face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seeking some solace, some comfort in his physical likeness.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image offered little comfort; it only intensified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underlining the cruel reality of his absence.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tried to comfort me, offering words of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sympathy. But their words often felt hollow, inadequate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such profound devastation. Their attempts to cheer me up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dismissive, even insulting; they couldn’t possibly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grief, the crushing weight of a love lost so brutally,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unexpectedly. The gap between their well-meaning words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 reality of my loss widened daily.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initially a muted undercurrent, now surged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in relentless waves. Anger at the senseless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world that had allowed such a tragedy to occur.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at the slow, seemingly inadequate police investigation,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empathy from the authorities. Anger at the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 still prevalent in our society, the prejudice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Georgie and ultimately led to his death. This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bitter companion, a constant burning ember in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write, pouring my grief, my anger, my memories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page. The words flowed, a torrent of emotion unleashed, a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expression of my sorrow. It was a cathartic process,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make sense of the senseless, to find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chaos. The poems became my solace, my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with Georgie, of keeping his memory alive,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against the silence that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was a small act of defiance,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in the face of death. They were not just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personal grief but also a subtle critique of the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allowed such a tragedy to unfold, a society that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Georgie, and countless others like him, from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 simply for who they were. Through my writing, I 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translate the intangible emotions of grief and loss into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hoping to find some measure of peace and understanding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in its own way, became a form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creative process, I began to slowly reconstruct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weaving together the fragmented pieces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my identity in the shadow of a profound loss.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as a way to honour Georgie's life, to celebrate his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creativity. They were a promise to keep his memory alive,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his story with the world, and to ensure that his death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be in vain.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legacy, it became clear, would not be defined by the brutality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 but by the ripple effect of love and acceptance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in the lives of those he had touched. The sunflowers,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his enduring spirit, had become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reminder that even in the face of profound loss,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life can prevail. As I continued to write,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 began to shift; it transformed from a crushing burden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inspiration, a driving force for action. The stories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became a tribute to Georgie, a testament to his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 pledge to create a world where such a tragedy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again occur. The city, the community, and I – we all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death, but we also carried his legacy, a legacy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bigger than his life. The pain persisted, but now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with a resolve, a determination to honour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by fighting for the change he had inadvertently ignited.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Georgie Celebrating a Life Lived Fully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books and pipe tobacco still clung to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echo of Georgie in my apartment. He'd always claimed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was "intellectual," a joke that now felt both heartbreaking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oddly comforting. I traced the faded ink of his annotations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Kerouac, each scribbled note a miniature window into his sharp wit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passionate spirit. He'd underlined passages about restless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wanderlust, about the search for meaning in a chaotic world,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prophetic in their resonance with his own short,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life. I imagined him, hunched over the book in his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armchair, a half-empty glass of something strong within reach,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 burning in an ashtray overflowing with ash,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Kerouac's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Christmas Eve, years ago, when we’d ventured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biting cold to find a struggling Christmas tree seller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deserted street. Georgie, ever the impulsive one, had charmed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into giving us a magnificent, albeit slightly lopsided, fir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pittance. We lugged that tree back to my tiny apartment,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the snowy night, the scent of pine mingling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crisp winter air. That night, we’d strung popcorn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cranberries onto the branches, the messy decorations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chaos of our lives together. He’d hummed carols off-key,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a warm, rich baritone that resonated deep within my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opened a bottle of cheap red wine, the meager feast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a testament to our shared poverty, but overflowing with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comforting sense of home we’d created together. His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 and bright as a child's, illuminated the room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brightly than any Christmas tree lights.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talent was undeniable, a blazing star that couldn’t be dimmed,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now. His paintings, vibrant explosions of color and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the walls of countless galleries, his music played softly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radios in cafes that once knew his laughter. His works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art; they were expressions of his soul, a kaleidoscope reflecting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and his intense, almost reckless love for life.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always seemed to capture a sense of movement, of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unrestrained energy – a perfect reflection of the man himself. I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found myself lost in the intricacies of his brushstrokes,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he could convey so much emotion with just a few swirls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paint. He could capture the raw, untamed beauty of a city skyline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quiet solitude of a snow-covered landscape with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mastery, his skill unparalleled.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had a way of seeing beauty in the mundane,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in the ordinary. He’d once spent an entire afternoon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the intricate veins on a fallen leaf, finding a universe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in its delicate decay. He saw the poetry in the everyday,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 the silence. He could find joy in a simple cup of coffee,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laugh, a moment of shared understanding. His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simple pleasures that are often overlooked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something more. He lived fully, intensely,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every moment with a passion that was both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inspiring. His capacity for empathy and kindness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boundless; he saw the best in everyone, even when others saw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 a summer afternoon spent in Central Park, the sun warming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skin as we lay on a blanket, listening to the sounds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with the chirping of birds. He’d been working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humming the melody softly as he plucked at his guitar.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resonated not just with his own unique style, but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raw honesty that tugged at the heartstrings.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simple yet profoundly moving, told stories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acceptance. He sang of the city’s pulse,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its hidden pockets of quiet beauty. He sang of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community, the pain of rejection,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in the face of adversity. He sang of his dreams,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hopes, his fears. His music was his own voice, his own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 gift for connecting with people, a rare ability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he met feel seen, heard, and understood. He possessed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 knack for recognizing the hidden strengths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offering encouragement and support when it was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He had friends from all walks of life – artists,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writers, activists, everyday folks just trying to make their way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He held court in cafes and bars, drawing people in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warmth, his humor, his genuine interest in their lives. His smile was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contagious, his laughter a warm embrace. He built bridges,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people from different backgrounds, different beliefs,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walks of life. His ability to connect with others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 transcended any limitations or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kindness was not merely a quality but an act of defiance.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felt hostile and unwelcoming, he chose to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acceptance wherever he went. He didn't shy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his sexuality openly; in fact, he wore it as a badge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a bold defiance of a society that would rather silence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self-expression, vibrant and unapologetic, was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powerful counterpoint to the bigotry he often faced.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the power of community, the strength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standing up against injustice and bigotry.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death, so sudden and senseless, was a blow that ripped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our lives, leaving a gaping hole that seemed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fill. The city mourned him, the community mourned him,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mourned him. But as time went on, the raw agony of loss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into a sense of determined purpose. His legacy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memory of a life tragically cut short; it was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his kind spirit, his talent, his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and acceptance. His was a legacy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filling countless notebooks with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Georgie, weaving his story into the fabric of my own.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vibrant and resilient, became a symbol of his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constant reminder of the light he brought into the world.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bright yellow stood in stark contrast to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his death, a beacon of hope amidst the despair.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sunflowers daily, a reminder that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beauty and life still persisted. Each petal, each stem,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strength, a symbol of his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relentless rhythm, continued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the deep wound in my soul. But the city also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outpouring of grief that followed Georgie’s death,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life's impact. The memorial in Washington Square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was a sea of sunflowers, a silent yet powerful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mourning, of collective grief, and of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fight for justice. The thousands who attended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spirit, his reach, his impact. His art, his music,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his laughter – all echoed in the stories shared,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played, in the tears 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poring over his photographs, revisiting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frozen in time. There was Georgie, laughing uproariously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joke only he found funny; Georgie, his face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a stage light as he performed; Georgie, his arm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symbol of the many connections he fostered.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was a snippet of life, a reminder of his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his quick wit, his compassionate heart. These photographs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images; they were portals to cherished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preserving the essence of the man I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when the weight of grief lessened,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act of remembering. I replayed our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our adventures, revisited our shared dreams.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was a precious gem, a testament to the depth of our bond.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once been a suffocating presence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softer, filled with echoes of his laughter, his words,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silence became a canvas upon which I could paint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his memory. It was a way to preserve his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for myself but for those who had also loved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Georgie wasn't just about dwelling on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actively creating a future that honored his memory,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his legacy would be a source of hope and inspiration.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fighting for a world where love and acceptance would prevail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hate and prejudice. It was about challenging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and norms that had marginalized him,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led to his death. His life, his death – both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response, a commitment to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 more than just a personal tragedy.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broader societal issues that still persisted – issues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homophobia, violence, and injustice. It was a story that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told, a story that demanded to be heard. I was no longer simply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grieving lover; I was also a storyteller, a chronicler of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warrior fighting for justice in his name. Through my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honor his memory, share his story, and fight for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dreamed of. And in doing so, I found a way to begin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begin living again, guided by the unwavering light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spirit, a spirit as bright and resilient as the sunflowers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bloomed in his memory. The sunflowers –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his enduring spirit. The sunflowers – his legacy.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Fight for Justice Seeking Accountability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felt cold, sterile, a stark contrast to the vibrant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had lived. The air hung heavy with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the weight of unanswered questions. The defendant,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with vacant eyes and a smirk that twisted my gut,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impassively. His lawyer, a seasoned shark with a polished smile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silver tongue, weaved a web of technicalities,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his client’s culpability. They argued self-defense, 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had provoked the attack, a blatant lie that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blow to my already battered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prosecutor, a woman with steely eyes and a voice that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law, presented the evidence: the brutal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assault, the testimony of witnesses, the chilling indifference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perpetrator. But even with the evidence stacked against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doubt lingered. Could justice truly be served in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had, for so long, turned a blind eye to the violence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LGBTQ+ community? The prejudice wasn't just in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but in the very framework of the legal system,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grinding gears of bureaucracy that seemed designed to protect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perpetrators rather than the victims.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became a microcosm of the larger struggle. Each day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courtroom felt like a battle fought not just for Georgie,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victim of hate crimes, every individual silenced by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prejudice. The testimonies of other queer individuals,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harassment, assault, and the pervasive fear that 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daily lives, became a powerful chorus of shared trauma.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strong and determined, filled the courtroom, defying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attempts to isolate and silence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courtroom, the fight continued. Activists, their faces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outrage and determination, rallied in support of Georgie,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signs and chanting slogans. They stood shoulder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shoulder, forming a human shield against the tide of apathy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Their presence was a powerful reminder that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was not an isolated incident, but a symptom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disease. The sunflowers, a symbol of Georgie’s life and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bloomed everywhere, their vibrant yellow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grim reality of the situation. They were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darkness, hope still flourished.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activist community had become my second family,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and solidarity in the midst of overwhelming grief.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 of my pain, the unique sting of losing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to a hate crime. They shared their stories,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and strength in the shared experience.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held in dimly lit basements and crowded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centers, became sanctuaries of shared mourning and strategizing.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planned protests, organized rallies, and launched campaigns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 awareness about the pervasive violence against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We worked tirelessly to lobby for stricter laws,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increased police protection, to advocate for better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and awareness programs.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frustrations. There were times when the weight of it all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me, when the despair threatened to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of hope. But the memory of Georgie’s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his fierce determination in the face of adversity,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going. He had never shied away from a fight; it was his nature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resist, to challenge, to strive for something better.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allies in unexpected places, individuals who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hesitant to engage in the struggle, but who eventually came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importance of the cause. They were drawn in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story, his spirit, the overwhelming evidence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injustices that needed addressing. We established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activist groups, broadening our reach and amplifying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message. We formed coalitions with community leaders,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and even some members of the law enforcement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were committed to changing the system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victories, small victories that felt monumental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We succeeded in getting legislation passed,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stricter penalties for hate crimes, increasing funding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services, and raising awareness of the ongoing struggle.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larger battle continued. The fight for justice is not a sprint; it's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a relentless pursuit of equality and fairness that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ended with a guilty verdict, a small victory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 of things. But the defendant's conviction didn't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nor did it bring Georgie back. It was a step in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direction, a testament to the power of collective action, a sign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could be made accountable. The fight for justice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punishing the perpetrators; it’s also about changing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conditions that breed hatred and violence. The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symbol of that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memory of Georgie, the vibrant energy he brought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remained at the forefront of every action. I often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walking through Washington Square Park, visiting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memorial, surrounded by a sea of sunflowers, their faces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the sun. The vibrant yellow of their petals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irrepressible spirit, his unwavering hope, and the bright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tragically cut short. Each sunflower stood as a symbol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fully lived, a legacy that refused to be silenced. Each petal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courage, his kindness, and his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everyone was free to live authentically,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violence or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wasn't finished; it had just begun. Georgie's legacy,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his struggle for justice – they lived on, not just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in the continued fight for a more equitable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His story transcended the individual tragedy,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rallying cry for change, a beacon of hope in the darkness,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 against hate,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acceptance. His memory was a force, a driving impulse,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the fight for justice, for equality, for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violence and hate, would continue long after the trial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concluded, long after the legal proceedings had ceased.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world where sunflowers could freely bloom, untouched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hate, would continue, fueled by the light of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 And that fight, I knew, would never end.</w:t>
      </w:r>
    </w:p>
    <w:p>
      <w:pPr>
        <w:sectPr>
          <w:pgSz w:w="8000" w:h="12000"/>
          <w:pgMar w:top="296" w:right="646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Georgies Song A Testament to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my writing desk seemed to mirror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heart. Dust motes danced in the single shaft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slicing through the grimy windowpane, illuminating the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crumpled paper, each a failed attempt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Georgie. The room, usually a haven of creative chaos,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the weight of my grief pressing down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entity. Empty coffee cups, stained and forgotten, lined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desk, silent witnesses to countless sleepless nights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words, trying to translate the unbearable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into something tangible, something that could resonate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private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particularly crumpled sheet, the ink smeared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the lines a jumbled mess of half-formed thoughts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memories. It was an early draft, a clumsy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Georgie’s laughter, the way his eyes crinkled at the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smiled, the infectious energy that always seemed to fill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But it fell short. The words felt inadequate, hollow,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the depth of his spirit, the vibrancy of his life,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cruelty of his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stared out the window, the city sprawling below,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life and death, joy and sorrow. The sounds of the city—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distant sirens, the honking taxis, the murmur of conversations—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silence, my inability to find the right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right melody, the right rhythm to express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not with words, but with music. A melody, haunting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mournful, emerged from the depths of my grief, a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emotion that poured from my fingers onto the piano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keys. It was a simple tune, repetitive, almost childlike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simplicity, yet profoundly moving in its raw emotionality.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for a lost love, a dirge for a life cut short, a lament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had failed to protect him.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became the foundation, the scaffolding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the poem. I started to write, not striving for perfection, but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words to flow freely, unfiltered, uncensored.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Georgie’s childhood, his early struggles with his sexuality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offered little acceptance or understanding.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he found in New York City, the blossoming of his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friendships, his love. I wrote about the fear he lived with,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threat of violence that loomed over him like a dark cloud.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a journey, a chronological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memory, punctuated by the recurring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underlying sadness, the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Each verse was a snapshot, a moment captured in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etched in my memory: the way he laughed, the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danced, the way he lit up a room with his mere presence.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his favorite haunts, the bustling streets of Greenwich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Village, the cozy cafes where he spent hours lost in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friends. I recalled his passion for sunflowers,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mirroring the radiant spirit that defined him.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of his performances, his voice,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songs, the way he moved audiences.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 wrote about the night it happened. The brutal, senseless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attack, the chilling indifference of the attacker, the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followed. I poured my anger, my frustration, my despair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writing about the injustice, the systemic homophobia,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of the system to protect him and countless others like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an accusation, a cry for justice,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struggle for LGBTQ+ rights.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cathartic, a release of pent-up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simmering beneath the surface since the day I received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call. The words flowed, not always neatly,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coherently, but always truthfully. I didn't edit; I didn't revise. I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pour out of me, a torrent of grief, anger,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returned to my writing desk, it felt as though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a sacred space. The room transformed; the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constellations in a universe of memory; the scattered pages,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pieces of a mosaic—a testament to Georgie's life.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stanza felt like peeling back a layer of grief, revealing the raw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underneath, letting them heal through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The poem didn’t just capture the story; it became a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a vessel to process the unbearable pain, channeling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into something meaningful, something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could offer solace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the rhythm of the poem began to mirror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heartbeat—slow, deliberate, yet undeniably pulsing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repetition of the melody wasn't simply a stylistic choice;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ongoing cycle of grief,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haunting echoes of a life cut short. It was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motif, a persistent undercurrent, a persistent reminder that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intense, would not break me. It was a testament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own ability to find strength in the midst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more than just a chronicle of Georgie’s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death; it became a reflection on the nature of loss,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enduring power of love, and the urgent need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was a personal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tribute to the life Georgie lived, and the legacy he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It was a song of grief, yes, but it was also a song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anthem against hate, a powerful statement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line was the hardest to write. It needed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poem, the enduring message I sought to convey.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leave the reader with a sense of hope, a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tragedy, Georgie’s life had meaning, his death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 vain, and the fight for justice would continue. The final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chosen, felt like a sigh of relief, a release of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I had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word was written, I paused, looking at the pages 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words, in lines, in music, and in the echoes of a life well lived.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no longer felt suffocating, but rather,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where grief and memory danced a delicate waltz.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still floated in the sunlight, but now they seemed to shimmer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vibrancy, a testament to the healing power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legacy of Georgie’s song. The sunflowers outside,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turned towards the sun, seemed to nod in agreement.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I realized, would live on. It would continue to bloom,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testament to a life cut short, but a spirit that would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The fight for justice, fueled by his memory and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bore his name, had just begun.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Echo The Enduring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draft lay before me, the pages crisp and clean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fluorescent light of my desk lamp. It wasn't the messy,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crumpled papers from earlier weeks;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version, the finished product, a testament to weeks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work, fueled by grief, fueled by anger, and fueled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desire to honor Georgie’s memory. Yet, even as I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completed manuscript, a profound sense of unease settled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Was this enough? Had I truly captured the essence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spirit, the sheer magnitude of his loss?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I realized, was more than just a narrative of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tapestry woven from the threads of memory,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and a fierce determination to ensure his story would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It was a story that resonated far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personal grief. It spoke to the larger context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the systemic homophobia that had robbed Georgie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and the countless others who had suffered similar fates.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had taken on a life of its own. It wasn't just my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from the page; it was a collective lament, a collective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justice, a collective hope for a better future. As I reread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I found myself transported back to those vibrant New York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to the smoky bars and bustling cafes, to the electric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Georgie's performances. I could almost hear his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empty spaces of my apartment, see his smile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And then, the memory would shift, the joy dissolving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reality of his death, the agonizing emptiness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I realized, was a mirror reflecting both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brutality of his life. It wasn’t a pretty narrative; it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unflinching, and brutally honest. It didn't shy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but rather, embraced it, using it as a catalyst for change.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melody, once a mere expression of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now served as a powerful symbol of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persistent echo of injustice. It was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fight for equality was far from over, that Georgie’s death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isolated incident, but a symptom of a deeper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malaise.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think beyond my own personal experience,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individual grief. I started to consider the broader implications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Georgie’s story, its resonance within the larger LGBTQ+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His was not a unique story; it was a story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times, a story etched in the annals of countless lives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hate, indifference, and violence. The poem, therefore,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personal lament, but a social commentary,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 of the societal forces that had contributed to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untimely death. It served as a reminder of the ongoing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LGBTQ+ rights, the fight for acceptance, equality, and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ending of the poem, originally intended as a simple closure,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call to action. It was not just a farewell to Georgie,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clarion call for change. It became a tribute to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spirit, his ability to find joy and beauty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acknowledged the pain, the loss, the anger,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glimmer of hope, a promise of a better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love would conquer hate, where acceptance would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prejudice, and where the memory of Georgie would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sent the final draft to my publisher, a sense of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The poem wasn't just a completed project;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cathartic process that had allowed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process my anger, and find a measure of healing.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transform the unbearable pain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that could resonate with others,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could inspire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weeks were a whirlwind of activity.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an overwhelming response, garnering critical acclaim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the hearts of countless readers. The feedback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personal, sharing stories of loss, pain, and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Georgie’s story in their own unique ways.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emails from people across the country,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experiences, their memories of loved ones lost,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with identity and acceptance. The poem, it seemed, had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shared experience, a common language of grief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wasn't limited to the personal sphere;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renewed conversation about LGBTQ+ rights and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homophobia. It sparked discussions in classrooms,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centers, and political forums, prompting renewed calls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change, for stricter laws, for greater 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Georgie’s story, once confined to the pages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had become a catalyst for action, a beacon of hope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for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poem, however, brought with it a new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 found myself thrust into the spotlight, bombarded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requests for interviews, appearances, and public readings.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hesitant, I realized that sharing Georgie's story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responsibility; it was my privilege. His life, his death,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that commemorated him had become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experiences, I learned that grief was not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 shared journey, a universal human condition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cultural, social, and personal boundaries.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had become a vessel connecting countless individuals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experiences of loss, pain, and ultimately, healing.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story, once a private lament, now served as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anthem, a powerful testament to the enduring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extended far beyond the confines of the poem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the renewed activism, the heightened awareness,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support for LGBTQ+ communities, and the countless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and understanding that followed in the wake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death. Georgie’s song, once a private melody,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chorus, a chorus of voices united in their quest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equality, justice,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I still find myself revisiting the poem, rereading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lines, reflecting on its impact. The echoes of Georgie’s life,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and distant, remain vivid and poignant,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living authentically, of fighting for what you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in, and of the enduring power of love and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 sunflowers still bloom, their vibrant yellow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testament to his radiant spirit, his indomitable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legacy of his song. The fight continues,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memory, his unwavering spirit, and the ongoing song of change.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legacy, like the enduring melody of the poem,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a testament to a life cut short, but a spirit that will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silenced.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Tapestry of Memories Weaving Together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sandalwood and old books still clung to the air,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all these years. Georgie’s apartment, a cramped but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on Bleecker Street, was a sanctuary, a kaleidoscope of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textures that reflected his own exuberant personality.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dusty windowpanes, illuminating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Persian rug, a gift from his grandmother, a woman he’d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despite their disagreements. The rug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bridge the chasm that separated them – a chasm carved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sexuality, a chasm that ultimately proved insurmountable.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chipped mug on his tiny kitchen table, the one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used for his morning coffee, a blend of dark roast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cinnamon that he’d perfected over years of experimentation.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thing, yet it held a profound significance, a symbol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rituals, his grounding in the face of a world that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and hostile.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had a flair for the dramatic, Georgie. Even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– brewing his coffee, choosing an outfit, answering the phone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imbued with a certain theatrical flair. His laughter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infectious, a joyous sound that could fill a room, silencing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cynical of hearts. He had a way of making you feel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understood. He possessed an empathy that was both startling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profoundly comforting, a capacity to connect with people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 level, regardless of their background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had this uncanny ability to pull the joy from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mundane situations. I remember one particularly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evening, huddled together in his tiny apartment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friends, playing cards and sharing stories. The room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lit, the air thick with cigarette smoke and the aroma of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wine, yet there was a palpable sense of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Georgie, in the centre of it all, was the conductor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impromptu orchestra of laughter and conversation, his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infectious, his spirit buoyant, his smile unwavering.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 were as vibrant and complex as the man himself.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to leave his mark on the world, to use his talent –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mesmerizing voice, his effortless ability to connect with an audience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to spread joy, to ignite passion, to inspire change. He dreamed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concert halls, of captivating audiences with his music,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his art as a vehicle for social commentary,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voiceless, to champion the marginalized. He poured his heart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into his craft, spending countless hours writing songs,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rehearsing melodies, perfecting his stage presence. His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collection of notes and lyrics; it was a reflection of his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woven from threads of love, loss, hope,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passions extended beyond the stage. He was an avid collector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vintage postcards, each one a window into another time,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another story. He’d spend hours poring over them,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faded images with his fingertips, imagining the lives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had sent and received them. He had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beauty, for the small details that often went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unnoticed. He could find poetry in a wilting flower, a stray cat,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melody. He saw beauty in the mundane, the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forgotten. He had this extraordinary ability to find joy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adversity, to discover the silver lining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vulnerability too, a quiet sadness that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beneath the surface of his vibrant energy. It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apparent, often masked by his infectious laughter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but it was there, a subtle undercurrent that hinted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he faced, the prejudice he endured, the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world that often rejected him for who he was. He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explicitly talked about it, never dwelled on it, but it was there,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tremor in his voice, the occasional flicker of melancholy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eyes, the way he sometimes retreated into silence,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experiences were a mix of laughter and tears,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heartbreaks. I remember the night we met, in a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 downtown. The air was thick with cigarette smoke,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 and throbbing. He was singing, his voice resonating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haze, captivating everyone in the room. I was instantly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magnetic personality, his captivating stage presence,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 his lyrics. After his performance, we talked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stories, dreams, and fears. It was the beginning of a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friendship, a bond forged in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countless nights out in the city, attending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hidden corners of Manhattan, getting lost in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city, sharing secrets and dreams over late-night coffees.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triumphs, celebrated successes, mourned losses.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nights filled with music, laughter, and dancing, and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in quiet contemplation, sharing our vulnerabilities, our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hopes. There were quiet evenings spent in his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to records, discussing art, philosophy, and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our shared history was tinged with the ever-present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prejudice. We witnessed firsthand the casual cruelty,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 discrimination, the rampant homophobia that pervaded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We navigated a world that often felt hostile, where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ourselves was an act of rebellion, an act of defiance. Georgie,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inherent kindness and unwavering optimism, often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the target of hate-filled glares and vicious whispers.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shrug them off, dismiss them as the ramblings of insecure souls.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deep into his heart,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price he paid for simply living his truth.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 woven into the fabric of our friendship,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navigating a world that often felt unforgiving.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informed his music, adding depth and authenticity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lyrics, fueling his passion, his drive to create art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entertainment. His songs were his protest,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his way of reclaiming his identity, his voice. And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deserved to be heard, a voice that resonated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millions, long after the silence of his death. His death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not just for me, not just for those who knew him,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 loss that echoes through time, a reminder of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hatred, indifference, and prejudice. His memory fuels my fight,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efforts to honour his life, his legacy, his song.</w:t>
      </w:r>
    </w:p>
    <w:p>
      <w:pPr>
        <w:sectPr>
          <w:pgSz w:w="8000" w:h="12000"/>
          <w:pgMar w:top="296" w:right="64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 Unspoken Truths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report was brief, almost dismissive. A mugging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wrong, they said. A fight, a struggle, a tragic accident.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witnesses, no leads, just another statistic in the city's ever-growing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rate. They didn't mention the hate-filled slurs shouted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alleyway, the sickening thud of Georgie's body hitting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concrete, the chilling silence that followed. They didn't mention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in his eyes, the raw terror frozen in his gaze, a silent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far beyond that desolate street corner. They glossed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details, the painful realities, opting for a sanitized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neatly avoided the uncomfortable truth: Georgie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targeted, hunted down, and brutally murdered because of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story felt like a betrayal, a deliberate attempt to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Georgie, to silence his memory, to sweep his murder under the 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bureaucratic indifference. It was a calculated act of erasure,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attempt to minimize the gravity of his death, to deny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violence that had claimed him. The silence surrounding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was deafening, a conspiracy of omission that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to escape justice, and the community to remain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 in its own self-deception.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still struggling with the initial shock of his sexuality,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fully acknowledged the violence of his death. They mourned,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certainly, but the grief was muted, laced with a discomforting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unspoken guilt and denial. The conversation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trapped in the shallows of "accidental death,"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conveniently sidestepped the harsh reality of hate-fueled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Their silence, though unintentional, added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weight of secrecy that shrouded Georgie's final moments.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words, the unacknowledged pain, formed a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his life and his legacy, a wall of denial that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fighting to breach.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was stark. The vibrant, loving community Georgie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New York City openly mourned him, their grief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depth of his impact, his ability to create profound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despite the adversity he faced. His friends, his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his lovers, they shared stories, songs, and memories,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his spirit fade into the shadows of silence. Their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Georgie’s life and the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him. The grief was raw, palpable, shared openly.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quiet, almost secretive grief that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within his family's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though emptied of his belongings, still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presence. The faint scent of sandalwood and old 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the air, a ghostly echo of his vibrant spirit.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 remained on the kitchen table, a silent sentinel 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ordinary mornings, of shared breakfasts, of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confidences. Each object in that small apartment was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a larger puzzle, each a tangible reminder of his life,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his love. It became a pilgrimage site for his friends,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gather, to share stories, to mourn together, to collectively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the tide of silence that threatened to wash away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city's pulsing heart, Georgie's death became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a haunting melody played softly in the dimly lit bars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cafes he’d frequented. It was a reminder of the vulnerability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dared to live openly, authentically,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recoiled from difference. The city, however, was a microcosm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struggle. The casual homophobia, the insidious prejudice,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much a part of the urban landscape as the skyscrapers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sky. It was in the subtle slights, the sideways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in the eyes of those who shared Georgie's identity.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daily life, a persistent, pervasive threat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lurked in the shadows, ever present, ever dangerous.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initially eager to report on the crime, quickly moved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distracted by other, more sensational stories. The story of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murder became a footnote, a brief paragraph buried beneath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of other tragedies. The failure of the media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to investigate thoroughly, to raise awareness of the rampant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against LGBTQ+ individuals, contributed to the prevailing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silence, allowing the prevailing homophobia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unabated.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countless nights searching for answers, poring over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interviewing witnesses, seeking some clarity, some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the chaos. Every dead end, every unanswered question,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anger, my determination to ensure Georgie wouldn’t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to ensure that his murder wouldn’t become just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statistic, another silenced voice. I sought to weave his story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truth, a testament to his life, his courage, his resilience.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song, his life, his death, must become a rallying cry, a call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a beacon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weapon, a tool used to control, to suppress,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erase. But it was also a challenge, an invitation to speak truth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to break the cycle of indifference, to demand justice,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right to exist openly, without fear of violence,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silence. The weight of that silence was immense,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times, but it was a weight I refused to carry alone.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demanded action, a refusal to allow his story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apathy and prejudice of a society that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him. His death became a catalyst, transforming grief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action, pain into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song, the unfinished symphony of his life, became my legacy,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unwavering spirit, his relentless optimism,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talent. I turned his pain into power, his silence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His experiences, his dreams, his fears – all became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the narrative, a testament to his existence, a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indifference that had surrounded his death.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I composed were his echoes, the words I wrote were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unsilenced voice, his message to a world that had failed him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spectacularly. It was a way to keep his memory alive, to honor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to fight the silence with the power of his voice,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own experiences and memories. His story had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beacon, not only for the LGBTQ+ community but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silenced by prejudice and violence. It was a promise,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 responsibility I embraced in the depths of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echoing silence that remained. A silence that I vowed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 with every note, every lyric, every word written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name.</w:t>
      </w:r>
    </w:p>
    <w:p>
      <w:pPr>
        <w:sectPr>
          <w:pgSz w:w="8000" w:h="12000"/>
          <w:pgMar w:top="428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Unsung Heroes 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bar stools at the Stonewall Inn told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own, a history etched in faded colours and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It was a sanctuary, a haven, a place where Georgie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belonging, and a fierce, unwavering community.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thick with the scent of stale beer, cigarette smoke,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indefinable – a potent cocktail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defiance, and shared experience. Here,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 and the murmur of hushed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wasn't just tolerated; he was celebrated. His laughter,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energy, his talent, filled the space, becoming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vibrant tapestry of lives woven together in this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oasis.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just the Stonewall. There were countless other places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unassuming bars tucked away on side streets,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 pulsating with activity, clandestine gatherings in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apartments – where the LGBTQ+ community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numbers, support in shared adversity, and a fierce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These spaces, often hidden from the prying eyes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hostile world, were crucibles of resilience, forging bonds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kinship that transcended the prejudice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beyond their doors.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night at a community center,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space filled to overflowing with laughter, music,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a hundred lives. Georgie was on stage,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resonant, filling the room with a melody that spoke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hope. He sang about love lost and found,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being different, about the strength it took to survive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often tried to erase you. The audience listened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rapt attention, their faces illuminated by the soft glow of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lights, their eyes reflecting a shared history, a common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connection. It wasn't just a performance; it was a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reaffirmation of their collective identity, a defiant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in the face of relentless oppression.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performance, the room buzzed with conversation,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voices sharing stories, laughter, and encouragement.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Georgie, surrounded by friends, beamed, his eyes reflecting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 he found in this vibrant community.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passionately about the importance of mutual support,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came from standing together, of the need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individuals could be themselves,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reprisal. His words resonated with the audience,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powerful sense of solidarity, a quiet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and hatred that threatened to consume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spaces that Georgie discovered not just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kinship. He found mentors, friends, and lovers who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for who he was, flaws and all. They were his chosen family,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that helped him navigate the treacherous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prejudice and discrimination. They were the unsung heroes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quiet revolutionaries who fought for equality not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but in the everyday acts of kindness,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Carlos, a seasoned activist, who had weathered decades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prejudice, his voice a testament to the power of persistence.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Georgie with invaluable guidance and mentorship,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him the importance of activism, the power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necessity of self-love. He helped him understand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wasn't something to be ashamed of, but rather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Isabella, a talented artist who shared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creative expression. Their artistic collaborations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explosive, their creative energy complementing each other's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talents. They spent countless hours in each other’s apartments,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ideas, inspiring each other, and finding solace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Their friendship was a lifeline,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with a sense of purpose and belonging during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Isabella's steady hand, both artistically and emotionally,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constant source of support for Georgie,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 his artistic endeavors and helping him endure the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faced.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course, there were the numerous anonymous acts of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– the shared cigarette, the comforting hug,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encouragement, the quiet act of solidarity – all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that accumulated to create a powerful tide of support,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strong enough to push back against the insidious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that threatened to engulf them. These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acts were, in fact, acts of rebellion, defiant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acceptance in a world that often seemed devoid of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fragments of Georgie's life that I clung to,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helped me navigate the overwhelming grief,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that shone like beacons in the darkness.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his life that refused to be silenced, the echoes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still reverberated in my heart.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community, the strength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those shared moments, those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confidences, those acts of profound kindness,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face of unimaginable loss. They were the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wove into the narrative, the details that gave substance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the reminders of the unwavering love and support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him throughout his life. These were the unsung heroes,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warriors who fought for Georgie's right to exist,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compassion offered a stark contrast to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ultimately claimed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story, each memory, each act of kindness,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love and compassion can prevail.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Georgie's death was deafening, but the echoes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kindness, those acts of love and solidarity, were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louder, a persistent reminder that Georgie’s life, though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short, left an indelible mark on the world. The kindness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and shared was a testament to the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force that continues to fight for justice, 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right to live authentically, without fear of violence or reprisal.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in these memories, in these shared moments of kindness,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legacy lives on, a beacon of hope in a world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with prejudice and intolerance. His song, our song,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echo, a testament to his unwavering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and acceptance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 continues, fueled by the memory of his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 that surrounded it. The vibrant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him continues to thrive, a testament to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their unyielding resilience. His song, once a whisper,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resounding chorus, echoes through the years, a legacy forged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tragedy, but in the unwavering love and unwavering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that defined the fabric of his life.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Art as a Weapon Expression and 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art wasn’t just a hobby; it was a lifeline, a weapon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threatened to engulf him. His early work, mostly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 and small watercolors tucked away in worn notebooks,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internal struggle, the quiet desperation of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his identity in a world that refused to accept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were muted, the lines hesitant, mirroring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 that clung to him like a second skin. These were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confessions, visual diaries of a soul struggling to find its voice.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he found his footing in the burgeoning gay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York, his art began to transform. The muted colors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vibrant palette, the hesitant lines gained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His work became a defiant act of self-expression, a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proclamation of his identity in the face of adversity.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bolder strokes, more vivid colors, his art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 and confidence he found in the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his chosen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his favorite haunts was a small, dimly lit gallery in the 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Village, a haven for artists and activists alike. The space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abuzz with creative energy, a chaotic symphony of paint splatters,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experimentation, and passionate discussions that spilled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night. The walls were adorned with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artwork, each piece a testament to the unique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of the artists who created them. It was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Georgie felt seen, understood, and celebrated for his unique talent.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he met other artists who shared his passion for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his commitment to social justice. They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collaborators, his confidantes, his fellow warriors in the fight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prejudice. He began to incorporate social commentary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using his art as a platform to address the injustices 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community faced. His paintings became visceral representations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violence, the discrimination, the homophobia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Yet, amidst the darkness, he injected his art with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hope, and resilience—a testament to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performances became increasingly political, his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from personal reflections into anthems of resistance.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about the struggles of LGBTQ+ people, about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about the need for acceptance and understanding.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resonated deeply with his audience, becoming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change. His songs, filled with raw emotion and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were a cry for justice, a call for unity,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alone in this fight. Isabella, his artistic collaborator,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nature in her own right. Her sculptures were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statements that challenged societal norms and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They spent countless hours together, brainstorming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ideas, pushing each other to create work that was both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Their collaboration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action, the strength that comes from standing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adversity. They understood the language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protest, but also the joy of resilience. Their combined artistry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defiant spirit of a generation seeking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they created together became a symbol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reflection of their resilience, their hope,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social justice. Their artwork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conversations, challenging viewers to confront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biases and question the status quo. They became known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joint exhibits, the spaces transforming into platforms for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and critical engagement. These exhibitions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showcases of their talent; they were acts of rebellion,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 in the face of prejudice and discrimination.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public spaces into intimate forums for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debate, and the exploration of social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exhibition, held in a disused warehouse in SoHo,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stands out in my memory. The space was transformed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expression of Georgie's experiences and the fight for LGBTQ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+ rights. The walls were adorned with his paintings—vibrant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canvases depicting the struggles and triumphs of the community.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Isabella's sculptures, made of reclaimed materials, stood as silent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sentinels, embodying the resilience and perseverance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had endured decades of oppression. The exhibition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testament to the power of art as a weapon,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a vehicle for social commentary. It drew crowds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city, sparking conversations, debates, and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complacency of those who had remained silent.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galleries and the performances, Georgie found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for creative expression. He started creating street art,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murals adding a splash of color and defiance to the gray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landscape. He used his art to transform neglected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into spaces of beauty and hope, reclaiming public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His murals weren’t merely decorations;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statements, bold pronouncements of identity and resistance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 where such expression was often met with hostility.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inspiration in the everyday lives of his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portraits of his friends, lovers, and mentors, capturing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personalities and stories. These weren't just portraits;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tributes, a way of honoring the people who had helped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and thrive. Each brushstroke was an act of love,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strength and beauty of his chosen family.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weren't just for display. They served as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community, and the shared struggle that bound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art wasn't always celebratory. Some of his most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depicted the darker side of his experience, the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the pain he and others had endured.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pieces, there was a glimmer of hope, a sense of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through the darkness. His art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endure, to overcome, to rise above adversity.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overwhelming odds,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could not be broken. The art was not merely a depiction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but a call for empathy, a plea for change,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statement of refusal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fragments of his artistic life,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creative expression, the resilience of the human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impact of a life lived authentically. His art, like his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was a vibrant tapestry woven with threads of pain, joy,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and hope. It's a legacy that continues to inspire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generations to come,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artist's unwavering spirit and his belief in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art. The pieces became chronicles of a generation's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acceptance, and the right to simply be. They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reminders that even in times of adversity, art has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provoke, and inspire lasting change. The echoes of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a testament to a life lived in full color, despite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tried to erase it.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 Georgies Influence on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news of Georgie’s death arrived like a physical blow,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that had pulsed through our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loss of a friend, a lover, an artist;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a fragile hope, a stark reminder of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lurked just beneath the surface of our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progressive world. Isabella, her face etched with a grief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own, clutched a worn photograph of Georgie,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eyes seeming to mock the cruel finality of his death.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taken during one of our boisterous gallery openings,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essence of his spirit – a mischievous glint in his eye,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smile, and a hint of defiance that spoke volumes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personality. She whispered, her voice barely audible above the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city outside, “They took him from us. They silenced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his loss spread outwards, touching lives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ways. Marcus, a young artist who had been mentored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Georgie, retreated into himself, his vibrant canvases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bleak, almost monochromatic paintings. The loss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mentor, his friend, seemed to have robbed him of his color, his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very will to create. He stopped attending our regular meetings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gallery, the lively discussions and shared laughter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silence. His art, once so full of life, reflected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his struggle to navigate the world without Georgie's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hand. He had mirrored Georgie's own evolution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works but now, after Georgie’s death, the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colours drained away, replaced by a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Elias, an older man who had found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in Georgie's art. Elias, a quiet, unassuming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living a life of quiet desperation before he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paintings. Georgie's art spoke to him, touching on a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never allowed himself to fully acknowledge. He'd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closeted his entire adult life, grappling with his sexuality in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societal norms and expectations stifled personal 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art, with its raw honesty and bold defiance,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permission to embrace his true self. Elias discovered a new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finding solace and acceptance in the vibrant circle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Georgie. After Georgie’s death, Elias seemed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find his path without the guiding light of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 The pain of Georgie’s loss was almost too much to bear.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retreated further into his shell, his newfound confidence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vibrant hope he’d found seemed to fade away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dissolving in water. His life, once enriched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happiness, seemed to return to the monotone state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 in prior to his encounter with Georgie’s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our immediate circle. The news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death sparked protests, demonstrations,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activism within the LGBTQ+ community.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cut short, became a rallying cry, a symbol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equality and justice. His murder was not an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incident; it was a horrific reflection of the systemic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that LGBTQ+ individuals faced. The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anger that followed was unprecedented.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justice and accountability. Street rallies surged,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ongoing violence against the LGBTQ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need for legislative reform. Georgie's face, plastered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signs and banners, became a powerful symbol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life tragically cut short by hatred and indifference.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those who had never met Georgie felt the weight of his loss.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displayed in galleries and reproduced in newspapers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magazines, became a powerful testament to his life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his community. His art, once so personal and intimate,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powerful public statement against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hatred. His death served as a wake-up call, forcing many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harsh realities of homophobia and the urgent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change. The city, once vibrant with his art and music,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in the aftermath. A palpable sense of sorrow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collective grief shared by those who knew him intimately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only knew his art. The collective silence felt almost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than the outburst of protests; it was the silence of shock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grief from those who never knew Georgie but felt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death ripple through their lives.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legacy was far-reaching, extending beyond the boundaries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place. He inspired countless artists, activists, and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fight for a more just and equitable world.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from one generation to the next, became a potent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resilience, and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his art, previously expressions of defiance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became a poignant testament to the price paid for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authentically. It seemed his death, as tragic as it was,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message of his work: live fully, love fiercely, and speak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power, even in the face of immense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gallery in the East Village, once a haven for artists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felt eerily quiet after Georgie's death. The walls,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his vibrant paintings, seemed to bear the silent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absence. His absence was a palpable void in the very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he had inspired and led. The collective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heavily upon the remaining artists who had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with Georgie. Isabella, along with a number of other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had mentored and collaborated with, continued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 his work in several galleries around the city in an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keep his legacy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death, though devastating, inadvertently amplified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art. His works, once displayed as personal statements and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transmuted into powerful symbols of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rights and acceptance. Galleries and museums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 began exhibiting his art and the exhibits became places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 and rallying points for continued activist efforts.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work had become more than just art;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spirit, and a symbol of the ongoing fight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equality. The paintings, once vibrant expressions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became poignant reminders of the cost of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in a world that was not always welcoming.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Georgie’s legacy echoed in the hearts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mourned him. It was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for love and empathy,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more just and compassionate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his smile, his infectious laughter, his vibrant art -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as beacons of light, reminders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loss, the spark of hope can still ignite. His death was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tragedy, yes, but it was also a catalyst. It forced a reckoning,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movement, and forever imprinted itself in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His life, though cut short, became a larger-than-life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bravery, resilience, and unyielding spirit of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man. His voice may have been silenced, but his art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legacy – continues to sing.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Citys Shadow The Legacy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concrete jungle teeming with life and ambition,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darker, more sinister side. Beneath the glittering lights of Broadway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bustling energy of Times Square, a shadow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lurked, particularly for those who dared to defy societal norms.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death, though deeply personal, was tragically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incident. It was a chilling reflection of a pervasive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homophobia that permeated the very fabric of 1970s New York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 city that had embraced Georgie's art with open arms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harbored the hatred that ultimately claimed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statistics, though grim and often underreported, painted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picture. Homophobic attacks were commonplace, often occurring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 of alleyways, dimly lit bars, and deserted parks—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where fear and anonymity thrived. The police,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 to investigate or even acknowledge these crimes,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a climate of impunity. Many victims were too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 the attacks, fearing further violence, ostracization, or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 themselves. The police, at times, were part of the problem,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solution, failing to adequately address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against members of the LGBTQ+ community.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protections and societal understanding meant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often faced little to no consequences for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gay community feeling vulnerable and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afraid.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Christopher Street, a haven for the gay community, despite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energy, remained a site of frequent violence. The Stonewall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Riots, a pivotal moment in the fight for LGBTQ+ rights,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 against police brutality and societal prejudice.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riots marked a turning point, ushering in a new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the violence did not simply vanish overnight. It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haunt the streets, corners, and bars that formed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memory of the Stonewall riots remained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vulnerable the LGBTQ community remained.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that while the visibility of the community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increased, so had the backlash from those who opposed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 reality extended beyond Christopher Street. The Village,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bohemian charm and vibrant artistic scene,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its share of homophobic violence. The very spaces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meant to provide refuge and community often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locations of fear and danger. Central Park, a place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could become a menacing space after dark,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homophobic attacks lurked beneath the cover of darkness.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safe neighborhoods were not immune to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of violence. The city's beauty became a cruel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which homophobic violence played out. The same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creativity and diversity also fostered a climate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media attention only amplified the problem.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homophobic attacks went unreported, or if they were reported,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dismissed as isolated incidents or given minimal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coverage. The mainstream media’s silence on this issue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impunity of the perpetrators. This media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largely a product of the societal stigma against homosexuality.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Homosexuality was considered taboo and deviant, resulting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public concern over the crimes committed against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LGBTQ community. The lack of accurate statistics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quantify the scale of violence, and to garner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support to effectively address the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legal recourse further perpetuated the cycle of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protecting LGBTQ+ individuals were virtually non-existent,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victims with little legal recourse. Even when arrests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convictions were rare. This systematic failure of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resulted in a sense of despair and hopelessness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few legal options available were often ineffective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rampant societal biases, police apathy, and lack of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for victims.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fear, the lack of protection, and the sense of injustice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climate of terror. Many gay men and women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fear, restricting their movements, hiding their identities,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always looking over their shoulders. The atmosphere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affected everything from personal relationships to career</w:t>
      </w:r>
    </w:p>
    <w:p>
      <w:pPr>
        <w:sectPr>
          <w:pgSz w:w="8000" w:h="12000"/>
          <w:pgMar w:top="428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Many LGBTQ individuals were forced to live double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Their personal and public identities were kept separate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discrimination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mental health was profound.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coupled with the societal stigma, led to high rates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anxiety, and PTSD among members of the LGBTQ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Many suffered in silence, struggling to cope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the lack of support. The widespread trauma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through generations of LGBTQ people.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shaped their lives, their relationships, and their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live fully and 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this violence extended far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victims. It created a climate of fear and distrust that affected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community. It created a sense of isolation and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LGBTQ individuals. This atmosphere of terror left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as though they couldn't fully live their lives or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identities without the looming risk of violence or persecution.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Georgie's death, therefore, is not just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but a reflection of a broader societal failure to protect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community. His loss became a symbol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injustice faced by LGBTQ+ individuals in 1970s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York City, a city that, despite its vibrant and progressive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dark underbelly of fear and hatred. The city's scars,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invisible, bore witness to the countless lives affected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violence, leaving a legacy of trauma that continues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today. Understanding this historical context is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full weight of Georgie's story and the ongoing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LGBTQ+ rights and equality. His death, though devastating,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change, a stark reminder of the price paid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authentically in a world grappling with prejudice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intolerance. The echoes of his song, silenced too soon,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 through the city streets,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that continues. The city’s shadow still lingers, reminding 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fight ahead, but it is a shadow that Georgie's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bravely illuminates.</w:t>
      </w:r>
    </w:p>
    <w:p>
      <w:pPr>
        <w:sectPr>
          <w:pgSz w:w="8000" w:h="12000"/>
          <w:pgMar w:top="296" w:right="69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Silence Breakers Voices of 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bleakest of times, a spark of resistance flickered.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fear and violence, a network of individuals and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refusing to be silenced. They were the city's quiet rebels,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unsung heroes who dared to challenge the prevailing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 and fight for a more just and equitable society.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often carried out in secrecy and at great personal risk,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groundwork for the significant advancements in LGBTQ+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come later.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took many forms. Small, clandestine meetings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apartments became havens of solidarity,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could share their experiences, organize, and plan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steps. These gatherings, often held late at night or in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of the morning, were a testament to their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 the oppression they faced. Whispered conversations,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and tentative steps towards collective action 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backbone of these crucial meetings. The atmosphere was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fear and hope, the fear of discovery ever-present,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the hope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 groups, operating largely underground, became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for change. These organizations worked tirelessly to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provide support to victims of homophobic violence,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for legal reforms. Their work often involved distributing flyers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pamphlets, organizing small protests, and creating networks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aid. These groups operated on shoestring budgets,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limited but their dedication unwavering. The risks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significant; being identified as an activist could lead to job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harassment, or even violence. Yet, they persevered,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justice and a commitment to create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LGBTQ+ individuals could live without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publications, often printed on mimeograph machines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circulated discreetly, served as vital platforms for resistance.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newsletters and magazines offered a space for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to be heard, challenging societal norms and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community for those who felt isolated and marginalized.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chronicled acts of violence, shared personal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offered strategies for survival and resistance.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publications, often created under immense pressure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resources, became crucial sources of information,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and support for the LGBTQ community. They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unity and collective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publications also helped to create a counter-narrative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societal discourse on homosexuality. They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stereotypes perpetuated by the mainstream media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more positive and affirming representation of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 and experiences. In doing so, they helped to normalize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experiences and contribute to a growing sense of visibility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These publications were more than just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sources; they were tools of empowerment and symbols of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protests, though often small and unheralded, were crucial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defiance. These demonstrations, frequently organized by activist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brought the issue of homophobia into the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however briefly. They were moments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when individuals who felt silenced found their voices,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in hushed tones or through anonymous acts of defiance.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were an essential challenge to the pervasive silence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homophobic violence. Even if the larger society largely ignored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these actions served as critical statements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solidarity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protest occurred outside City Hall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of 1975. A small group of activists, their faces partially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concealed, unfurled a banner demanding an end to police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gay men. The protest was short-lived, dispersed swiftly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police, but its impact resonated within the community.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banner, a defiant cry in the face of oppression,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resistance shared through clandestine channels.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form of resistance came through acts of artistic expression.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Writers, poets, and musicians used their craft to express the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LGBTQ+ community, giving voice to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and hope of those who were often marginalized and silenced.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work served as a powerful form of protest, challenging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 and offering a glimpse into the lives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rarely appeared in mainstream media. Their stories,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underground publications and small gatherings,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counter-narrative to the dominant societal discourse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homosexuality.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quiet rebels—the activists, writers, poets, and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bravely resisted the pervasive homophobia—were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 heroes. Their contributions were often invisible,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rarely acknowledged by the larger society. Yet,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 paved the way for future generations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rights and challenge the injustice they faced.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change, sown in the fertile ground of resistance,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surely cultivating a more just and equitable future.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often hidden from public view, held immense power.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defiance, these whispers of resistance, gradually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that would eventually lead to the broader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LGBTQ+ rights.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immense, the setbacks frequent,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equality fueled their resistance.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not only societal prejudice but also the apathy and,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of law enforcement. The lack of legal protection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understanding left them vulnerable, yet they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strength in their shared experiences and collective resolve.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 is a testament to human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highlights the importance of collective action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individual voices to challenge oppression,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formidable odds. The legacy of these "silence breakers"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just one of resistance, but also of hope—a hope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inspire the fight for LGBTQ+ rights and equality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often untold and largely undocumented, deserve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light. They are a crucial part of the broader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history, revealing the resilience, courage,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those who refused to remain silent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persecution and violence. Their voices, once hushed and concealed,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be heard, not just as a tribute to their struggles,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fight for justice and equality. The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equal rights remains a continuous effort. Their story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powerful reminder that even in the darkest of 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fuelled by hope and determination, can prevail.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are a testament to the enduring power of resistance,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more just and equitable future. 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shape the larger narrative, the tales of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echoes of voices that refused to be silenced,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ultimately helped forge a path towards a more inclusive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legacy echoes not only in the legal victories and societal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followed, but also in the very fabric of LGBTQ+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The strength, the resilience, the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justice—these are the threads that bind together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activists, artists, and everyday individuals fighting for equality.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fight was not for themselves alone; it was for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for a world where LGBTQ+ individuals could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openly, honestly, and without fear. The struggle continues,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contribution, their bravery, their unwavering belief in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remain a source of inspiration for the continuing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Their voices, once silenced, now resonate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potential of resistance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 for a future free from prejudice and inequality.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is a vital reminder that the fight for equality is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one that requires constant vigilance, continued advocacy,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 unwavering commitment to justice for all.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Losses The Toll of Prejudice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glittering beacon of opportunity for some, cast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shadow on others. Georgie's story, tragically cut short,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but one thread in the larger tapestry of unspoken losses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 1970s LGBTQ+ experience. The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confined to violent acts; it seeped into the everyday,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relationships, shattering families, and leaving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generations. The vibrant pulse of Greenwich Village,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many, couldn't entirely mask the pervasive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felt by those living on the margins.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conversation with Mrs. Rodriguez, whose son, Miguel,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fled their home in Puerto Rico after his father’s violent outburst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his sexuality. Miguel, a gifted artist, had found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in New York, but the weight of his family’s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lingered like a phantom pain. The letters he wrote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cautious hope and suppressed longing,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testimonials to the chasm created by prejudice.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nights spent huddled in cheap, cramped apartments,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fellow exiles, a silent community bound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Their laughter, often forced, could barely disguise the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estrangement. They celebrated each other’s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meager meals, and offered solace in a city that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and rejected them. Yet, the absence of family,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that his heritage was somehow tainted in his parents’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haunted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losses weren’t limited to familial estrangement.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opportunities were often choked by subtle biases.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talented individuals faced barriers, invisible walls erected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prejudice. A brilliant architect, David, recounted how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designs were consistently overlooked, his proposals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with vague excuses. He suspected his sexuality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role, a suspicion confirmed by hushed conversations overheard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gatherings. The humiliation gnawed at him,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that chipped away at his confidence, leaving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his worth. His dreams, once vibrant, began to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weight of this persistent, insidious rejection. He traded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pragmatism, settling for less fulfilling work,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 of compromise lingering on his tongue.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isolated incidents; they were systemic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daily on countless individuals. The casual slurs,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dismissive glances, the subtle acts of exclusion – all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alienation and despair. The social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was intricately woven with threads of intolerance,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disentangle the impact on individual lives.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 manifested in countless ways: lost potential, 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unfulfilled desires, and a deep-seated sense of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story of Sarah and Eleanor, a couple who ran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 in the West Village. Their establishment was a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LGBTQ+ community, a place of refuge and solidarity.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defiance came at a price. Their business was subtly boycotted,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rumors tarnishing their reputation. They faced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harassment from certain elements within the neighborhood,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vandalism and violence a constant shadow looming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Despite their resilience, the constant strain took its toll,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them emotionally exhausted and financially burdened.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prejudice extended beyond individuals.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were affected, their collective strength eroded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discrimination. The vibrant cultural scene of the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its creativity and innovation, was simultaneously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pervasive homophobia and transphobia. The fear of exposure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many artists, musicians, and writers to conceal their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suppressing their voices and limiting their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loss of their unique contributions created a void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landscape, a silent absence that diminished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diversity of the era. Countless works of art, literature,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likely remained uncreated, stifled by the fear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the families of LGBTQ+ individuals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devastating. The silence surrounding homosexuality meant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parents struggled to understand, accept, or support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This lack of understanding led to strained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bonds, and untold emotional suffering. Mothers wept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secret, fathers maintained a rigid silence, their love for their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stifled by societal pressures and ingrained prejudices.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families, caught between their love for their children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societal norms, experienced an agonizing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that left deep scars on multiple generations.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secrecy, the burden of unspoken grief, became a shared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scars extended beyond the physical; they were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the psyches of individuals and communities.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losses, the traumas concealed behind smiles and guarded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formed a collective wound. The joyful melodies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 in Greenwich Village, the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often masked a deep undercurrent of fear, sorrow,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This was a city of contradictions: a place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freedom while simultaneously enforcing conformity;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some while simultaneously rejecting others.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allure of New York City often served as a harsh backdrop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suffering of its 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Miguel, David, Sarah and Eleanor, and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represent a history that is often left unacknowledged,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that requires excavation and understanding.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though painful, are essential to comprehending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societal impact of prejudice. By listening to their stories,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honor their lives but also learn about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intolerance. Their silent suffering serves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the fight for equality extends beyond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battles; it requires a profound shift in attitudes, behaviors,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understandings. Only then can we fully heal the city's scars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address the lasting impact of unspoken losses.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Georgie's life, and the countless others who faced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serves as a constant reminder of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acceptance, and the unwavering fight for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 melodies of their unheard songs,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for so long, continue to resonate, calling us to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act, to ensure that future generations never face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losses. The city’s scars are not merely historical artifacts;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living reminders of a past that must be acknowledged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if we are to create a more just and compassionate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must be broken, the stories must be told, and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prejudice must be confronted with courage and empathy.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Unity 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shadows, a different kind of melody emerged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symphony of resilience born from shared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scars, while deep and undeniable, did not define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LGBTQ+ inhabitants. Instead, they fostered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a collective strength that blossomed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community forged in the crucible of prejudice,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understanding of hardship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Stonewall Inn, a seemingly ordinary bar in Greenwich Village,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potent symbol of this burgeoning unity. It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drink and socialize; it was a sanctuary, a refuge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could shed the masks they wore in the outside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walls, the fear of judgment dissipated,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that was both comforting and empowering.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Stonewall, and the riots that erupted from its doors,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tales of rebellion; they were stories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courage of a community fighting for its right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exist. The energy within that small space, the shared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through the years that followed. It was a story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tones, a source of quiet strength, reminding those who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potent force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community extended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Stonewall Inn. Smaller, less visible spaces also played a crucial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fostering unity. Back rooms of bars, dimly lit coffee houses,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apartments became havens of acceptance,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could share their stories, find solace, and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free from the judgment of the outside world.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often discreet and unassuming, were essential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of the LGBTQ+ community. Their importance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grandeur but in their intimacy, their ability to provide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security and belonging amidst a sea of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this community wasn't solely found in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spaces; it existed in the acts of mutual support, the silent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solidarity, the unspoken bonds that connected individuals across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 and experiences.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 fostered empathy, a powerful antidote to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Individuals who might have been ostracized 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contexts found kinship here, recognizing their shared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strength in the collective.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story of Antonio, a young man who had recently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 from rural Louisiana. He was terrified, uncertain of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turn, his life seemingly upended by the discovery of his sexuality.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refuge in a small, informal support group that met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 apartment in the East Village. There, he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diverse backgrounds, all united by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 found an understanding ear from Maria,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transgender woman who had navigated her own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discovery; he found laughter and companionship from Carlos, a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had been active in the nascent gay rights movement.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tapestry of different lives woven together by a shared thread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resilience of the human spirit in the face of adversity.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Antonio's initial fear slowly gave way to a sense of hope,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in a city that initially seemed hostile.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not only in the support group but also in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it represented, a silent affirmation that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unity transcended personal struggles, extending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fight for equality wasn't confined to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organizations; it manifested in countless small acts of defiance,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courage of individuals who refused to be silenced.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collective voice resonated in the vibrant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time, from the groundbreaking plays of Mart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Crowley to the poignant songs of folk artists who dared to 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love and loss in a world where such openness often came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acts of artistic expression were not merely attempts 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they were also acts of resistance, defiant gestures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society that tried to erase their identities.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plays, the writings became tools of empowerment,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marginalization into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 The shared artistic endeavors became a shared act of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this community wasn’t just reflected in overt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activism; it was woven into the fabric of everyday life.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seemingly insignificant gestures, served as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 bonds that connected individuals within this close-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knit world. A shared meal, a sympathetic ear, a helping hand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minor acts of support created a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allowed the community to weather the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hostility. They created a safety net that prevented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from overwhelming the 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acts of casual conversation became meaningful acts of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within these seemingly trivial exchanges lay the validation,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and the quiet sense of belonging that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to survive in a world often hostile to their existence.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silent acts of empathy and the quiet gestures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kept hope alive and fuelled the movement's ongoing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 These were the acts of everyday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the LGBTQ+ community in the 1970s is not just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but also of remarkable resilience. The city's scars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as a reminder of the challenges faced, but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unity, the acts of solidarity, the shared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vibrant and resilient community, are equally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narrative. It is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the enduring human capacity for empathy, and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shared experiences of oppression and resistance.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resilience, though sometimes faint, are far from silent.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echo through the decades, a testament to the enduring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community that found strength in unity,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These are songs of shared experiences of struggle,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and the ongoing pursuit of freedom. They are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hope. And they are far from over.</w:t>
      </w:r>
    </w:p>
    <w:p>
      <w:pPr>
        <w:sectPr>
          <w:pgSz w:w="8000" w:h="12000"/>
          <w:pgMar w:top="296" w:right="658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Struggle The Ongoing Fight for Equality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fight for equality, for the right to simply exist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or discrimination, was far from over. Georgie’s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cut short, became a potent symbol of this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His memory served as a rallying cry,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stakes involved, and the urgency of the fight for justice.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scars of prejudice and violence, also bore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 of a community determined to build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following Georgie’s death saw the LGBTQ+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increasingly organized and visible forms of activism.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Stonewall riots, though a spontaneous outburst of 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marked a turning point. They signaled a shift from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to more overt acts of defiance. The nascent gay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previously operating largely in the shadows,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into the public sphere, demanding recognition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like the Gay Activists Alliance (GAA) and the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Front (GLF) sprang up, utilizing a range of tactics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status quo. The GAA, known for its more direct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confrontational approach, organized protests, demonstrations,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lobbying efforts. They targeted discriminatory 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policies, demanding equal rights in housing, employment,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accommodations. They challenged the deeply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prejudice that cast LGBTQ+ individuals as inherently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deviant or immoral.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GLF, with a more radical and revolutionary approach,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dismantle the very structures of power that perpetuated inequality.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emphasized the interconnectedness of various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recognizing the shared struggles faced by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people of color, and women. Their activism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legal reform, focusing on broader social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Their actions aimed at raising awareness of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oppressive systems. Their goal was to create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all individuals could live freely and openly,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discrimination.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organizations, and countless others that emerged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wake, played a crucial role in raising public awareness of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and mobilizing support for equal rights. They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marches, rallies, and demonstrations, transforming city streets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resistance and solidarity. These events were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change; they were about building community,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shared purpose and collective power.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affirmation and celebration, showcasing the vibrancy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 of the LGBTQ+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 also found expression in the arts. Playwrights,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poets, and musicians used their creative talents to challenge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norms and give voice to the experiences of LGBTQ+ individuals.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plays of Larry Kramer, such 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Normal Heart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portrayals of the AIDS crisis, highlighting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those affected and the government's inadequate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response. The poetry of Audre Lorde, a groundbreaking writer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activist, gave voice to the intersectional experiences of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lesbians, challenging both homophobia and racism.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became a powerful tool for social change. Artists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Sylvester, a pioneering figure in disco, used their music to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identities and challenge societal norms. Their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entertainment and became a form of activism.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and the rhythms became a collective expression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a refusal to be silenced. These artists were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entertainment; they were creating a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dominant narrative of intolerance.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artistic expressions were not simply acts of self-expression;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powerful acts of resistance. They challenged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invisibility and silence that had long been imposed upon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By openly expressing their identities and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art, they asserted their right to exist and be seen.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 their narrative, preventing the silencing and the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LGBTQ+ rights, however, wasn't confined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organized protests and artistic expression. It was also manifested in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 lives of individuals, in their courage to live openly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in a world often hostile to their existence.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couple, holding hands on a street corner, defying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expectations that demanded they remain in the shadows.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transgender person, boldly expressing their 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facing the potential prejudice and violence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such self-expression. These acts of everyday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important as the grand public demonstrations.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important acts of resistance and affirmations of identity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equality continued far beyond the 1970s. The AIDS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 of the 1980s and 90s brought a new urgency to the fight.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impact of the epidemic on the LGBTQ+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stark reminder of the deadly consequences of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indifference. The community's response, however, was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resilience, innovation, and mutual support. Activists,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providers, and individuals affected by the disease worked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raise awareness, demand government action, and provide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those affected.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marriage equality, which culminated in the landmark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Supreme Court decision in 2015, represents another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in the ongoing struggle for LGBTQ+ rights.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for marriage equality was a long and arduous battle,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numerous setbacks and victories. It involved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challenges, political lobbying, public education campaigns,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grassroots activism.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today, the fight continues. While significant progress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in securing legal protections and advancing LGBTQ+ rights,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remain. Discrimination, violence, and stigma still persist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many parts of the world. The fight for trans rights,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battleground, as transgender individuals continue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challenges related to healthcare access, 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and violence. The battles for inclusivity and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ongoing, evolving, and demanding continued vigilance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Georgie's story serves as a poignant reminder of the ongoing need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empathy, understanding, and active commitment to the 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His life, though tragically cut short, continues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fighting for a more just and equitable world. The city's scars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prejudice, violence, and discrimination –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visible. But they are also counterpointed by the enduring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community, and the continuing fight for equality.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resistance, hope, and the ongoing pursuit of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echo through the years. The fight for a truly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society, a society where everyone can live freely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without fear of judgment or discrimination, remains a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progress, and it demands ongoing commitment and action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all. The melody of change is still being written, and every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contributes to its power.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Memory Preserving Georgies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table, illuminating the faces gathered around it. Each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story, etched with the passage of time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loss. We were in Leo's apartment, a haven tucked away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side street, far removed from the clamor of the city.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quiet intensity, a palpable sense of remembrance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worn furniture and the faded photographs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surfaces. Tonight, we were remembering Georgie.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we weren’t just remembering; we were actively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story. Each shared anecdote, each whispered memory,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in the edifice of his life, a testament to a life brutally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short. The urgency of this preservation felt acute; it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remembering Georgie for ourselves, but about ensuring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wasn't lost to the relentless tide of time and societal amnesia.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 a vital piece of the larger narrative,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resilience, and the ongoing fight for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Leo, Georgie's closest friend, began, his voice trembling slightly.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Georgie's infectious laugh, the way his eyes lit up when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about his art, his unwavering optimism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He described Georgie’s tiny apartment,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canvases, paintbrushes, and the vibrant energy of a young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grappling with his identity and his dreams. He recounted their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conversations, philosophical debates punctuated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whispered secrets, the kind of conversations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bonds stronger than steel.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followed, each contributing their own fragments of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There was the story of his first solo art exhibition,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 marred only by the subtle sting of societal disapproval.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memory of Georgie volunteering at the local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his quiet kindness a beacon of hope in a world that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hostile. There were anecdotes of his defiant spirit, his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his commitment to fighting for his rights and the rights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Each memory, seemingly insignificant in isolation, coalesced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create a vibrant portrait of a man who, despite the prejudice 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lived a life rich with love, art,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inevitably drifted towards the events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death, the random act of violence that had robbed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such a vibrant soul. The raw pain of those memories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palpable, a wound that had refused to heal completely.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recounting of that tragedy, there was a resolute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his story be defined by violence. Instead, his death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a powerful impetus for the preservation of his memory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renewed commitment to the fight for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broadened to encompass the broader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preserving LGBTQ+ history. We spoke of the need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both physical and metaphorical, where these stories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told, where they could resonate and educate future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the vital role of museums and archives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history, places where objects and documents,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Georgie's art, could bear witness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the Stonewall National Monument in New York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tangible reminder of the riots that served as a watershed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in the fight for gay rights. We considered the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lesser-known sites scattered across the city –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 where clandestine gatherings took place, a community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offered sanctuary, a park where lovers met in secret.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places held their own history, whispers of struggle,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ongoing pursuit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broadened to include the role of art in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Georgie’s art, we agreed, was not simply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but a powerful testament to his life and his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bold strokes, his vibrant colors, his exploration of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emotion—all served as a powerful counterpoint to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invisibility imposed upon LGBTQ+ individuals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His art was a form of resistance, a defiant assertion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 expanded to include the importance of oral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projects, where individuals directly share their lived experiences,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stories that might otherwise be lost. We considered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digital archives, allowing for the wider dissemination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preservation of these precious narratives. We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preserving these stories, the risks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misrepresentation, the need for sensitivity and respect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of lived experience, and the importance of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representation.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and the candlelight flickered lower.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 the room remained intense,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memory and the enduring impact of Georgie’s life.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the need for continued vigilance, the ongoing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and the importance of preserving the stories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and continue to fight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of the responsibility to keep Georgie’s memory alive,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symbol of tragedy, but 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To remember him was to remember the fight,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ongoing quest for recognition and acceptance.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etched in our hearts and shared amongst us, would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a larger narrative, a tapestry of experiences weaving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create a richer understanding of the past and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vision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hints of dawn crept through the windows, casting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across the room, we paused, reflecting on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evening's conversations. We had not only preserved Georgie’s story;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reaffirmed our commitment to preserving the stories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been silenced, marginalized, and forgotten.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immense, the challenges significant, but the urgency palpable.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memory, we realized, was not merely about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shaping the future, creating a world where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could live freely and openly, free from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 world where every life, every song, every story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be heard, appreciated, and cherished. Georgie’s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lost; it would live on, carried forward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of those who loved him and those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enduring struggle for equality. It would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reminder, an ongoing echo in the struggle for a world free</w:t>
      </w:r>
    </w:p>
    <w:p>
      <w:pPr>
        <w:sectPr>
          <w:pgSz w:w="8000" w:h="12000"/>
          <w:pgMar w:top="296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hate.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Language of Grief Finding Expression in 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Georgie’s absence settled upon us like a heavy cloak,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the dawn painted the sky in hues of hesitant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the outpouring of grief, had left us drained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invigorated, united by a shared purpose: to ensure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story, and countless others like it, would never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Our conversation shifted, almost organically,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specifics of Georgie's life to the broader, more profound question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we, as individuals and as a community, process profound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how that process manifests itself creatively.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turned to the burgeoning art scene in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where grief and anger were forged into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resistance and resilience. We spoke of artists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channelled their own trauma – experiences of discrimination,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and loss – into compelling works that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quo. There was the quiet intensity of Sarah’s charcoal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sketches, capturing the raw vulnerability of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Her work transcended simple representation;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shared humanity, highlighting the strength and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She used her art as a form of activism, creating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demanded attention, that confronted the viewer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harsh realities often obscured by societal 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David’s photography. His lens, we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quiet moments, the subtle details often missed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daily life. He documented the beauty within his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love, the laughter, the quiet intimacy that thrived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His photographs weren’t simply images;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testaments to the enduring human spirit, captured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joy, affection, and solidarity, forming a vibrant counter-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to the prevailing narrative of oppression.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 annual Pride parade for several years,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visual record of the evolution of the movement,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visibility, and the increasing acceptance of LGBTQ+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within society. His work, we realized, served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archive of a community's journey towards liberation.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moved on to discuss the power of music, the universal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transcend words, capturing the raw emotion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eludes articulate expression. We recalled the songs of defiance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protest, anthems of hope and resistance that arose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previous generations. We spoke of the protest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emerged from the civil rights movement, from the anti-war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from every significant social upheaval. These songs,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agreed, weren't simply expressions of anger or sadness;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 for change, amplifying marginalized voices, igniting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consciousness and galvanizing people into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then shifted to the theatre,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to move hearts and minds, to spark empathy and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spoke about the plays that had chronicled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marginalized communities, showcasing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their enduring resilience. The plays gave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been silenced, illuminating the human cost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discrimination. We discussed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representation in theatre, the crucial need for stories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by those who lived them, ensuring a nuanced and accurate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portrayal of the diverse tapestry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 turned to poetry, its capacity to encapsulate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emotion in sparse, evocative language. We discussed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poets had used their art to grapple with grief, loss,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experience. We looked at the work of poets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documented the AIDS crisis, who had used their words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poignant memorial to those lost, transforming unspeakable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into powerful testaments to the enduring human spirit.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subtle power of metaphor, the capacity of poetic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to offer solace, to help us make sense of the world,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unspoken, to connect us to others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considered the ways in which various art forms could intersect,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music could complement visual art, how poetry could inform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theatrical performance, how each art form could enhance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others. We explored the concept of collaborative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where individuals with different skills and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work together to create something greater than the sum of its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parts. We envisioned a multi-media performance piece, a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weave together Georgie's art, music inspired by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dramatic readings of his letters and journals. Such a project,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could create a powerful and lasting tribute, bringing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to life in a way that would resonate with audiences for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continued into the late afternoon. We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preserving artistic expression, the difficulties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archiving ephemeral works like performance art,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digital technologies in preserving and disseminating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for future generations. We touched on the need for museums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galleries to actively collect and display the work of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ensuring that their contributions are recognized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celebrated. We discussed the need for increased funding for 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that support marginalized communities,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art is not a mere luxury, but a vital tool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conversation, however, didn't end with a neat conclusion.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of a shared recognition of the ongoing work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 these stories, to ensure that the voices of the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heard, and that the work of LGBTQ+ artists is recognized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celebrated. It was a commitment to a collective creative act,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Georgie, and countless others like him, alive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art, music, and story. The echo of Georgie’s song,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would not be silenced. It would continue to resonate,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enduring spirit and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for equality and justice. The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was a long one, filled with challenges,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illuminated by the creative power of art, a path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lead to a richer, more inclusive understanding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brighter future for all. The language of grief, we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one of silence, but one of powerful creative expression,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had the capacity to heal and to transform.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we decided, would not only be remembered; it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amplified, and woven into the broader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His legacy would be a symphony of voices,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Past Confronting Prejudice and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cast long shadows across the stone markers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oldest cemetery. We stood before a simple, unassuming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headstone, Georgie’s name etched into the weathered granite.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 was brief, almost austere, a stark contrast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 commemorated. Silence hung heavy in the air,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distant wail of a siren, a jarring reminder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pulse. It was here, amidst the silent sentinels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weight of Georgie’s story pressed down on us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It wasn’t just the loss of a friend; it was the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and insidious nature of prejudice, the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lurked beneath the veneer of a seemingly progressive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comfortable silence; it was a necessary one,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reflection and contemplation, a prelude to the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lay ahead. We spoke little, each lost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each grappling with the complexities of Georgie’s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beauty of the meticulously maintained grounds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the brutality of Georgie’s final moments, a jarring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that highlighted the fragility of life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pervasiveness of hatred. We touched the cool, smooth surface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a silent acknowledgment of the immeasurable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 symphony of a life cut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we sat in Sarah’s small, sun-drenched studio,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evocative charcoal sketches, the conversation turned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context of Georgie’s story. Sarah, ever the insightful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pointed out that Georgie’s death wasn’t an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incident; it was a symptom of a deeper societal malaise,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pervasive homophobia that permeated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in that era. It was a stark reminder of the violence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befalls those who dare to live authentically, those who choose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 societal norms and expectations. Her words hung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unspoken truths, forcing us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uncomfortable reality that Georgie's experience wasn't unique.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explore the historical context of the era, delving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archives and historical records. We unearthed newspaper clippings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countless acts of violence against LGBTQ+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incidents that were often minimized, ignored, or simply relegated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 pages of the daily press. The sheer volume of such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shocking, a testament to the pervasiveness of homophobia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indifference, sometimes complicity, of law enforcement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community. We discovered chilling accounts of police raids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gay bars, of discriminatory laws that criminalized same-sex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of social ostracism and systematic marginalization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robbed countless individuals of their dignity, their livelihoods,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even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research revealed a chilling pattern of violence, a pattern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confined to the streets. We found accounts of violence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accounts of individuals rejected and abandoned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 simply for being who they were. Georgie's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realised, wasn't merely a tragedy; it was a representative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sample, a microcosm of a wider epidemic of hate and violence.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reminder of the devastating consequences of prejudice,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effects that extended far beyond the immediate victims,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entire communities and leaving an enduring scar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realization was immense. It wasn't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story; it was about the collective trauma of an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 generation that endured decades of systematic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and violence. It forced us to grapple with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discrimination, the wounds that remained unhealed,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systemic inequalities that continued to plague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ever the pragmatist, countered with a glimmer of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us that the fight for equality wasn't solely a historical one;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ongoing struggle, a constant negotiation between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He showed us photographs from his archives,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Pride parades over the years, images that chronicled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the LGBTQ+ rights movement, the growing visibility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community, and the slow but steady progress towards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pictures told a story of resilience, of unwavering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adversity. The early parades, he pointed out, were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clandestine gatherings, often met with hostility and violence.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over time, they grew, becoming larger, more vibrant,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visible, reflecting the growing strength and visibility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LGBTQ+ community and its allies. His photographs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documentation; they were an archive of struggle,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hope. They showcased the community's defiance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oppression, their steadfast determination to claim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society, and their unwavering belief in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discussions shifted from historical analysis to the present,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for social justice. We engaged in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systemic inequalities, the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individuals in various aspects of life – from 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housing to healthcare and legal protections. We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nature of microaggressions, the subtle yet pervasive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discrimination that continue to undermine the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equality. We spoke about the need to foster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challenge prejudice wherever it is found,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society where everyone can live authentically and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violence or discrimination.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discussions weren't always comfortable.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disagreement, moments of frustration, moments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threatened to overwhelm us. But the conversations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essential, a necessary part of the process of remembering Georgie,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honouring his life, and of making sense of the legacy of hatred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violence that had claimed him. Through these dialogues,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that the fight for social justice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spectator sport; it was an active, ongoing engagement,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vigilance, persistent activism,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values of equality, justice, and human dignity.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extended beyond the immediate circle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We reached out to LGBTQ+ organizations, attended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seminars, and engaged in discussions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 and activists. We learned from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sharing in the collective experience of loss,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pursuit of a more just world. We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Georgie’s story wasn't just about him; it was about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had experienced similar forms of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violence, about the systemic issues that allowed such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flourish, and the ongoing need to challenge and overcome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moved forward, we realized that the legacy of Georgie’s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far greater than a headstone or a song. It would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commitment to confronting the past, to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truths, and to building a better future. It would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pursuit of social justice, the tireless dedication to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every individual can live authentically, without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prejudice, and with the full recognition of their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dignity. His song, initially a lament, would evolve into an anthem,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resilience, a call to action, and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generations to come. The echo of Georgie's song,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would reverberate through time, a potent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confront the shadows of the past and to illuminate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more equitable and just future.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Resilience Honoring Georgies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pulsed with a life Georgie would have loved,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honking taxis, blaring sirens, and the rhythmic chatter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thousand conversations. Ironically, it was in this vibrant,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 that he had found his truest self, a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denied to him in the stifling confines of his small-town upbringing.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through Washington Square Park, its familiar chaos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quiet solemnity of the cemetery. Here,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impromptu performances, the laughter of children,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debates of young activists, the spirit of rebellion,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silenced, felt palpable. It was a space of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those who dared to be different,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find joy and connection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on one of the park benches, watching the sun dip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casting a warm golden glow on the bustling scene.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Georgie, his infectious laughter echoing in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spirit a beacon of hope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violence. It was here, in this vibrant public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felt his presence most strongly, a sense of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time and space.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though his life was tragically cut short, his spirit lived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fabric of the city he loved.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we visited the Stonewall Inn, a place steeped in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landmark in the fight for LGBTQ+ rights. The air here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kind of energy, a palpable sense of solidarity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Inn's walls seemed to whisper stories of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and the unwavering commitment to freedom.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echoes of past struggles resonated with the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 of the present, a living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and the unwavering pursuit of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lining the walls – faded images of protests,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demonstrations, and celebrations – painted a vivid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arduous journey towards equality.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image told a story, a story of courage, resilience, and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 in the face of overwhelming adversity.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saw images of the early protests, small and often clandestine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met with hostility and violence. We saw pictures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visibility of the community, the increasing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and the gradual shift in public opinion.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change, even transformative change, often takes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patience, and unwavering dedication.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we gathered in a small, dimly lit bar, a sanctuary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community. The air was thick with conversation,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a deep sense of camaraderie. It felt like a safe haven,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people could be themselves, without fear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discrimination. The stories shared that night were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moving, a tapestry of experiences that reflected both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 of the community. Each story, each shared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importance of community, the power of solidarity,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man spoke of his journey of self-acceptance, his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reconcile his identity with the expectations of his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Another shared their experiences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healthcare system, the challenges they faced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accessing affirming and competent medical care. Another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discrimination they had faced in the workplace, the subtle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forms of prejudice that undermine the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equality. These stories weren't just about individual struggles;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the systemic issues that continue to marginalize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oppress members of the LGBTQ+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stories of struggle and adversity, there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hope, resilience, and triumph. We heard stories of love,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community, of building support networks. We heard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activism, of fighting for change, of making a difference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These stories were powerful and inspiring,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for resilience and the unwavering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we visited the LGBT Community Center, a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 of activity, a vibrant testament to the strength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community. The Center offered a wide range of services, from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 and support groups to legal assistance and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It was a place of community, a safe haven, and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Here, we saw firsthand the dedication of the staff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volunteers, their unwavering commitment to serving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working towards a more inclusive and just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energy and vibrancy of the Center were infectious.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to see the many programs and services offered,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provided to individuals and families, and the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advocacy and social justice. It was a place where hope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sentiment; it was a tangible force,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organization and the community it served.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done there provided a tangible reminder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equality and the unwavering dedication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organizations committed to creating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our journey came to an end, I found myself reflecting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Georgie's life. His story wasn't just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individual; it was about the resilience and courage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LGBTQ+ community. It was a story of struggle, of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of hope and triumph. Georgie's legacy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the human spirit to persevere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adversity, to find joy and connection even amidst darkness,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fight for a world where everyone can live authentically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of his song, once a lament, had become an anthem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importance of remembrance,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activism, and the ongoing struggle for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Georgie’s story, however tragic, ultimately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human spirit, its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pursuit of a better world.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cut short, continues to inspire, to challenge, and to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of the profound importance of living authentically and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where love and acceptance prevail over hate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prejudice. The song of resilience, born from tragedy,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a powerful melody echoing through time, calling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inspiring us to create a world worthy of Georgie's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where love conquers all.</w:t>
      </w:r>
    </w:p>
    <w:p>
      <w:pPr>
        <w:sectPr>
          <w:pgSz w:w="8000" w:h="12000"/>
          <w:pgMar w:top="296" w:right="72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for Change The Ongoing Struggle for Equality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faded as we stepped into the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protest. Banners fluttered, a kaleidoscope of colors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cityscape, each a testament to a different facet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equality. The air crackled with energy, a potent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hope, and unwavering determination. The chants rose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fell, a rhythmic pulse echoing the collective heartbeat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demanding justice. I saw faces etched with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their eyes burned with a fierce light,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creating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marched alongside them, their voices a powerful chorus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stories, each thread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fight against prejudice and discrimination.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her face creased with worry, speaking of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transgender individuals navigating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refuses to see them for who they are. Her voice, though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held a steely determination, a testament to her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brighter future. Beside her marched David,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activist, his words fiery with righteous anger,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injustices he had witnessed. His energy was contagious,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 igniting the hearts of those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 wasn’t just about shouting slogans; it was about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about building community, and about reminding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struggle for equality is far from over.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voices of those often silenced, those whose lives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prejudice and discrimination. It was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vigilance required to prevent the hard-won gains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eroded. There were mothers and fathers, sisters and brothers,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united by their shared commitment to creating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children can grow up without fear of rejection or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moved from the streets to the halls of power, the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passionate energy of the protests and the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decorum of legislative chambers highlighting the different,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crucial, battlegrounds in the fight for equality. 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were measured, the arguments carefully crafted, the stakes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high. I watched as community leaders, armed with facts,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compelling personal narratives, presented their case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lawmakers. Their voices, though quieter than the roar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protest, carried an immense weight, the burden of years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 for a better future for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hallowed halls, where laws are crafted and destinies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shaped, I saw the tireless work of lobbyists and advocates,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dedicated to ensuring that the voices of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are heard, that their concerns are addressed,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rights are protected. I witnessed the meticulous planning,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maneuvering, the relentless pursuit of justice, all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concert to bring about meaningful change. The work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tedious, the progress slow, but the commitment remained unshaken.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advocate, a woman named Sarah, shared stories of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the small victories celebrated, and the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Her face, lined with the passage of time, bore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of tireless work, yet her spirit remained unbroken,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resolve as strong as ever. She spoke of setbacks, of legislative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lost, of the constant fight against complacency and apathy.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also spoke of the incremental victories,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towards a more just and equitable society. She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countless individuals who had dedicated their lives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fight, their unwavering commitment inspiring her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LGBTQ+ rights wasn't just a fight for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recognition; it was a fight for the very right to exist, to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without fear of rejection, violence, or discrimination.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fight to ensure that future generations wouldn't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the same pain, the same struggles, the same battles as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came before them. It was a fight for the fundamental right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to belong, to be seen, and to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visited community centers, vibrant hubs of activity, safe havens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individuals to find support, connection, and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We witnessed the provision of essential services, ranging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mental health support to legal aid, and saw firsthand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role these centers played in ensuring the well-being of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These spaces were not merely buildings;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sanctuaries, sources of strength, and engines of social 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within those walls was palpable,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resilience and determination to create a more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 heard were often heartbreaking, tales of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and discrimination. But they were also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courage, and of unwavering determination. We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young people finding acceptance in their chosen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 finding their voices despite facing adversity,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coming together to support one another.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forged a powerful bond, a collective identity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struggles, creating a powerful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equality, however, is not confined to marches,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halls, or community centers. It happens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everyday interactions, in the spaces between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 and the formal political processes. It happens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classroom, where teachers work to create an inclusive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environment. It happens in the workplace,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employers strive to foster a culture of respect and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happens in the family home, where parents strive to raise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with empathy, compassion, and a deep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diversity. It happens in the hearts and minds of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choose to stand up for what is 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 is a long and arduous journey,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setbacks. But it is a journey worth undertaking,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fueled by hope, resilience, and the unwavering belief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world is possible. It is a journey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the continued dedication and commitment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organizations, and communities. It is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constant vigilance, tireless advocacy, and an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world where love,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prevail over hate, prejudice, and discrimination.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is a journey that is far from over.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echo of Georgie's song, a melody initially born of tragedy,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resonate, a powerful anthem calling us to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us to create a world worthy of his spirit and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whose lives have been tragically cut short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violence. It is a call to remember, to honor, to learn,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continue the fight for justice and equality.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forged in the crucible of struggle, echoes through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us on this ongoing journey toward a future where all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embraced, celebrated, and afforded the dignity and respect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deserve. The song continues, its melody a powerful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 is a journey, not a destination,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is far from over.</w:t>
      </w:r>
    </w:p>
    <w:p>
      <w:pPr>
        <w:sectPr>
          <w:pgSz w:w="8000" w:h="12000"/>
          <w:pgMar w:top="296" w:right="8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Portrait of Georgie Unveiling His Personality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frying bacon still clung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ghostly aroma overlaid with the sharper tang of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laugh, a bright, infectious sound that could chase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clouds, echoed in the empty spaces of my mind.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just lived; he'd vibrated with an intensity that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everyone he encountered. Remembering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act of recollection; it was a journey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moments, each shard of memory refracting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brilliance of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childhood home in a small, quiet town in Pennsylvania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away from the bustling energy of New York City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found his true self. Pictures in faded photo albums showed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 with a mischievous grin, his eyes sparkling with a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hinted at the man he would become.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 family that, in their own way, loved him,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felt conditional, contingent on his conformity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Their love was a fragile thing, easily shattered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of his true self. The photographs showed a boy who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hard to fit in, a boy who wore the mask of normalcy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smile. Even then, a certain vibrancy shone through,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of the constraints of a life lived according to others'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excelled in school, not for the grades, but for the thrill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the sheer joy of discovery. His teachers remembered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inquisitive soul, always pushing boundaries, always 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challenged conventional thinking. He devoured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lost in worlds far removed from his own reality,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understanding in the stories of others.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voracious reader, not just for academic success, but because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his escape, his refuge from a world that often felt hostile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unwelcoming. It was in those books that he discovered himself,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his aspirations. He found solace and hope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artistic talents were apparent early on. He sketched in the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margins of his textbooks, transforming mundane lines into scenes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beauty. His drawings were full of life, energy,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startling originality. He poured his emotions, his dreams,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onto the paper, creating a visual diary of his inner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liberation in the creative process, a sanctuary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his family's expectations. His artistic expressions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mere aesthetics; they were expressions of a soul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summer he turned sixteen was pivotal. That summer,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hidden world, a world of acceptance and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vibrant self-expression. The discovery was gradual,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at first, but soon it blossomed into a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revelation. It was in this small town, surprisingly, that 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others like him. The understanding,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between them, was a silent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beacon of hope in a world that often felt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isolating. It was a revelation that shaped him forever,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truth that provided a foundation for his future.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blossomed, transforming from a boy burdened by unspoken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anxieties into a young man radiating confidence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move to New York City was a bold leap, a courageous step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It was a decision fueled by a deep-seated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a longing for a life lived authentically.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him, a vibrant tapestry of diverse identities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he could finally be himself, without fear of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reprisal. He found himself surrounded by a community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diversity, that embraced individuality,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the uniqueness of each person. It was a world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freedom, a haven from the prejudice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intolerance he had encountered in his hometown. The city's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endless possibilities, fueled his creative spirit, encouraging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push his boundaries and to explore his artistic talents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worked tirelessly, balancing his artistic pursuits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everyday life. He waited tables, designed sets for off-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Broadway productions, and even tried his hand at writing poetry –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city’s pulsating rhythm, its vibrant underbelly,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unique personalities that gave it life. He was never afraid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work, always striving to achieve his dreams.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his work, the hardships becoming catalysts for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Each brushstroke, each verse, bore witness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his determination, and his unwavering belief in himself.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 were not merely obstacles, but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 foundation upon which he built his unique artistic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a small studio overlooking Washington Square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his eclectic personality. Books overflowed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shelves, spilling onto the floor, creating winding paths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stories and ideas. Paintbrushes and canvases 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walls adorned with his own vibrant artwork, each piece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creative spirit. The room was a vibrant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unique artistic vision, a reflection of his multifaceted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personality. He filled his small living space with a life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area allowed, a testament to the boundless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friends, a collection of artists, writers, and musicians, were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family, a circle of support and understanding that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unique talents and celebrated his individuality.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not by blood, but by shared experiences,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an unwavering bond of affection. He found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love that celebrated his true self, a relationship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him with happiness and contentment, a balance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sometimes harsh realities of his artistic pursuits.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belonging, a feeling of acceptance, a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was not alone in his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 he found in New York were as diverse as the city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unique stories and experiences, yet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shared sense of community. They understood him,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 or a stereotype, but as a complex, nuanced individual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weaknesses. This group became his family,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and acceptance, a refuge from the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intolerance he had previously experienced. They supported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endeavors and celebrated his unique creativity,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belief in himself and his potential.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infused with the experiences of his life, began to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recognition, receiving praise for its authenticity and raw emotion.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 captured the pulse of the city, its joys and sorrows,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failures, in words that were both haunting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His artwork, bursting with life and vibrant colors,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his inner world, his struggles, and his triumphs. His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undeniable, a force that resonated with audiences,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artistic expression from a personal outlet to a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the world. He wasn't just an artist;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storyteller, his voice weaving tales of resilience and hope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backdrop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death, a senseless act of violence, was a cruel and sudden 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that held so much promise. The world lost a brilliant artist,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friend, and a soul who had touched the lives of so many.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Georgie, however, remained,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His life, though tragically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served as a reminder of the importance of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of embracing one's true self, and of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and acceptance in the face of adversity. His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resonate, inspiring others to live their lives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courageously, and with unshakeable self-belief. The echoes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continued to resonate long after his passing,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darkness.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Laughter Recalling Moments of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laughter still rings in my ears,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somber melody of my grief.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laugh; it was a symphony of pure joy, a spontaneous eruption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mirth that could lift even the heaviest heart. I remember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in his tiny apartment, the air thick with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turpentine and coffee, the walls vibrating with the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jazz records. We’d be sprawled on the floor, surrounded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canvases and half-finished poems, the laughter echoing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 piled haphazardly on every available surface. He’d mimic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particularly pompous critic, his voice a perfect parody of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ego, his eyes twinkling with mischief. The sound of his laughter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infectious, drawing me into the orbit of his irrepressible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evening stands out, sharp and clear in my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newly polished gem. It was a sweltering summer night,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windows of his apartment were flung wide, allowing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air to flood the room. We were working on a collaborative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a chaotic explosion of color and texture,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our shared experiences in New York.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riot of laughter, punctuated by paint splatters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accidental spills. Georgie, ever the improviser, would transform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mishap into a stroke of genius, turning an unintended blotch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into the heart of a fantastical creature. His laughter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our creative chaos, a testament to the joy we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laughter wasn't confined to the four walls of his apartment.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out onto the streets of New York,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crowds of Washington Square Park. We'd sit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benches, watching the world go by, sharing jokes and stories,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 vibrant counterpoint to the city's symphony of sounds.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one occasion when a street performer, a flamboyant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mime with a penchant for the absurd, had begun a routine right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 of us. Georgie, unable to contain himself, had dissolved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of laughter, so loud and unrestrained that it drew the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passersby. The mime, clearly amused, incorporated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into his act, transforming it into a shared moment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theatrical brilliance. Even the pigeons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joining in, their cooing a subtle harmony to our shared merriment.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laughter extended beyond the city limits, reaching out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landscapes of the countryside. We'd often take weekend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trips to escape the urban frenzy, seeking solace in the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nature. These escapes weren't just getaways;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deeper connections, for shared laughter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the starry sky. I recall one particular trip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secluded beach on Long Island, the sand warm beneath our feet,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breeze carrying the salty tang of the sea. We built a ludicrous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sandcastle, a whimsical monument to our shared imagination,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towers defying gravity with absurdly precarious balance.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waves provided a rhythmic backdrop to our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blending seamlessly with the rhythm of the ocean.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an uncanny ability to find humor in the mundane, to extract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from the most ordinary of situations. A spilled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a misplaced shoe, a missed bus – all could become fodder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spontaneous burst of laughter. His humor was never mean-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spirited, never at the expense of others. It was a playful,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affectionate humor, a way of sharing joy and lightheartedness,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illuminating the absurdity of life with a touch of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mockery. He possessed a natural talent for comedic timing,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innate ability to deliver a punchline with perfect precision, eliciting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gales of laughter from everyone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laughter wasn't just a fleeting moment; it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his capacity for joy even in the face of adversity.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prejudice and intolerance, yet his spirit remained unbroken,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laughter a beacon of hope, a testament to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His laughter was a rebellion against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succumb to despair. It was a force of nature, untamed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irrepressible, a constant reminder that even in the face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laughter could prevail. The echoes of that laughter linger,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and fragility of life,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Georgie had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a friend; he was a source of joy, a radiant light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often shrouded in shadows. His laughter was infectious,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like wildfire, engulfing everyone in its warmth.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countless instances where his spontaneous laughter broke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tension, transforming a tense atmosphere into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and ease. He possessed a remarkable ability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 in every situation, even in those that were difficult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This ability served not only as a source of amusement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as a coping mechanism, a way of navigating life's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grace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wasn't just the sound of his laughter; it was the context,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settings, the shared moments that amplified its impact. I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 with him as we navigated the crowded streets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York, our bodies jostling against a tide of humanity. We’d laugh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it all, the chaos, the energy, the sheer volume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His laughter always seemed to be louder, somehow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resonant, in those moments, a triumph over the noise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anonymity of the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our laughter was born from shared secrets,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between kindred spirits. We'd sit in his apartment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night, sharing stories, dreams, and anxieties.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vulnerable times had a different quality,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It was a form of affirmation, a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our shared experiences 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memories, like fragments of a shattered mirror,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facets of Georgie's personality. The laughter wasn't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detail; it was the essence of who he was. It was the glue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friendship together, the thread that wove our lives into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joy and shared pain. And though the tapestry now bears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stains of tragedy, the bright threads of laughter still shine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through, a radiant reminder of the light he brought into the world.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his laughter now feels like a gaping hole,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a once-vibrant symphony resided,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preciousness of those shared moments, moments that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erase. Even in my deepest sorrow, I can still hear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my heart,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the indelible mark he left on my life. It’s a melody I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within me always, a counterpoint to the silence of his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The laughter remains, a stubborn, joyful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finality of death.</w:t>
      </w:r>
    </w:p>
    <w:p>
      <w:pPr>
        <w:sectPr>
          <w:pgSz w:w="8000" w:h="12000"/>
          <w:pgMar w:top="296" w:right="8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Silent Tears Reflecting on Unresolved Grief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apartment is a heavy blanket, stifling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It's the kind of silence that screams, a void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vibrant presence once thrived. It's a silence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rhythmic tick-tock of the grandfather clock in the hall,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the passage of time, a time that continues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even though a part of me remains frozen,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moment of his death. The city outside hums with its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cacophony, a discordant symphony of sirens, car horns, and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– a stark contrast to the stark stillness within these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I've discovered, is not a linear journey. It’s not a neat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from sadness to acceptance. It’s a chaotic,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vortex, a tempestuous sea of emotions that toss me around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relentlessly. One moment, I find myself submerged in a deep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consumed by the weight of my loss; the next, I'm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flimsy raft of memories, desperately trying to stay afloat.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moments of unexpected clarity, brief glimpses of a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where peace seems attainable, only to be swept away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another crushing wave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myself drawn to Georgie's belongings, objects imbued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essence, each one a tangible link to a past I can no longer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access. His paintbrushes, still caked with dried pigment,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vibrant canvases and creative chaos. His worn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its pages filled with his elegant script, chronicles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and observations – a glimpse into the inner workings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brilliant mind. His well-loved books, their spines softened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offer silent comfort, a tangible reminder of his intellect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knowledge. Even the scent of his favorite pipe tobacco,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faintly on his armchair, brings a bittersweet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longing, a ghostly echo of his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objects become anchors in the sea of my grief. They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connection to a life abruptly cut short, a life that was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promise, so brimming with creativity and passion. Touching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things is like holding a piece of his soul, a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transcends the boundaries of death. But these connections also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pain, sharpen the edges of my loss. Each touch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reawakens the raw wound of his absence, intensifying the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offers little solace. My dreams are haunted by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fleeting glimpses of Georgie: his laughter echoing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street, his eyes sparkling with mischief, his hand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mine. These fleeting moments of joy are brutally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interrupted by jarring scenes of violence and chaos, a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reminder of the brutal reality that stole him from 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dreams are not comforting; they're a relentless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I'm trying so desperately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blur into a monotonous cycle of routine,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moments of intense grief. I find myself wandering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retracing our footsteps, revisiting places that hold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memories: our favorite café, the park where we'd spend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discussing our art, the secluded beach on Long Island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our absurd sandcastle. These places, once filled with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now resonate with a chilling emptiness, a hollow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once was. Each visit is an act of pilgrimage,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reconnect with a past that is irrevocably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 constant, low hum of anger simmering beneath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Anger at the senseless violence that ended his life, anger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indifference of a society that allowed such prejudice to fester,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at the injustice of it all. This anger is not directed at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specifically; it's a diffuse, pervasive feeling, a burning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world that has robbed me of my dearest friend,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deserved so much more than the cruel fate he met. This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persistent undercurrent, threatens to engulf me,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entirely.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myself reaching out to others, seeking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in shared experiences. But the words often fail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do you explain the profound loss of someone so vital,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your life? How do you convey the depth of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consumes you, that leaves you breathless and hollow? The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articulation often fall short, leaving me feeling even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isolated, even more alone in my suffering. The silence, even in the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company of others, remains a suffocating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is broken only by the occasional sob, the silent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trace paths down my cheeks, a testament to a grief that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adequately capture. These tears are not just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sorrow; they are a physical manifestation of my loss,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void that Georgie’s absence has created.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 silent testament to the love I still hold for him,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transcends time and distance, a love that refuses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These silent tears, while painful, are also a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cathartic release that allows me to move forward,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however painfully.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continues its relentless march forward, oblivious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People move around me, their lives continuing their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course. Yet, my world remains irrevocably altered.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painful, are my lifeline. They are the threads that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Georgie, the threads that I weave into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They are not just memories of laughter and joy;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reminders of his resilience, his capacity for love,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spirit. They are the threads that will keep his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long after the echoes of his laughter have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The silent tears flow, but in them, I find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quiet determination to keep his memory alive, to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and to continue the fight against the prejudices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his tragic death. The silence remains, but within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melody is beginning to emerge – a melody of remembrance,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love. A melody that, like the silent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volumes where words fail. The struggle continues,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real, but the memory of his vibrant spirit remains a beacon,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through the darkness, reminding me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even in the face of profound loss. And in that,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fragile, hesitant hope.</w:t>
      </w:r>
    </w:p>
    <w:p>
      <w:pPr>
        <w:sectPr>
          <w:pgSz w:w="8000" w:h="12000"/>
          <w:pgMar w:top="296" w:right="668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Memory Carrying the Weight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memory settles upon me like a shroud, a heavy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joy and sorrow, laughter and tears.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an unwelcome guest that refuses to leave,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both a comfort and a torment. Georgie's absence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hole in the fabric of my life, a void that echoes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his laughter, the stillness of his touch. Yet,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within that absence, there is also a strange kind of presence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persistent echo of his life, a reverberation of his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refuses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myself drawn to the places we frequented, places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memory. The small, dimly lit café where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 hours lost in conversation, the scent of strong coffee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 of other patrons a backdrop to our animated discussions.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aroma of coffee only serves to heighten the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a cruel reminder of his absence. I sit alone at our usual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 polished smooth by countless hours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empty chair opposite me is a stark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irretrievable loss, a physical manifestation of the emptiness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 root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once a vibrant canvas of sunlight and laughter, now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and empty. The rustling leaves whisper his name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breeze, a mournful song that only I can hear. We spent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afternoons there, sketching, talking, dreaming. The trees,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to our joy, now seem to stand sentinel over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past, their branches reaching towards a sky that feels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empty. Each rustle, each sigh of the wind, seems to carry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memory, a fleeting glimpse of his smile, the gleam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eyes as he described his latest painting.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ocean, with its vastness and ceaseless rhythm, offers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We spent a summer on the Long Island shore,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castles of sand, only to watch them crumble beneath the waves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metaphor for the fragility of life itself.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once a symphony of peace and freedom, now seems to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chaotic torrent of my grief, a relentless wave crashing against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of my composure. The sand, once warm and welcoming,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feels cold and desolate, a stark reminder of the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 taken hold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are a tapestry woven from the threads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kaleidoscope of moments both ordinary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extraordinary. They're not simply pleasant recollections; they're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fragments of my identity, inextricably linked to who I am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have become. To deny them, to suppress them, would be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 a part of myself. The burden of carrying these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this loss, is immense, yet it’s also the source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It’s a heavy weight, but it’s a weight that shapes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molds me, defines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solace in the act of remembering, in the meticulous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of our shared past. I write, I paint, I search for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immortalize him, to ensure his spirit lives on beyond the bounds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mortal existence. Each brushstroke, each word, is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an affirmation of his life,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love. The act of creating, of expressing this profound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form of catharsis, a healing process that allows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treacherous waters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that simmering undercurrent of rage, remains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companion. It fuels my determination, it sharpens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It’s not simply anger at the senseless violence that took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life; it's a broader, more profound anger at a society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intolerance and prejudice to flourish. It is an anger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transforms into activism, a driving force that pushes me to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to speak out against injustice, to fight for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one else will experience the same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memory is not easily borne. There are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it threatens to crush me, to overwhelm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But even in the darkest moments, the brightest flickers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 – his infectious laughter, the warmth of his embrace,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of his mind – remain my beacons of hope,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and the love that once were,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ensure that beauty and love continue to bloom.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is not a void; it is a space filled with the echoes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whispers of his dreams. It is a space that I must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inhabit, to navigate, to transform. It is a space that I will fill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creations, my own acts of remembrance,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ensuring that Georgie’s spirit lives 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tribute to a life cut short, a testament to love that endures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boundaries of mortality.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memories is far from complete, its threads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still being woven into a coherent narrative.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continuous discovery, a journey of self-reflection,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memory. Some threads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bright, filled with laughter and joy, while others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and somber, reflecting the depths of my sorrow. But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threads, woven together, tell the story of a life lived with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love – a life that, though tragically cut short,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resonate in the heart of the one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memory, though heavy, is also a source of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me of the love we shared, the moments we cherished,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we learned. It inspires me to live my life to the fullest,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his memory by pursuing my own passions, and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the prejudices that claimed his life. It is a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it is also a privilege, a testament to a love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death and time. And in that profound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enduring love, I find the strength to carry on, to move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one thread, one memory, one tear at a time. The silence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present, but it is no longer a suffocating void. It is now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echoes of his life, a space I will continue to fill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my own remembrance and the unrelenting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melody of grief continues, but now it is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counterpoint – a melody of hope,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power of love, a melody that will continue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after the final tear has fallen.</w:t>
      </w:r>
    </w:p>
    <w:p>
      <w:pPr>
        <w:sectPr>
          <w:pgSz w:w="8000" w:h="12000"/>
          <w:pgMar w:top="296" w:right="65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A Journey of Healing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room, shrouded in dust motes dancing in the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filtering through a grimy windowpane,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It wasn't a place of cheerful memories, not initially.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ghosts of Georgie's childhood – chipped paint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windowsill where he'd perched to watch the rain, a faded teddy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tucked into a forgotten corner, a box overflowing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drawings, their vibrant colors now muted with age.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object was a fresh stab of sorrow, a raw reminder of what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 scent of old wood and forgotten things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a perfume of melancholia that clung to the back of my throat.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something shifted. As I carefully sifted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belongings, dusting off the artifacts of his life, I began to see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victim, but as a vibrant, complex young man. His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 weren't just childish scribbles; they were glimpses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revealing a sensitivity, a creativity that foreshadowed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he would become. I found old photographs, capturing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grin, his mischievous eyes, the way he would tilt his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was deep in thought. These weren't just pictures;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windows into his spirit, capturing moments of pure joy,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unadulterated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worn leather-bound journal, its pages filled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his innermost thoughts and feelings. His words, penned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hurried, almost frantic script, revealed a young man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identity, wrestling with societal expectations,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art. His poetry, raw and honest, spoke of love, loss, and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rejection. Reading his words, I felt a connection to him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death. I understood his struggles,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his hopes, and his dreams. His voice, silent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me from the pages of his journal,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sorting through his belongings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ritual of remembrance. Each object held a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piece of his life that I carefully pieced together,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mosaic slowly revealing its intricate beauty. I transcribed his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painstakingly preserving his words, ensuring that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resonate, even in his absence. I carefully cleaned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framed his drawings, transforming them from forgotten relics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precious works of art. I even found his collection of vinyl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a testament to his love of music, a passion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him to create his own unique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his favorite songs brought tears to my eyes,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blend of sorrow and joy. Each melody was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capsule, a reminder of shared moments, of nights spent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city lights, of quiet afternoons spent listening to music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of his apartment. The music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songs, they were the soundtrack to our lives,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our shared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wasn't a linear progression; it was a winding path,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breakthroughs. There were days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grief was unbearable, when the silence of his absence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But there were also days when the memories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brought a flicker of warmth into the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sorrow. The attic room became a place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healing, a space where I could confront my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find solace in remembering.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again, my words flowing freely,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grief. The music that once felt suffocating,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a vehicle through which I could express my emotions,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my love for Georgie. I began to create a musical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collection of songs that celebrated his life, his spirit, his art.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a thread, woven into a larger narrative,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love, loss,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a small, worn wooden box hidden beneath a pile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 clothes. Inside, I found a collection of letters Georgie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to me, letters filled with his love, his dreams, his fears.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poured from his heart, revealing a depth of emotion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appreciated until that moment. Reading those letters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his hand across the chasm of time, feeling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presence, even in his absence. It was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connection we shared.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weren't just words on paper; they were the echo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 warmth of his embrace, the weight of his love.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strength of our bond, a bond that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erase. It was in those letters, in the tenderness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expressed so honestly, that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confronting my grief was not a passive one.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active engagement, a conscious decision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face the memories head-on. It wasn't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about transforming it, about finding a way to live with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integrate it into the fabric of my being. It wasn't about forgetting,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remembering and transforming my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meaningful, something constructive.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nature, in long walks along the beach, in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spent in the woods. The rhythms of nature,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the tide, the rustling of leaves, helped to soothe my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natural world offered a sense of perspective,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life, like nature, is a cycle of growth and decay,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Georgie was a part of that cycle, and his death,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devastating, was not the end of his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vibrant canvas of our shared moments,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places we had frequented held a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poignancy; they were reminders of what I had lost,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we had shared. I walked the streets, revisiting those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reliving those memories, finding a sense of peace and closure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gradual, a slow unfolding of grief,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unraveling of the threads of my past, a conscious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loss and to find a way to integrate it into my life.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pain, but about transforming it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into something that could inspire me to live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of the memory of the person I had loved.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memories, once a source of overwhelming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shift. The threads of grief remained, but they were now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acceptance, understanding,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were still somber, but there were hints of light peeking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darkness, glimmers of peace and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grief was still present, but it was now accompanied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counter-melody, a new song of resilience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the end of the journey, but a turning point,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pain of loss would always be a part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would accompany me on my journey,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power to define me. I had found a way to weave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grief into the tapestry of my life, transforming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narrative of hope, resilience, and the enduring power of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deafening void, was now filled with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Georgie's life, a space that I filled with my own creations,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acts of remembrance, my own ongoing tribute to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death. And in that quiet acceptance, in that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I found a profound and lasting peace.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Dreams Deferred Georgies Unfulfilled Aspirations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photograph in my hand showed Georgie,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seventeen, perched on a rickety stool in what looked like a smoky,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bar. His eyes, usually sparkling with mischief, held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a glint of ambition burning bright against the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cigarette smoke. He clutched a microphone, his posture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a quiet confidence that belied his youth. The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 on the back read, “The Blue Moon, 1973. First gig!”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snapshot of a dream taking flight, a fragile hope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harsh reality of a world that often refused to acknowledge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dreams weren't confined to the small stages of Greenwich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 bars. His ambition soared far beyond the dimly lit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honed his craft. He’d often spoken of Carnegie Hall,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hushed with reverence, a hint of awe mingling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belief that one day, he’d command that hallowed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stage. He’d sketch out imaginary concert posters, his designs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bold, showcasing his name in elegant script beneath a striking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himself, bathed in the spotlight. I found these sketches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into the pages of his journal, alongside lyrics for songs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had the chance to complete, melodies left unfinished,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abruptly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himself, not just as a singer, but as a storyteller,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tales of love, loss, and resilience through his music.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use his voice, his art, to create a space for those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marginalized, unseen. He spoke of a world where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could heal, could inspire, could connect hearts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divides of prejudice and misunderstanding. He'd talk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would capture the bittersweet symphony of the 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pulse of its energy, the heartbreaks and triumphs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He yearned to create music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genre and generation, a universal language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by all.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his belongings, I discovered a collection of cassette tapes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labeled with song titles – some whimsical, some poignant, some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cryptic. He'd painstakingly recorded his compositions,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raw and vulnerable, pouring emotion into each note.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recordings weren’t professional productions, but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snippets of a soul yearning to be heard.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 could hear the echo of his dreams, the aspirations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his music. It was music infused with pain,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with a deep longing for acceptance and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desire for his voice to rise above the din of intolerance.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tape, labeled "Unfinished Symphony," captured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melody. The incomplete composition was hauntingly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 blend of soaring highs and melancholic lows, a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turbulent journey of his life. It felt as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itself was incomplete, mirroring the abrupt ending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found myself transcribing the notes, attempting to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piece, to give a voice to the unspoken emotions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unfinished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aspirations extended beyond music. He dreamed of travel,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world, of experiencing cultures far removed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 of New York. He'd meticulously plan hypothetical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trips, creating detailed itineraries, filled with museums,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sites, and musical venues. Maps with pins marking his desired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destinations were scattered throughout his belongings,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his insatiable wanderlust. His sketches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capture the vibrant landscapes and diverse cultures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art, painting a world of colors, textures,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far removed from the grim reality of his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found crumpled postcards from distant lands, destinations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ever dreamed of visiting – Paris, Rome, Tokyo. He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 with different cultures, languages, and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traditions, and his art reflected this multicultural inspiration.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describe his ideal future, one where he could travel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music that resonated with people from all walks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through his art and talent. This future, so brightly imagined,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stolen from him, his vivid dreams cut short in the cold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hate crime.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places Georgie frequented – the small coffee shops where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 hours composing lyrics, the bustling streets where he'd busk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the dimly lit bars where he'd perform – held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poignancy. Walking those streets now, years later, I felt his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keenly. Each location evoked a vivid memory – a shared laugh,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moment, a stolen kiss. These were the spaces that 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his life, the canvas upon which his dreams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painted. Now, these same places were reminders of his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demise, a chilling reminder of a life cut short, potential stifled,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silenced before it could reach its full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symphony was not just a collection of musical notes;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metaphor for his life, for the potential that was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for the dreams that remained unfulfilled. His story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simple tragedy but a poignant commentary on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protect him, that allowed prejudice and violence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to steal away a life brimming with promise, a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 before it could truly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Georgie’s journal, interspersed between lyrics and sketches,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fragmented thoughts on societal injustices. 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hypocrisy of a society that preached love and acceptance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perpetrating violence and hatred against those who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different. He spoke of the silencing power of prejudice,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it could stifle creativity, creativity, and expression. He yearned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world where his difference would be celebrated,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condemned. He envisioned his art as a vehicle for social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challenge the status quo, to bring about a more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inclusive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though unfinished, incomplete, and sometimes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legible, held a profound power. They were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his resilience, his unyielding spirit. He saw the world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depth of understanding far beyond his years, a wisdom borne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experience alone, but from an innate sense of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His art, though largely unrealized, reflected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commentary, his fierce desire to use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talents to create a better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his unfulfilled aspirations bore heavily upon me as I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sift through his belongings. Each item – a worn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pick, a half-written song, a faded concert ticket stub –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he’d lost, of what the world had lost.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tragedy; it was a societal failure,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hatred and prejudice that silenced so many voices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 wasn't merely an act of violence; it was a theft.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theft of his talent, his dreams, his potential contributions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the silencing of a powerful voice, a voice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inspired countless others to live openly and honestly,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identities without fear of reprisal. It was a loss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by those who knew him, but by all those who were denied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benefit of his creativity, his vision,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symphony echoed his life, both in its beauty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incompleteness. It served as a powerful reminder of the lives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by hate, by prejudice, by a world that failed to protect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vulnerable members. Georgie’s music, his art, his very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profound artistic commentary on the cost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intolerance, a testament to the importance of valuing every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of creating a society where everyone can live authentically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fear. His story, even in its incompleteness, is a powerful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action, a reminder of the dreams deferred, the symphonies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the voices silenced by hate. And the silence,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instance, speaks volumes.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What Could Have Been A Reflection on Potential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leather-bound journal lay open on my lap, its pages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Georgie’s spidery handwriting, a chaotic mix of song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sketches, and fragmented thoughts. One entry, dated just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his death, caught my eye. He’d written about a dream,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detailed, of performing at the Village Vanguard, the legendary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jazz club. He described the hushed reverence of the audience,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of the stage lights, the feeling of his voice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connecting with every soul present. He'd envisioned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ovation, a thunderous applause that would shake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the building. He’d even sketched the layout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the positioning of the instruments, the dim lighting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on the walls. The detail was breathtaking, the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even across the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 of the triumphant standing ovation he'd envisioned,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only silence, a void where his music should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resonated. The Village Vanguard, a place that had hosted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legends, would never hear Georgie's voice. That vibrant,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 became a cruel irony, a stark contrast to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death. The imagined warmth of the stage lights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cold, harsh glare of street lamps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crime 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ambitions weren't limited to New York City. Scattered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belongings were meticulously planned itineraries for European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tours, his handwriting meticulous, detailing every hotel booking,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concert venue, every museum visit. He'd mapped out routes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cobblestone streets, pictured himself lost in the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 of Parisian museums, imagined sharing his music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in Rome and London. He dreamed of collaborating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from around the world, of weaving diverse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 into his art, of crafting a truly global sound.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of iconic landmarks – the Eiffel Tower, the Colosseum,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Tower Bridge – each meticulously annotated with detailed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history and artistic significance of the location.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Imagine, I thought, Georgie on a small stage in a Parisian cafe, his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weaving through the night air, a captivating mix of English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French, his melodies resonating with the romanticism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Imagine him collaborating with a renowned Italian composer,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masterpiece that blended jazz with classical elements,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 of musical styles as diverse and vibrant as the cultures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him. Imagine the impact he might have had on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his music transcending cultural and linguistic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unified experience of shared humanity.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fantasies; they were echoes of his own aspirations,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documented, lovingly detailed, cruelly cut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Georgie's dreams weren't solely focused on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achievement. He also envisioned himself as a visual artist,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and drawings that captured the essence of the 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its streets, the emotions of its inhabitants. He’d sketched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cityscapes, portraits infused with emotion, and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that seemed to capture the tumultuous energy of urban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artistic vision was as vibrant and multifaceted as his music,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creative spirit, his boundless imagination. He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of creating a series of paintings documenting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LGBTQ+ community in the 70s, intending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resilience, the moments of joy and heartbreak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and moving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several canvases, half-finished works, each hinting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a masterpiece. One canvas depicted a group of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dancing joyfully in a club, a snapshot of carefree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exuberance, a celebration of life and love. Another hinted at a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scene, a street scene filled with shadows, the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intolerance and oppression.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state of these works underscored the tragedy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 artistic potential that was lost, the stories left untold,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unexpressed.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artistic ambitions, Georgie had a profound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His journal entries were filled with reflections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of his time, his observations on societal inequalities,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passion for creating a more inclusive and equitable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using his music and art as tools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stereotypes, promoting understanding, and fostering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 spoke of a world free from hate and prejudice,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his sexuality would be a source of celebration,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He saw himself as a voice for the marginalized,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champion of the voiceless.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writings often depicted his anger at the societal structures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and perpetuated violence against the LGBTQ+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the pervasive homophobia that haunted his daily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living openly, the constant threat of violence. But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anger, there was also a deep-seated hope, a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change, a fierce determination to make a difference.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yearned for a society that embraced diversity, that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difference, that cherished the rich tapestry of human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unfinished symphony, then, was not merely a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composition; it was a metaphor for his unfulfilled potential,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losses that resulted from his premature death.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personal; it extended to his community, to all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been touched by his creativity, his vision,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social justice. His life, cut short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serves as a chilling reminder of the human cost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the immeasurable loss that results when intolerance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what could have been settled heavily upon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sketches, the detailed travel plans, the unfinished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half-painted canvases – they weren't just reminders of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aspirations; they were tangible symbols of a future stolen,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potential unrealized, a societal failure to protect one of its own.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isn't just a lament for a life cut short; it's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 of a world that allows prejudice and hatred to flourish,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fails to cherish the gifts of its most vibrant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The silence left behind by his absence is deafening,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testament to the devastating consequences of intolerance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legacy of a life unfinished. The unfinished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will forever play in the background of my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that will never reach its crescendo. The world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diminished, not only by the absence of his music,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absence of his voice, his vision, his hope for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dream, his unfinished symphony, remains a poignant testament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life tragically cut short, a symphony of potential lost,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the unfulfilled promise of an era marred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hatred and prejudice.</w:t>
      </w:r>
    </w:p>
    <w:p>
      <w:pPr>
        <w:sectPr>
          <w:pgSz w:w="8000" w:h="12000"/>
          <w:pgMar w:top="296" w:right="8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Legacy Georgies Enduring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Georgie’s absence settled not only on my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the collective consciousness of his community.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initially among friends and lovers in hushed tones,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resonate more broadly. The small, close-knit circle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him intimately expanded, drawing in others who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sting of similar prejudice, who had faced similar losses.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symphony became their anthem, a shared lament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across the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receiving letters, anonymous at first, then more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people who’d heard snippets of Georgie’s story, who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 with his experience, who found solace in his art,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never met him. These letters described their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acceptance, their battles against prejudice, their own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rebellion. They spoke of a burgeoning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not by organized activism alone, but by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collective mourning that unexpectedly led 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strength. Georgie's story, in its vulnerability,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a rallying cry, and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letter, written on faded stationery bearing the emblem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LGBTQ+ community center in Provincetown, Massachusetts,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out. The writer, a man named Leo, described how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 been played at a memorial service for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killed in a similar hate crime. He detailed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melodies, the way his music had transcended the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moment of peace and reflection, a space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 that transformed into a space for shared hope. Leo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renewed determination, fueled by the memory of Georgie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lost to hate, to continue the fight for equality,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where such senseless violence would never again occur.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places that had been central to Georgie’s life – the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streets of Greenwich Village, the dimly lit jazz clubs,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intimate art galleries – became sites of remembrance.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locations, I began to find small, often impromptu memorials: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red rose tucked into a crack in the sidewalk, a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attached to a lamppost, a hand-painted sign bearing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love and remembrance. These gestures, spontaneous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anonymous, bore witness to the enduring impact of his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served as a form of collective storytelling, a shared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grief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organized a small exhibition of Georgie’s art and poetry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gallery. The space was intimate, almost reverential. The walls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his paintings, his sketches, his song lyrics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mounted on archival paper. The exhibition was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retrospective; it was an act of resistance, a reclamation of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legacy from the forces that had tried to erase him. The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saw an unexpected turnout. The gallery, typically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buzzed with a palpable energy, a mix of grief, celebration,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defiance.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shared their stories, their memories of Georgie,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 with prejudice and intolerance. The 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powerful forum for shared experience,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unspoken could be voiced, where the invisible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seen. The gallery walls became a canvas not only for Georgie’s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for the collective stories of the LGBTQ+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and resilience found within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shared grief and a shared determination to make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 generated a ripple effect. Smaller gatherings,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informal memorials, and artistic expressions inspired by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work began to emerge across the city, then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country. His music, initially shared through whispered recordings,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way onto mixtapes and, eventually, onto the internet,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geographical boundaries and reaching a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His unfinished symphony, once a symbol of personal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call to action, a rallying cry for a movement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LGBTQ+ rights and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wasn’t just confined to the artistic sphere. It found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academic discussions, becoming a case study of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homophobic violence, prompting important conversations on how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hatred and promote tolerance. It became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tragic human cost of prejudice, a powerful symbol of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ongoing legislative and social change. His life, though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shortened, became a catalyst for action, igniting a collective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fight for a more inclusive, just,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I find myself standing in Stonewall Inn, a place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holds significant weight in the LGBTQ+ movement, reflecting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enduring legacy. The energy here, the spirit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is palpable. The bar, once a site of rebellion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fight for equality, now feels like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celebration and remembrance. It serves as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 and the remarkable progress made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inclusive and accepting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see in the faces of the people here, young and old,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spirit. Their laughter, their conversations, their joy,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quiet strength, a resilience that echoes Georgie's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carry his torch, ensuring his story continues to be told,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message heard. They remind me that while his life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cut short, his legacy continues to flourish, inspiring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unfinished symphony continues to 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melody evolving, its rhythm growing stronger, its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increasing power as time passes and progress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 isn’t over. But Georgie’s story, his art,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remains a powerful reminder of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of the strength found in community,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a life lived with passion,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His legacy is woven into the fabric of the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testament to the power of remembrance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impact of a life lived fully, a life that, though cut short,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inspire and transform. His unfinished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 melody of loss, becomes a triumphant chorus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hope and unwavering determination, reminding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tragedy, the spirit of love and acceptance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silenced. His life, a testament to resilience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living authentically, continues to inspire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their true selves and to fight for a world where love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conquers hate. The unfinished symphony, forever playing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is a testament to a life that continues to resonate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inspiring hope and change long after his tragic passing.</w:t>
      </w:r>
    </w:p>
    <w:p>
      <w:pPr>
        <w:sectPr>
          <w:pgSz w:w="8000" w:h="12000"/>
          <w:pgMar w:top="296" w:right="10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Resilience of the Human Spirit Overcoming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found in Georgie's community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solace for me. It wasn't just the shared grief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us; it was the shared defiance, the refusal to let hate win.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his death, I found myself drawn to the places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loved: Washington Square Park, with its eclectic mix of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and dreamers; the Christopher Street Pier, a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LGBTQ+ community, where conversations flowed as freely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Hudson River; and the small, intimate bars and cafes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laughter had once echoed. These locations,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his presence, became sanctuaries, spaces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grieve openly, without shame or judgment.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spaces where resilience wasn't just a concept,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force. I witnessed countless acts of quiet defiance – a hand-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poster in a coffee shop window, a rainbow flag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defiantly in a traditionally conservative neighborhood, a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offered to a stranger. These small gestures,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 by the casual observer, held immense weight,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indomitable spirit of a community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They were echoes of Georgie's own spirit,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joy and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actively seek out spaces of collective strength,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of LGBTQ+ organizations, listening to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experienced similar losses, similar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prejudice. Their stories, often raw and heartbreaking,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courage, with hope, with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future. I learned about the struggles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generations, the pioneers who had fought for the rights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beginning to take for granted. Their resilience,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fires of relentless oppression, was a potent source of inspiration.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encounter was with a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an elderly activist who had been involved in the Stonewall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Riots. Her eyes, etched with the lines of time and struggle,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experience that transcended words.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the prejudice, the relentless fight for basic human rights.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her voice was not one of bitterness or despair; it was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quiet strength, a voice that spoke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the transformative power of collective action.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remembering, not just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mourning the past, but for the sake of building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Clara's words resonated deeply within me, reinforcing the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been receiving through the numerous letters, the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memorials, and the supportive community: that Georgie's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tragically cut short, had sparked a wave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His story had become a catalyst for change,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cost of hate and the unwavering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in overcoming adversity. The grief was still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interwoven with a sense of purpose,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ensuring that such tragedies would not be repeated.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 was far from over, yet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a potent weapon in that fight.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legacy wasn’t just his art, his music, or his words;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resistance and hope he had ignited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others. His unfinished symphony was becoming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anthem, played out not just in the mournful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songs, but in the daily acts of defiance, in the shared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 of a community bound by grief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build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shifted my perspective on Georgie’s death.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 tragic loss, an act of senseless violence fueled by hatred,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catalyst for profound positive change. The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support, the shared stories, the collective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remembrance—all of this served as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In the spaces Georgie had occupied,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shared by those who knew him, in the legacy he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I found a renewed appreciation for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saw a gradual but significant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landscape. The fight for LGBTQ+ rights intensified,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through the collective efforts of activists, artists,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 individuals who had been inspired by Georgie’s story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resilience of his community. His music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transcending geographical boundaries and inspiring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embrace their identities and fight for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His art became a symbol of resistance,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cost of prejudice and the transformative power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revisiting those places where Georgie's spirit lived 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vibrant streets of Greenwich Village, the intimate galleries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displayed his artwork, the small bars where his melodies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the air. These places, once spaces of grief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had become vibrant hubs of activism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energy was palpable; a blend of celebration,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and unyielding determination to continue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 importance of memorializing not only through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but through quiet acts of remembrance: placing flowers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favorite bench in Washington Square Park,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with a new generation, writing a new song inspired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legacy. These small actions, like pebbles dropped into a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pond, created widening circles of remembrance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symphony, Georgie's life's work,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tragedy and enduring hope. It was a symphony that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composed, not only by me, but by the countless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inspired by his resilience, his artistry, and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music evolved, incorporating new melodies,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new voices, each contribution adding 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remembrance, resistance, and ultimately,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symphony played on,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loss, the capacity for hope, love, and change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indomitable. It’s a testament to the power of community,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shared experience, and the enduring legacy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fully, a life that, although tragically cut short,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and transform. Georgie's legacy is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creating a world where love conquers hate,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every life, regardless of identity, is celebrated, cherished,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protected. The melody continues, a powerful anthem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time, carrying Georgie's story and the lessons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forward to inspire generations to come. The unfinished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testament to enduring hope, is a melody that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resonate within the hearts of all those who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 by Georgie's extraordinary spirit.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Life Georgies Enduring Message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on hot asphalt still evokes Georgie for me.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visceral connection, tied to a memory of him laughing,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 thrown back, as a summer shower unexpectedly drenched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we sat in Washington Square Park, sketching. The rain,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cleansing element, washing away the grime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way Georgie, with his irrepressible spirit,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 the air of its cynicism. His laughter, a vibrant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city's usual cacophony, still echoes in my memory.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I chase, a phantom note in the unfinished symphony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a tiny jewel box of a space crammed with canvases,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instruments, and half-finished projects, became a pilgrimage site.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object held a story, a fragment of his life. A worn guitar,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silent now, bore the marks of countless nights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composing; a half-finished painting, a vibrant explosion of colour,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the boundless creativity that burned within him. His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copies of Kerouac and Ginsberg spoke of his rebellious spirit,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freedom, and his embrace of life on his own terms.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vintage postcards, depicting scenes of faraway lands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of visiting, served as poignant reminders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adventurous heart. Each item, a tiny piece of a larger puzzle,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portrait of a life lived fully, vibrantly,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prejudices he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countless hours sifting through his belongings,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 his affairs, but to better understand him,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who he was beyond the tragedy that ended his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sketches of faces – friends, lovers, strangers he'd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street – each one capturing a fleeting moment,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a hint of a story yet untold. His sketchbook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his life, a collection of unsung stories, captured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charcoal and watercolor. I discovered poems tucked into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books, hidden love letters, and song lyrics that had never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day. These hidden treasures, these fragments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glimmers of light, illuminating the depths of his soul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of the profound loss the world had suffered.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Christopher Street Pier, a place of refuge and connection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in the LGBTQ+ community during those times,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significance. There, amidst the echoes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secrets, I found myself surrounded by others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grief, and also in the memory of Georgie’s unwavering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where the weight of the world felt lighter,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 of the community acted as a balm to the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hate that had taken him from us. The pier,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view of the vast, ever-moving Hudson, symbolized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life, the ever-present possibility of hope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music, however, remains his most enduring legacy.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imbued with a melancholic beauty, spoke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acceptance. His lyrics were simple yet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resonant, capturing the complexities of human emotion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honesty. The melodies, hauntingly beautiful,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weight of his experiences, resonating not just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LGBTQ+ community but with anyone who had ever known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rejection or the joy of self-discovery. His songs are anthems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and hope, defying the silence imposed by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truth to power, with an enduring message of self-love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that continues to inspire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performing his songs, sharing his music with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It wasn't just about honoring his memory;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his work, amplifying his message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making sure his voice was heard, even in his absence.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 became a ritual of remembrance, a shared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hatred that took him too soon.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his spirit alive, of ensuring that his story would be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his message of resilience and love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Georgie’s story not just as a personal tragedy,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microcosm of the larger struggle for LGBTQ+ rights.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unfortunately, wasn't unique; countless others had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rejection and violence. But his life, and his untimely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served as a catalyst for change. His story awakened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generation, fostering collective action and a greater awareness of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need for inclusion and equality.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his music became a way of healing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for others. It brought us together, creating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community. The performances were not just concerts;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forums for storytelling, for sharing experiences, for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in the midst of shared grief. His music became a rallying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uniting diverse voices in a collective fight for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This unexpected blossoming of community from his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profound impact he had on those who knew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continuing power of his message.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life, tragically cut short, taught me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living authentically. It taught me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beauty of embracing vulnerability,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in the face of adversity. His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 profound loss, did not diminish the value of his life;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instead, it illuminated its intensity, its vibrancy, its enduring legacy.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forced me to confront the darkness of prejudice and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homophobia. But more significantly, it awakened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honor his memory by continuing the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inclusive world. His life, despite its brevity,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intensity that continues to illuminate my path,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reminding me of the importance of living each day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fullest, with authenticity, love, and unwavering hope.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symphony resonates not only in his music,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he touched, the activism he inspired, and the lasting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short but remarkable life. His legacy is a vibrant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powerful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unimaginable loss, the potential for love,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for change, remains indomitable. The melody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Voices Reclaiming Untold Stories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Georgie’s silence, the absence of his laughter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pressed down on me. His story, though deeply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unique. It was a fragment of a larger, unspoken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countless lives lost to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violence. It became clear to me then that honoring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meant more than just cherishing his personal legacy;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amplifying the lost voices, reclaiming the untold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faced similar struggles. This realization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on a new path, a journey into the archives and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community, seeking out the echoes of Georgie's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 the lives of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stop was the New York Public Library's archives.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danced in the sunbeams slanting through the tall windows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into the brittle pages of old newspapers, magazines,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journals. Each faded headline, each grainy photograph,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a life lived in the shadows, a story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never fully heard. Articles from the 1970s and 80s chronicled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raids on gay bars, the casual cruelty of societal prejudice,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fear that hung over the community. I read accounts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in housing, employment, and healthcare,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lovers forced apart, families torn asunder by intolerance,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chillingly familiar pattern of violence against gay men. Each article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 piece of a vast mosaic, a collection of fragmented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be reassembled.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weeks immersed in the archives, tracing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The names – often buried in the small print,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only hinted at – were a chorus of whispers from the past.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represented a life cut short, a potential unrealized,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deferred. These were not just statistics;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each with their own unique story, their own loves,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losses, and triumphs. Their stories, lost to the indifference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 of their time, deserved to be rediscovered,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formal archives, I started seeking out community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places where LGBTQ+ individuals had gathered, struggled,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found solace. I found myself in dimly lit bars, their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faded photographs and posters, each one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vibrant, if often clandestine, community. I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elders, their eyes holding the weight of decades of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a mix of grief and defiance. They shared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memories of friends lost to AIDS, to violence, to the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grinding weight of societal rejection. Their stories, though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sadness, were also filled with resilience, with moments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connections, with a quiet defiance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Christopher Street Liberation Day march became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 in the many stories I gathered. From old film reels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accounts, I pieced together a picture of a community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claiming their right to exist, to love, to be seen. The march,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defiance against years of oppression,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community's resilience. It was also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unnamed individuals who marched alongside the more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their contributions to the fight for LGBTQ+ rights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and unacknowledged. Their stories, as I discovered,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components of the larger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into historical records, tracing the origins of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the struggles to legalize same-sex marriage, and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HIV/AIDS. I encountered individuals who had been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forefront of these movements, individuals whose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had paved the way for future generations.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weren't always heroic; they were often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setbacks, and moments of doubt. But their perseverance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 was inspiring. These were not just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accounts; they were stories of hope and resilience,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spirit’s capacity to overcome adversity.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resonated deeply with Georgie's own journey,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context to his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shared narratives, the common threads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these seemingly disparate lives. The theme of resilience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repeatedly; a refusal to let prejudice define their existence.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had found strength in community, in the support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provided by friends and chosen family.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oppression; they were also about love,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simple joys of life, even in the face of adversity.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underscored the critical need for shared experiences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sanctuary offering solace and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the world’s hostility.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research, this painstaking reconstruction of untold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filling historical gaps; it was about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wounds of prejudice and understanding its lingering impact.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about finding healing, not just for myself,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community. In the act of listening, of bearing witness 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 found a profound connection to Georgie, to his pain,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his triumph over adversity. His story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a solitary tragedy. It became part of a collective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strength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 in the face of hatred.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uncovering and sharing these stories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understanding of Georgie’s music. His songs,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lament, resonated more deeply, now echoing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a community struggling for acceptance. His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mournful refrain, now carried a message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enduring strength. Performing his songs felt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now; it was an act of solidarity, a way of honoring not just Georgie,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all those whose voices had been silenced. Each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ritual of remembrance, a shared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of prejudice, a celebration of the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I unearthed underscored the importance of creating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these narratives could be heard, celebrated,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preserved for future generations. It became clear that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over with Georgie's song. His legacy demanded a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amplifying voices, telling stories, and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that centered marginalized experiences and ensured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were not only heard but understood. Georgie’s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continues, not just in his music, but in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continue to fight for justice, equality, and the right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free from the fear of prejudice and violence.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and the stories of countless others, serve as a reminder that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darkness, the human spirit, fueled by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can overcome adversity and create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 melody, faint at times, continues to resonate.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 continues.</w:t>
      </w:r>
    </w:p>
    <w:p>
      <w:pPr>
        <w:sectPr>
          <w:pgSz w:w="8000" w:h="12000"/>
          <w:pgMar w:top="296" w:right="8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Unheard Echoes Listening to the Silent Voices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archives yielded only fragments, tantalizing glimpses into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 the margins. Newspaper clippings detailed police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gay men during impromptu raids on bars; the casual cruelty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chillingly familiar, a stark reminder of the pervasive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Georgie's world. One article recounted the story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man, his name lost to time, beaten nearly to death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his partner’s hand in public. Another detailed a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a hospital refusing to treat a man dying of AIDS, the hateful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graffiti scrawled on the walls still vivid in the faded photograph.</w:t>
      </w: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just isolated incidents; they were symptoms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illness, a deep-seated societal intolerance that had cost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lives, including Georgie’s.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official records, I sought out less formal spaces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diaries and letters tucked away in attics and basements,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ink faded, their pages brittle with age. These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often hidden away for years, contained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unburdened sorrows, and cautious hopes. In one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diary, I discovered the poignant story of a young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in love with another woman in the 1950s. Her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from family and community had led her to live a double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painful secret she carried to her grave. Her story,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aloud, pulsed with a quiet desperation,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dreams and unlived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letter, written by a man to his lover in the army,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stolen moments and the agony of separation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homophobic attitudes that permeated military culture.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both longing and tender affection, were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harsh reality of societal judgment. Their hushed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necessity of secrecy, of living in the shadows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disapproving society. The love letters, carefully preserved,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reminders of the lengths people had gone to,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 and their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search led me to community centers, churches, and even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homes, places where the LGBTQ+ community gathered, found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and built their lives, often in defiance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 conversations I had were profound,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heartbreaking, always powerful. I listened to stories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community despite the prejudice and the hostility,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amidst the darkness. Each narrative was unique,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interwoven, sharing a common thread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and a quiet defiance.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elderly gentleman, his face etched with lines that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challenges, shared his memories of the Stonewall Riots,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filled with a mixture of pride and sorrow. 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seen, of being heard, of finally finding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that had been denied to him for so many years.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offered a glimpse into the raw emotions that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for LGBTQ+ rights, the desperate desire for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about the crucial role played by drag queens, transgender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and other marginalized groups within the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often erased from the dominant narrative, were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understanding the struggle for LGBTQ+ rights.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of these communities and the vibrant cultural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them were forms of resistance against the intolerance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revealed the ingenuity of individuals in creating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within a hostile world. Secret bars, clandestine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coded language – these were all expressions of self-preservation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Each space represented a moment of freedom,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escape the stifling weight of societal judgment,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only for a few hours. These secret spaces and the ingenuity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survival tactics were testaments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creativity and resistance.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of loss and grief were profoundly moving.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AIDS epidemic, which ravaged the LGBTQ+ community,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enduring scar. I heard stories of loved ones lost, of lives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of the fear and uncertainty that gripped the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 was palpable, but woven into the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were also accounts of community support, resilience, and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acts of love. These stories highlighted the strength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adversity, the unwavering support offered amidst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those who fought for marriage equality, for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serve openly in the military, and for an end to discrimination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and employment were inspirational.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in the face of adversity showcased incredible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perseverance. These were not simply legal battles;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personal fights for recognition and acceptance,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right to be seen and valued as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within the darkness, there were also sparks of light.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countless stories of resilience, of love found and nurtured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adversity, of joyous celebrations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These stories, often hidden beneath the weight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the power of hope and the enduring human spirit.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people I spoke with described their intimate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families, finding love and belonging where biological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been absent. The families formed through chosen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 proved to be a source of strength and resilience in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memorials, protests, and acts of remembrance were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claiming space and visibility in a world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silence them. These public demonstrations of defiance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collective strength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listening to these unheard echoes, by amplifying the silent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I began to understand the depth of Georgie's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significance of his legacy. His story was no longer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tragedy, but a part of a larger narrative,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resilience, love, and the enduring human spirit.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took on a new meaning, a new resonance,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 of a community that had fought for its right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exist, to love, and to be seen. The song, once a personal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collective anthem, a celebration of life and love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The melodies became a call for 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survival, a powerful affirmation of human dignity.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continued, carrying a powerful message for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come. The song, unfinished in its original form, finally felt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Storytelling Preserving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Georgie’s story, initially a personal grief,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to encompass a vast, collective sorrow. It became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work wasn’t merely to chronicle his life, but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his experience fit within the broader tapestry of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history often deliberately obscured, marginalized,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erased. The task felt monumental, the responsibility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I realized that Georgie's song, incomplete as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a chorus, a symphony of voices to truly resonate.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interwoven narratives of countless others who had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struggles, fought similar battles, and loved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fierce intensity.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research expanded beyond dusty archives and brittle letters.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into the digital realm, discovering online forums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where individuals shared their stories,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anonymously, sometimes bravely under their own names.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spaces, vibrant and often raw, offered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more immediate connection to the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LGBTQ+ rights. The immediacy and sheer volume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overwhelming, yet undeniably powerful.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unfolded in real-time, the struggles, the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fight for equality all laid bare. These online repositories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virtual memorials, a space where grief could be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solidarity could be found, where community was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immersed in these digital archives, reading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coming-out stories, navigating the complexities of gender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and witnessing the pain and resilience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discrimination. Each post, each comment, each shared memory,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storytelling.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afforded by these spaces allowed individuals to share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might otherwise keep hidden, creating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shared understanding. The raw honesty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narratives was unparalleled; the emotional weight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felt intensely personal, yet universally relatable.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drawn to the common threads weaving through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narratives: the universal search for belonging,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love, and the persistent fight against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spaces of historical preservation – libraries,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museums, and university archives – offered a different lens,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and often more sanitized view of the past. While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own right, these institutions sometimes fell short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capturing the nuances and complexities of individual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curated exhibits, the meticulously organized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often presented a polished, somewhat distanced 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history. There was a certain formality, a sense of detachment,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couldn’t fully capture the raw emotional weight of the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While providing crucial factual data,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 details, these spaces sometimes missed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element, the emotional core that was so crucial to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full 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these formal settings also provided crucial context,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 stories within the larger historical narrative.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poring over archival footage of protests, marches,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demonstrations, witnessing the collective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determination, and the sheer courage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equality. The grainy black-and-white images,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audio recordings, brought the past vividly to life,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visual counterpart to the personal narratives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gathered. The formal spaces of history offered a framework,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chronological backdrop against which to understand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juxtaposition of these formal and informal archives,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 history alongside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accounts, created a rich tapestry of understanding.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interplay between these perspectives that the true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revealed itself. The formal archives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the historical framework; the personal narratives filled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gaps, adding depth, emotion, and a vital human element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got lost in the official records.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example was a collection of photographs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tucked away in a university archive. They depicted a series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clandestine gatherings at a secret bar in the 1950s,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individuals could gather in relative safety,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prying eyes of a judgmental society. The faces in the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shadows and partially hidden by the low light,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 filled with a palpable sense of joy, of community,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secrets. The images were silent witnesses to a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testament to the resilience and creativity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forced to live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images were complemented by a handwritten journal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later, belonging to one of the individuals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photograph. The journal detailed the anxieties, the fears,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moments of freedom experienced within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secret bar. The writer’s words brought the photographs to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texture, emotion, and personal context to the silent images.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historical photograph, a static image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gathering, and the personal diary entry,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account of those moments, illustrated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combining archival data with personal narratives. This method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archival research was invaluable in providing a fuller, more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preserving these stories, whether through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archival work or the more informal sharing of personal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online, was in itself an act of defiance. It was a way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of ensuring that the experiences of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would not be erased, forgotten, or relegated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footnotes of history. It was a way of amplifying silenced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them a platform to be heard. It was a way of honoring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fought for change, and a way of inspiring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continue the fight for equality and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storytelling, therefore, transcended the mere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events. It became a tool for social change,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means of preserving a legacy for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Georgie's song, initially a lament for a lost life,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anthem, a symphony of voices that echoed across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powerful message of hope,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It was a testament to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preserving history, not just as a record of past events, but as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testament to the power of the human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Georgie, once a singular tragedy, now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experiences of countless others, forever entwined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of LGBTQ+ history,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 to shape the future by revealing the past.</w:t>
      </w:r>
    </w:p>
    <w:p>
      <w:pPr>
        <w:sectPr>
          <w:pgSz w:w="8000" w:h="12000"/>
          <w:pgMar w:top="296" w:right="8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Challenging Silences Confronting Injustice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Georgie’s story pressed down, not just as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but as a collective burden, a testament to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shroud injustice. It wasn't enough to simply recount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life; I needed to confront the systematic erasure that allowed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to occur, to understand the societal structures that enabled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murder and the countless others like it. This meant engaging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with the past, but with the present, with the ongoing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and the persistent challenges faced by the LGBTQ+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research shifted, expanding beyond the archives and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often tumultuous spaces of contemporary activism.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 Pride parades, feeling the energy of thousands of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in a chorus of defiance and celebration. The sheer diversity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crowd, the spectrum of experiences represented,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and humbling. Each flag, each banner, each painted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a story, a testament to the ongoing struggle for recognition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air thrummed with a palpable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counterpoint to the isolation and fear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Georgie’s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celebratory atmosphere couldn’t mask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Conversations with activists revealed the ongoing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discrimination, the constant vigilance required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rights, the insidious nature of prejudice that persisted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progress. I met young people, barely out of their teens,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already faced the brunt of homophobia, transphobia,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biphobia. Their stories, raw and immediate, cut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celebratory façade, reminding me that the fight for equality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These weren't merely historical injustices;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present-day realities, woven into the fabric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attended meetings of LGBTQ+ advocacy groups,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 of strategizing, lobbying, and educating.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commitment of these individuals, often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without recognition or reward, were deeply inspiring.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discussions centered not just on immediate policy changes,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the deeper cultural shifts needed to dismantle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 and stereotypes. They grappled with issues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in media, the language used in public discourse,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barriers within healthcare and education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affected LGBTQ+ individuals. Their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highlighted the ongoing necessity of vigilance,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advocate for change, to challenge injustice wherever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meeting focused on the disproportionate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rates of violence against transgender women of color.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during this meeting were harrowing, revealing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violence and disregard. These weren't isolated incidents;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a larger pattern of oppression that intersected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race, gender, and sexuality. The raw emotion in the room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potent blend of grief, anger, and unwavering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underscored the complexity of intersectional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acknowledge and address the unique challenges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specific subgroups within the broader LGBTQ+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served as a stark reminder that the fight for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nuanced understanding of multiple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a commitment to allyship, and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 to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time in community centers, safe spaces specifically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support and resources to LGBTQ+ individuals.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havens, often tucked away in less conspicuous locations,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mainstream narrative. Here, individuals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themselves, free from the judgment and fear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their interactions with the wider world. These centers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belonging, a safe place to share stories,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access vital resources. The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palpable, a testament to the resilience and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The staff, many of whom had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similar challenges, provided invaluable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guidance. Their dedication spoke volumes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inclusive environments and providing safe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populations.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these various settings – the celebratory energy of Pride parades,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strategic deliberations of advocacy groups, the quiet solace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 – I witnessed the multifaceted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LGBTQ+ rights. The past wasn’t merely a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artifact; it was a living presence, shaping the present and informing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Georgie’s story became a lens through which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wider context, a way of connecting personal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systemic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silences I initially encountered were not simply gaps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records; they were deliberate erasures, intentional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silence marginalized voices. To challenge these silences,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injustice at the heart of Georgie’s story,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approach. It demanded engaging with the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historical research, the informal spaces of online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the vibrant energy of Pride parades, the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advocacy groups, and the quiet refuge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centers. It meant listening to countless stories, amplifying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voices, and acknowledging the intersectionality of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exploration wasn't just about documenting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understanding how that past continues to shape the present.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the ongoing fight for equality,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 required to protect hard-won rights,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persistence of prejudice. The work was demanding,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taxing, yet ultimately deeply fulfilling. In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story, I uncovered a much larger narrative,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not only remembrance, but action,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silences that perpetuate injustice and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those who fight for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Georgie's song was no longer just a lament; it was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arms, a rallying cry for change. It resonated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 voices, demanding to be heard, demanding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demanding justice. The song, once a private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powerful anthem for a generation,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and a battle cry against injustice.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and Georgie's story served as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stakes involved. The silence was being broken, one voice, one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song at a time.</w:t>
      </w:r>
    </w:p>
    <w:p>
      <w:pPr>
        <w:sectPr>
          <w:pgSz w:w="8000" w:h="12000"/>
          <w:pgMar w:top="296" w:right="67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 Fostering Understanding and Empathy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Georgie’s story, once a personal grief, had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potent catalyst for change. It wasn’t enough to simply mourn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loss; his life demanded a broader conversation, a bridge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chasm of misunderstanding that had allowed his death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occur. This meant actively fostering empathy, not just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community, but across society as a whole.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moving beyond the confines of historical research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heart of inter-community dialogues.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attended workshops and seminars designed to bridge the divides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different communities, to foster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where animosity had once reigned. These weren’t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exercises; they were intense, emotionally charged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people from vastly different backgrounds came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prejudices and misconceptions. There were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nods, uncomfortable silences, but also moments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unexpected laughter, of shared tears. The facilitators,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mediators trained in conflict resolution and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practices, guided the conversations, gently nudging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participants towards deeper levels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workshop focused on the intersection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faith and sexuality. The participants included members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conservative religious groups alongside openly gay and lesbian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The initial tension in the room was palpable,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division that seemed insurmountable. But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progressed, guided by the skilled facilitators,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appear in the rigid facades. Personal stories,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vulnerably and honestly, began to chip away at ingrained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prejudices. A pastor, initially hesitant, spoke of his own struggles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his faith with his son's homosexuality. A young gay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wary, shared his experience of finding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within a supportive religious community. The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diverse, resonated with a common thread: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 of love, loss, and the search for belonging.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dialogues weren't always easy. There were heated debates,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disagreements, moments where the weight of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prejudice seemed almost insurmountable. But even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discord, there was a palpable sense of hope, a shared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beyond simplistic narratives and towards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facilitators emphasized active listening,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creating a safe space for honest expression,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 in bridging divides. They stressed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moving beyond mere tolerance towards genuine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that demanded a willingness to confront one’s own biases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prejudices.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frequently circled back to Georgie's story.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tragically cut short, became a focal point for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intolerance. His story was a microcosm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broader societal issue, a stark reminder of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the urgent need for change. Sharing his story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settings wasn't about victimizing him; it was about using his life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springboard for meaningful dialogue, a catalyst for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extended beyond these formal inter-community dialogues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include educational spaces. I spoke at schools and universities,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Georgie’s story and weaving it into the larger context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history. The students, many of whom had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such a narrative, listened with rapt attention.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were insightful, their responses heartfelt.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often difficult, confronting the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homophobia and the ongoing struggles for equality.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willingness of these young people to engage with such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topics was inspiring, a testament to their openness and their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create a more inclusive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settings proved to be fertile ground for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By presenting Georgie's story within a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framework, students began to grasp the systemic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recognizing the ways in which societal norms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perpetuated discrimination. They began to connect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with the present, recognizing the ongoing relevance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story and the continued need for social justice.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classroom discussions and interactive exercises, students explored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biases and perceptions, developing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challenges faced by the LGBTQ+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worked with educators, helping them to incorporate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perspectives into their curriculum. This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adding a chapter to a textbook;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reshaping the narrative, challenging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representations, and creating a more inclusive and equitable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system. This involved providing educators with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training workshops, and fostering a collaborative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educators could share best practices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one another in their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rewarding aspects of this work was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storytelling. Georgie’s story,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sadness, became a tool for connection,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divides. The act of sharing his experiences, of amplifying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helped to humanize the LGBTQ+ community, to counter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dehumanizing effects of prejudice and stereotyping.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shared in classrooms, community centers, and inter-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dialogues, further reinforced the power of narrative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promote 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woven into the fabric of these workshops,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classrooms, and conversations were not just stories;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resilience, courage, and the enduring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showcased the strength found in vulnerability,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importance of challenging injustice.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collective narratives, a bridge of understanding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built, a bridge that transcended differences and forged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across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building bridges demanded patience, persistence,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commitment to fostering dialogue. It required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one’s own biases, to listen deeply to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to engage in difficult conversations with openness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empathy. It was a journey that involved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also moments of profound connection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change. The silences that once surrounded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were slowly being filled with the voices of those who were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creating a more just and equitable world.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once a lament, had become a powerful anthem,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testament to the enduring power of love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justice. The work wasn’t finished, but the bridges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surely, being built. Each shared story, each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empathy chipped away at the walls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paving the way for a more interconnected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future. The melody of his song, once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was growing louder, stronger, a chorus of voices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to be heard, demanding to be understood,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and equality for all.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Resilience Enduring in the Face of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love, I discovered, wasn't solely about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or passionate declarations. It resided in the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understanding, the steadfast presence that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storms of prejudice and intolerance. Georgie's love for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wasn't a flamboyant spectacle, but a quiet,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that burned brightly even in the face of societal disapproval.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apartment, a tiny haven in the bustling city,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testament to their love’s unwavering strength.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photographs tucked away in a box – blurry images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kisses in dimly lit bars, shared laughter amidst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glasses, quiet evenings spent curled up together, reading or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enjoying each other's company. These weren't glamorous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held a profound power, a silent narrative of love's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capacity to find solace even in the harshest 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 story unfolded against the backdrop of a city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both energy and danger. New York in the 1970s 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double-edged sword for Georgie and Michael. It offered a degree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anonymity, a space to escape the judgment of their families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small-town communities, but it also harbored a shadow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discrimination that constantly threatened their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The city, vibrant and alluring, could also be a cruel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mistress. Yet, their love persisted, a beacon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sometimes-hostile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resilience was evident not only in their private moments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spaces they shared. Holding hands on the street,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meal in a crowded diner, attending a protest against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– these were acts of defiance, quiet expressions of love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prejudice. Each shared glance, each fleeting touch,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rebellion, a silent declaration of their right to exist,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to be seen. The photos revealed these subtle gestures,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defiance that showcased the power of their love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the oppressive realities of their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wasn't unique. As I delved deeper into the archives,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 countless similar narratives – stories of love blooming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adversity, resilience forged in the crucible of prejudice.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diaries, and interviews revealed hidden worlds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testaments to the enduring power of human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individuals who had loved and lost, whose lives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indelibly marked by the violence and intolerance of the era,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spirits remained unbroken. These were stories of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of love persevering against impossible odds.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 sharing a stolen kiss in a shadowed alleyway, defying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arrest and the scorn of onlookers; a group of friends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in a secret bar, finding solace and acceptance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other’s company; a parent embracing their child,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despite societal pressure. These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 that transcended the limitations imposed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society, showcasing the powerful capacity of love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these narratives resonated profoundly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I was exploring in my own work. My creative writing,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primarily focused on personal experiences, had begun to encompass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broader range of perspectives, weaving together individual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larger tapestry of social commentary. This was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evident in my exploration of the resilience of love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community, where individuals had historically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challenges and oppression. The stories I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message I sought to convey –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narratives became increasingly apparent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as I progressed. Georgie's story, initially deeply personal,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catalyst for a larger conversation about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fight for equality. By weaving individual stories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social commentary, I discovered the potential to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empathy, and social change. The individual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quiet moments of love, and the enduring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suffered were no longer simply personal anecdotes;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become integral parts of a larger narrative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these narratives into my writing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them with both seasoned writers and aspiring storytellers.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clear that the power of these stories was not limited to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community but resonated across different groups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fundamental human need for love, belonging,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transcended cultural and societal boundaries.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individuals facing adversity, whether related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sexual orientation, race, religion, or disability, provided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in resilience, empathy, and the importance of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story emerged from a workshop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participant, a young woman who had recently immigrated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States. She shared her story of leaving her family behind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war-torn country, the challenges of adapting to a new culture,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her love for her family back home.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mirrored many aspects of Georgie's story –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in the face of immense adversity,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across geographical boundaries and cultural differences.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served as a stark reminder that the enduring strength of love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confined to a particular group or a specific time period.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diverse narratives, I discovered a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love, loss,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Georgie's story became not just a historical account but a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I could better understand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the unwavering power of love to persevere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unimaginable suffering and social injustice.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woven together like a rich tapestry,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love, a poignant reminder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transcend boundaries and unite us all.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love extended far beyond his individual life,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those touched by his story and inspiring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empathetic and just world. His song, initially a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unyielding strength of love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pursuit of equality.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Community Shared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Georgie and Michael’s love wasn't an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phenomenon; it was a testament to the power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resilience forged in the crucible of societal rejection.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apartment, while a refuge, was only one piece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puzzle. Their lives were interwoven with a network of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and fellow artists who formed a vibrant, if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precarious, support system. It was in these spaces,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bars, the bustling community centers, and the clandestine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gatherings, that Georgie truly found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unearthed a faded flyer advertising a "Gay Pride Rally"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Washington Square Park. The image, blurry but evocative,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faces, a kaleidoscope of defiance and hope. Georgie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small figure amongst a larger crowd, his hand clasped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Michael's, a tiny island of love in a sea of shared struggle.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more than any other, captured the essence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strength: it wasn’t just about their individual resilience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a wider community fighting for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acceptance, but an active participation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that demanded recognition and change. I found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between Georgie and members of the Gay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Alliance. His words burned with a passion for justice,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discrimination and violence that was a constant threat.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letters weren’t just personal correspondence; they were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plans, strategies for pushing back against the oppressive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silence them. They revealed a community galvanized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 collective striving for a future where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crime.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community wasn't just political; it was intensely personal.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collection of photographs documenting informal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– impromptu parties in cramped apartments,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in coffee houses, quiet evenings spent sharing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laughter. These images revealed a vibrant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bonds of friendship and kinship that provided a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buffer against the hostility of the outside world. Each face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photographs held a story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image stood out: a group photograph taken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benefit concert for a newly established LGBTQ+ community center.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was beaming, his arm draped affectionately around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shoulders. Around them were individuals from all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united by their shared identity and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This photograph, more than any historical document,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essence of their community: a diverse group of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their shared struggles and their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future. It was a beacon of love and acceptance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often felt hostile and unwelcoming.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investigation revealed the crucial role of this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in providing a safe haven for marginalized individuals.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physical space; it was a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be themselves without fear of judgment or reprisal.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counseling services, support groups, and a platform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expression, fostering a sense of belonging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Interviews with former members painted a vivid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community, a place where individuals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numbers, where shared experiences helped them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of living in a discriminatory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of these individuals echoed Georgie's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highlighting the critical role that community 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emotional support, practical assistance,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Many described feeling isolated and alone before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the center. For them, it was a lifeline,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acceptance, understanding, and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previously absent from their lives.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illustrated the profound impact that shared experiences can have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resilience and promoting mental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center's activities extended beyond mere support groups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counseling. It organized social events, art exhibitions,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providing opportunities for self-expression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 The artistic output of these individuals provided an outlet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processing their experiences, providing a platform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commentary. Through their creative expressions,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societal norms, questioned prevailing power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advocated for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journals and letters detailing the collaborative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artistic endeavors. Several participants had formed a theatre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creating and performing plays that explored themes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social justice. The group's work provided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for both the performers and the audience,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empathy and understanding. Through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they challenged societal norms and created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 and 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journal entry, particularly poignant, documented a rehearsal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play exploring the experiences of LGBTQ+ individuals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AIDS crisis. The author wrote of the shared grief and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struggle to make sense of a devastating epidemic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affecting their community. Yet, alongside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emotions, the entry conveyed a palpable sense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a commitment to remembering and honoring those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determination to fight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struggle fostered a profound sense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Individuals who had experienced similar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each other's company, creating a network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individual pain. Their collective resilience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strength that can be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community extended beyond the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into the city itself. I discovered accounts of informal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networks, spontaneous acts of kindness and solidarity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strangers. The city, often depicted as a cold and impersonal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 to be a space where unexpected connections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handwritten letter from an anonymous individual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refuge in a local bookstore, discovering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amongst fellow readers. Another recounted the support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a group of strangers after experiencing a homophobic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attack. These seemingly insignificant acts of kindness, taken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revealed a hidden network of support and 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strength of this community extended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circle, influencing broader social movements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significant legislative changes. The center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hub for political activism, mobilizing its members to participate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protests, rallies, and lobbying efforts. Their collective voice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powerful, challenging societal norms and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equal rights and protections.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end of my research, Georgie's story had expanded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his individual life. It had become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LGBTQ+ community of the 1970s, illustrating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support in navigating adversity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change. The community he found, the friends who rallied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 and Michael, were not just a background element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life; they were the very fabric of his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in the face of adversity.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their collective strength, ultimately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 legacy than any single act of courage or love.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song, a chorus of defiance and hope, continues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a testament to the enduring power of community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injustice.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Unsung Acts of Kindness The Power of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outpouring of grief following Georgie’s death wasn’t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Michael and their immediate circle. It rippled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lives in unexpected ways, revealing a hidden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ran beneath the surface of a city often perceived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indifferent. The local LGBTQ+ community center,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hub of support, became a sanctuary for those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loss. Memorial services, initially planned as small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swelled into powerful expressions of collective mourning. Hundreds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attended, their faces a testament to the profound impact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made, not just on his friends, but on a wider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volume of flowers left at the center was staggering.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 overflowed from vases and baskets, spilling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creating a breathtaking, if melancholic, tapestry of color.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bloom represented a silent tribute, a gesture of empathy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and friends alike. Amongst them, I found handwritten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tucked between the petals, poignant messages of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and shared grief. One, penned in a shaky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read, "Thank you, Georgie, for showing me the meaning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kindness." Another, more eloquent, expressed the writer’s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Georgie’s advocacy work and the lasting impact he had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These anonymous messages spoke volumes about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Georgie’s compassion, how his life had touched others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unexpected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center’s staff, already burdened with their own grief,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support groups to help the community process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trauma. These weren't clinical, sterile sessions;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spaces where shared tears, laughter, and memories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communal healing. I attended several sessions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research, witnessing firsthand the power of shared grief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into shared strength. Stories of Georgie, anecdotes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him in his full complexity, became a form of 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his memory alive and his spirit burning bright.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far from being solely focused on his death, celebrated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his triumphs, his imperfections, his unwavering love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Michael, his contagious laughter. The narrative of his life served as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beauty of existence and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support groups, acts of spontaneous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blossomed. A local bakery donated an endless supply of pastries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to the center, providing sustenance for those who gathered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mourn. Volunteer cooks prepared warm meals,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center's kitchen into a haven of culinary comfort.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offered their services, painting murals and designing posters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memorialize Georgie, turning the space into a beautiful,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tribute. Local theatre groups performed spontaneous pieces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honour his memory. These were unscripted, heartfelt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displays of artistic expression in the face of tragedy.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both a catharsis for the performers and a beautiful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remembrance to those present. One particularly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an improvisation based on one of Georgie’s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favourite poems. It captured his vibrant spirit and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bond he held with Michael.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the center’s walls. The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 ran an extensive obituary that became a focal point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remembrance. Readers shared their stories,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Georgie, and their own personal struggles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homophobia. The article triggered an unexpected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 within the larger city. Donations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 in, not just for the center but for various LGBTQ+ charities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causes that Georgie had supported during his lifetime.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became a catalyst for broader social action, igniting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purpose among activists and advocates.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wasn't just tangible; it was expressed through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empathy and understanding. In the wake of his death,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reached out to each other, offering comfort and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individuals helping those they didn’t know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corners of the city. A group of artists, inspired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love for painting, organized a community art project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name, providing a space for individuals to express their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solidarity. The resulting artwork, a vibrant tapestry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was displayed in a local gallery, becoming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Georgie’s legacy.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countless letters written to Michael after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These letters, penned by friends, family, and even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were filled with expressions of love, support,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grief. They detailed experiences of Georgie’s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positive impact he had on those around him.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anecdotes of Georgie’s generosity, his kindness,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see the good in everyone, regardless of their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identity. These letters formed a collective memoir,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celebrating his life, reflecting the profound love and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earned in his tragically short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often depicted as a cold and impersonal place,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to be a mosaic of unseen connections, a network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existed beneath the surface of daily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Georgie’s death revealed a community far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compassionate than might have been readily apparent.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cut short, became a catalyst for profound and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proving that even in the face of unimaginable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capacity for empathy and compassion can be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transform grief into something profoundly meaningful.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death was a tragedy, undeniably so, but the legacy he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through the unsung acts of kindness, the unbidden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love and support, transcended his own 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testament to the enduring power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song, though silenced, continued to echo in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many, a reminder of the lasting impact one life can have,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that life is cut short. His legacy was not merely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he left behind, but in the empathy and compassion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within others. It was in the wave of kindness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death, a living testament to the enduring power of love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 force of human connection. His spirit, in a sense,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not just in memory, but in the profound acts of compassion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his passing. The city that witnessed his death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for acts of kindness; a testament to the human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the resilience found in shared sorrow. The collective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transformed into a collective act of remembering, honoring,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extending the ripple effect of Georgie's compassion.</w:t>
      </w:r>
    </w:p>
    <w:p>
      <w:pPr>
        <w:sectPr>
          <w:pgSz w:w="8000" w:h="12000"/>
          <w:pgMar w:top="428" w:right="65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Lost Honoring the Lives of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Georgie’s death, however intensely personal,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incident. It served as a stark reminder of the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violence and prejudice faced by countless others,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LGBTQ+ community and beyond. Remembering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remembering them too. This realization led me down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research, a journey into the archives of forgotten lives, a quest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ripple effect of hatred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research took me to the Stonewall Inn, a hallowed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LGBTQ+ rights movement. Standing within its walls, I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history, the echoes of past struggles and triumphs.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inn, more than just a bar, was a symbol of resistance,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voices found strength in unity. It was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Georgie, in his own way, would have felt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from the intolerance he encountered elsewhere.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studying photographs, reading testimonies,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those who fought for equality, many of whom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acts of violence and discrimination. Their lives,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Georgie’s, were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courage in the face of adversity.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untold and forgotten, deserved to be heard, remembered,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Stonewall, my journey led me to the AIDS Memorial Quilt,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and heartbreaking testament to the thousands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to the AIDS epidemic. The sheer scale of the quilt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– a vast ocean of fabric squares, each one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an individual lost. Each square told a story, a life 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shared, a loss mourned. Many of these individuals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societal prejudice to Georgie, their suffering compounded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stigma surrounding their illness. To stand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quilt was to confront the devastating impact of prejudice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on a vulnerable population,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intolerance. The quilt, a living monument,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symbol of hope in the face of tragedy and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in the face of unprecedented challenge.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investigation broadened further, extending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LGBTQ+ community. I visited memorials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hate crimes, places where the lives of individuals,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targeted for their race, religion, or ethnicity, were remembered.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memorials, often simple and understated,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each one a silent testament to the devastating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prejudice. At these sites, I found myself reflecting on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that connected these diverse stories: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loss, and the enduring need for remembrance.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had a unique story, a vibrant life that had been unjustly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cut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with activists, community leaders, and family members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dedicated their lives to fighting for justice and remembrance.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interwoven with the accounts of the lives lost,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deeper understanding of the complexities of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need for social change. They described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grieving, of learning to live with the absence of a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and the ongoing struggle to create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Their unwavering commitment to honor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was inspiring,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empathy in the face of tragedy. Their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both profound sorrow and fierce determination.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prevent future instances of violence and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education, through legislation, and through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into historical archives, uncovering stories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discrimination and violence. These were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lives had been erased from the historical record,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ignored, their suffering minimized. Their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found in scattered newspaper articles, personal letters,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records, fragments of lives painstakingly pieced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These stories, though incomplete, were invaluable.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a pattern of violence, a systemic disregard for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marginalized groups, and the need to create a lasting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for those whose memories had been marginalized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forgotten.</w:t>
      </w:r>
    </w:p>
    <w:p>
      <w:pPr>
        <w:sectPr>
          <w:pgSz w:w="8000" w:h="12000"/>
          <w:pgMar w:top="428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journeys of remembrance weren't confined to physical spaces.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extended into the realm of shared memory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I attended community gatherings, memorial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commemorations, witnessing the power of collective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capacity for healing through shared experience. I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songs, and poems that honored the lives of those lost,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both the individual tragedies and the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contributed to their deaths. These gatherings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solemn occasions; they were spaces of empowerment,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found strength in unity, transforming grief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shared remembrance, the communal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sorrow and resilience, fostered a sense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journey of remembrance, I came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the lives of others is not merely a matter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but an act of social responsibility. Remembering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understanding the larger context of his death,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he faced as part of a broader pattern of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discrimination. It meant working toward a world where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 are less likely to occur. It meant advocating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equality, ensuring that the lessons learned from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 are not forgotten. It meant ensuring that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understand the cost of prejudice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inclusive and just society. The act of remembrance,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became an act of resistance, a commitment to shaping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the lives of all individuals are valued and protected.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stories, the cumulative impact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tragedies, was immense. It was a heavy burden to carry,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bear. But it was also a privilege, an honor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those who had been silenced, to ensure that their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live on. Georgie's story was one among many,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fight for justice and equality is ongoing.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continuous process of remembrance, of understanding,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By honoring the lives of those lost, we can build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their sacrifices pave the way for a more inclusive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society, a world where the song of every life,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or circumstance, can be sung freely and without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Georgie and those like him is a call to action, a testament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love, and a continuing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those working to create a better world. Their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silenced by violence, continue to resonate, urging 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in the pursuit of justice and equality for all.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Future of Love and Acceptance A Vision for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remembrance wasn't just about confronting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actively shaping the future. My research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working tirelessly to build a world where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wouldn't be repeated. I visited the offices of LGBTQ+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witnessing firsthand the dedication and perseverance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fighting for equality. Their work involved tireless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legal battles, educational initiatives,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– all aimed at dismantling the systems of oppression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claimed Georgie's life and countless others. I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they employed, the challenges they faced,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victories they celebrated. These weren't just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concepts; these were tangible efforts, involving lobbying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legislation, providing legal assistance to victims of hate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crimes, and creating safe spaces for LGBTQ+ individuals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organization I visited focused on hate crime prevention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education. They utilized creative programs in schools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foster empathy and understanding,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harmful stereotypes and biases from a young age. I observed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saw how they engaged young people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discussions, and witnessed the profound impact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had on shifting perspectives and fostering tolerance.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simply lecturing; they were facilitating dialogue,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difficult conversations, and encouraging critical 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roots of prejudice and discrimination. They were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foundation for a future where empathy and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norm, not the exception. Their work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education, a crucial component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world where violence and prejudice are a thing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organization focused on providing legal representation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hate crimes. They meticulously documented cases,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that justice was pursued relentlessly, and provided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individuals who had experienced unimaginable trauma.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justice wasn't merely about legal proceedings; it was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offering a lifeline of hope to those who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and victimized. I saw their dedication to ensuring 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 under the law and their tireless work to protect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communities from further harm. They were advocates,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protectors, and champions of justice, ensuring that victims’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heard and their experiences validated. Their work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equitable access to justice and the crucial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institutions in upholding human rights and protecting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groups.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explorations extended beyond formal organizations. I spent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community centers, places of refuge and celebration for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their allies. These were spaces of empowerment,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individuals felt safe to be themselves,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 freely, and to find community support. I attended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 – from pride parades bursting with vibrant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energy to smaller gatherings centered on storytelling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These events weren't just celebrations;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powerful expressions of resilience, community,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They demonstrated the strength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identity and the enduring power of human connection.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spaces were crucial in nurturing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self-acceptance, and challenging the isolation and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faced by those from marginalized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 found myself in unexpected places, witnessing the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 and allyship that formed the bedrock of real,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 spoke with individuals who, through their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exemplified the principles of love and tolerance – a teacher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challenged prejudice in the classroom, a neighbor who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a vulnerable family, a colleague who created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workplace. These were not grand gestures;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resistance, subtle demonstrations of empathy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cumulatively created a wave of positive change. These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a testament to the power of individual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profound impact on creating a more welcoming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 future of love and acceptance isn't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 but a continuous process. It demands consistent effort,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vigilance, and a refusal to accept the status quo. It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prejudices and biases wherever they arise,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and others accountable for our actions, and speaking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injustice. It’s about embracing diversity, celebrating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and creating spaces where everyone feels seen,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valued. It's about actively creating a world where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while heartbreaking, serves as a catalyst for positive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of the progress we must continue to strive towards.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future of love and acceptance requires a concerted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individuals, communities, and institutions alike. It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education, legal reform, and social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permeates every level of society. It involves confronting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dismantling discriminatory structures, and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inclusivity and equality. It necessitates a constant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dismantle the systemic barriers to justice and create a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field where all individuals have the opportunity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– the memories of Georgie and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lost to prejudice and violence – must be carried forward,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burden of despair, but as fuel for change.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dreams, must inspire us to build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legacy is a call to action,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and the unwavering pursuit of justice.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involves not only addressing historical injustices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creating a future where such tragedies are less likely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occur. It necessitates implementing robust anti-discrimination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policies, providing support for victims of hate crimes,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a culture of empathy and understanding.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systems and structures that perpetuate inequality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discrimination and actively fostering an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inclusion. It requires the commitment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individuals, communities, organizations, and institutions.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 for change is clear: a world where love triumphs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hate, where acceptance overcomes prejudice, and where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prevails. This vision is not utopian; it is attainable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effort, collective action, and unwavering hope.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active participation of every individual to create a world where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belongs, where everyone is valued, and where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life can be sung freely and without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fight for equality, for justice,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love prevails, is an ongoing process. It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effort, constant vigilance, and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of individuals and communities across the globe.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demands courage, empathy, and a profound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positive change. It’s a journey that begins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progresses with understanding, and culminates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It’s a journey towards a future where the songs of all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sung without fear. The legacy of Georgie, and those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were unjustly cut short, compels us to continue this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tirelessly toward a world where love and acceptance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ideals, but realities for all. Their memories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work that remains to be done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must guide our steps toward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Their voices, though silenced by violence, continue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pushing us forward in the relentless pursuit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every life is valued, celebrated, and protected.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Silence The Unspoken Pain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storm was the most deafening.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sound, but the absence of Georgie’s laughter, his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wit, the melody of his life that had been abruptly cut short.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vibrant and pulsating with life just moments before,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a cruel echo chamber amplifying the grief that clawed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My investigation into his murder had opened a door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shadows, a world where the casual cruelty of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real and tangible as the buildings that surrounded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only scratched the surface; the deeper wounds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unspoken, the unacknowledged pain etched onto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survived similar horrors.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 Michael, a man whose eyes held the weight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stories. He’d survived a brutal attack, his body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spirit wounded. The physical recovery was arduous, the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a constant reminder of the violence he'd endured.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scars were invisible, the silent screams trapped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 mind. He spoke in hushed tones, his voice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about the pervasive fear that clung to him like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constant vigilance, the hyper-awareness of every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stranger. Sleep offered little respite, replaced by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replayed the attack in vivid, agonizing detail. The world,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possibility and joy, had become a landscape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threats. He spoke of the isolation, the feeling of being alone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indifference, the difficulty in explaining the invisible wounds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couldn’t, or wouldn’t, understand. His story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his; it was a testament to the enduring trauma inflicted by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prejudice, a silent epidemic affecting countless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Clara, Georgie's best friend, whose grief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different form. She carried Georgie’s memory with her,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as a sacred trust. Yet, the loss had left a void,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in her life that no amount of time could seem to fill.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it as a phantom limb pain, a constant ache for a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 longer there. The vibrant energy that Georgie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into her life had been extinguished,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 silence punctuated by occasional flashes of shared memories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both comforted and tormented her. She spoke of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she’d encountered after Georgie’s death –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averted gazes, the unspoken assumption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death was somehow his own fault. This subtle,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of the violence he'd suffered added another layer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betrayal by a society that should have offered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comfort. Her strength and resilience were remarkable,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weight of her loss was palpable, a quiet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lasting impact of violence on those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weren’t confined to personal stories;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larger societal fabric. The public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had lived, loved, and ultimately lost his life,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a different kind of energy, an almost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street corner where the attack occurred felt haunted,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broken only by the relentless hum of city traffic. The bar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had spent countless evenings laughing with friends,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quiet sorrow, a mournful echo of shared laughter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memory. Even the parks where he used to sketch,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museums he’d loved to visit, now carried a silent tribute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spaces reflected the private struggles,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 that permeated the lives of those who had survived.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freedom and opportunity,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unspoken grief, a monument to lives tragically cut short.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indifference of some amplified the suffering, adding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violence to the tangible trauma. The silence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a stark reminder that the battle against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extends beyond the physical acts themselves,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the emotional and psychological consequences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 through communities and generations.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time in a support group, a safe haven for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trauma of hate crimes. The conversations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at first, a tapestry woven with silences and hesitant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trust grew, so did the sharing. Each story was different,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resonated with a common theme: the invisible scars of trauma.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challenges of navigating the world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heightened sense of fear, the difficulty in rebuilding trust,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the violence they had experienced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They shared stories of the systemic barriers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in accessing mental health services,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from those outside the LGBTQ+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and alienation that often accompanied their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not just about survival; they were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were accounts of the long, arduous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fight to reclaim their lives, to find a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 in a world that had tried to break them.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created a powerful sense of solidarity,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community support.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there was a sense of solace,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arose from their collective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whose name I will respect by not using, shared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written, expressing her experience through metaphors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garden, slowly being tended back to life. Each line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painstaking journey towards healing,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 out negative thoughts, nurturing the seeds of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resilience. Her words were powerful,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creativity and self-expression, a quiet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silence that had tried to consume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pain was not only a personal struggle but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The lack of adequate support systems, the insensitive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from law enforcement and healthcare professionals,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lack of understanding from the broader community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the suffering of those who had survived.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highlighted the urgent need for comprehensive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support services for victims of hate crimes,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address both the physical and psychological wounds,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initiatives that promote empathy and understanding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across the 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chapter, therefore, is not simply an exploration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violence; it is a call to action. It's a plea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empathetic, more compassionate, and more just society.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unspoken pain is heard, acknowledged, and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urgency and care it deserves. A society where the echoes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are replaced with the melodies of healing,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is a call to create a world where the stories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survived can be shared without fear, where their voices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heard but amplified, and where the collective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fosters a future free from the violence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that have caused such immeasurable pain.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broken, not by louder shouts of anger, but by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consistent, unwavering commitment to building a world where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 will never again darken another life. Georgie's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it. Their memories demand it. The future demands it.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from Trauma Journeys of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office smelled faintly of lavender and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paperbacks. Sunlight slanted through the window, illuminating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air, a silent ballet mirroring the internal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within me. I sat opposite Dr. Anya Sharma,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calm demeanor belied a deep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My journey into Georgie’s life had inadvertently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descent into the darkness of trauma, a descent that had shaken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my core. The stories of Michael and Clara, and the others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resonated deeply, revealing the insidious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trauma and its far-reaching consequences.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Sharma, with her gentle yet insightful probing,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untangle the threads of my own grief and guilt. The guilt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shadow, a whisper suggesting that somehow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Georgie's death. The irrationality of it was clear,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persisted, a heavy weight on my chest. She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guilt, in this context, was a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love for Georgie, a testament to the depth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misplaced emotion, yes, but a natural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an unimaginable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delved into the concept of post-traumatic stress disorder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(PTSD), its symptoms manifesting differently in each individual.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I experienced weren’t simply replaying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death; they were a manifestation of my own vulnerability,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fear of losing others I loved. The hypervigilance,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scanning of my surroundings for potential threats,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learned response, a survival mechanism that had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in my psyche. It was exhausting, this constant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alert, this pervasive anxiety that overshadowed every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Dr. Sharma explained, wasn’t about forgetting;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alongside the memories, to integrate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narrative of my life without letting them define 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process of reclaiming my sense of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security. She introduced me to Cognitive Behavioral Therapy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(CBT), a technique that helped me identify and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negative thought patterns that fueled my anxiety and depression.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worked on reframing my memories, separating facts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and focusing on developing coping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managing overwhelming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 proved invaluable.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understood the silent language of trauma, I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I hadn't experienced before.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powerful sense of solidarity, a network of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individual struggles. We shared coping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words of encouragement, and acknowledged the validity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pain. The silence that had previously dominated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 gradually replaced by the comforting sound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 symphony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group members, a woman named Sarah,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with art therapy. Painting, she explained, allowed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her emotions in a way words could not.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canvas became a tangible representation of her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a visual manifestation of her healing journey.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story, I began to write again, using poetry as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emotions. The words flowed, not as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dirge, but as a testament to Georgie’s life and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we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 and arduous. There were setbacks,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felt insurmountable, moments when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But with each session, with each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shared experience in the group, I felt a gradual shift.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weight of grief began to lighten, the suffocating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ease. The memories remained, of course,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 over me. They were part of my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chapter, but not the whole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journey wasn't confined to the therapist's office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group. It extended into the everyday world, into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Georgie's memory lived on. I visited the places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frequented, the parks, the museums, the bars, and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the emotions that surged within me. I didn't try to suppress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instead, I embraced them, allowing myself to grieve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incorporate acts of remembrance into my daily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small shrine in my apartment, filled with pictures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Georgie, objects that reminded me of him, and small mementos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our shared experiences. I continued writing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words to preserve his memory, to honor his legacy.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cathartic, a way of connecting with Georgie’s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keeping his memory alive.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spaces, once haunted by the ghost of his absence,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transformed into places of remembrance. The street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was murdered, once a symbol of violence and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of quiet contemplation, a place where I could 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his life. The bar, where we had shared so many laughs,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place of peaceful reflection, a space where I could recall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joyous moments we had shared. I carried Georgie’s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me, not as a burden, but as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also involved active engagement with the community.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joined an organization that advocated for LGBTQ+ rights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 raise awareness about the issue of hate crimes.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channeling my grief into positive action, a way of honoring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memory by working to create a world where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 would never happen again. The activism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 way of empowering myself and contributing to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active engagement, I discovered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that transcended my personal grief.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shared struggle for justice and equality,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 with others who had experienced similar losses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injustices. The activism became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potential for creating change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community became my support system,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working towards a common goal,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face of unimaginable pain, hope remains.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is not linear; it is a winding path,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moments of progress and setbacks. There were days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weight of my grief,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too raw, too painful to bear. But with each step, with each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self-care, with each shared experience, I felt a gradual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acceptance of the reality of Georgie’s death and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resilience. I learned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grief, acknowledging the ebb and flow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moments of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my journey of healing is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resilience, the capacity for the human spirit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even in the face of unimaginable loss. It is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transition from the darkness of grief to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journey marked by the courage to face the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heal, and the unwavering commitment to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memory. It is a song still being written, a melody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love, of pain and healing, of grief and hope, a song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evolve with each passing day. The unfinished song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lament; it is a testament to the enduring power of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pursuit of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world.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Shadow of Hate The Enduring Impact of Prejudice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Georgie's death pressed down on me, heavier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physical burden. It wasn't just the grief, the raw, agonizing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losing him, but the knowledge that his life had been cut short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senseless violence fueled by hate. His murder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incident; it was a stark reminder of the pervasive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shadowed his life, a prejudice that continued to cast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 over the lives of so many others. Dr. Sharma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understand my own grief, but the broader context,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nature of the hate that took Georgie, remained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research into the circumstances surrounding his death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 rabbit hole of historical injustice. I delved into archives,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newspaper clippings yellowed with age, and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pattern of violence against the LGBTQ+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decades. Each article, each photograph,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pervasive discrimination and violence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and continued to be, inflicted upon those who dared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authentically. The casual cruelty, the lack of legal protection,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 of society – it was a brutal awakening. The 1970s, the era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Georgie lived and died, were particularly harsh.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Stonewall riots were a relatively recent memory,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uprising against police brutality and societal oppression,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equality felt far from won.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accounts of similar attacks, murders, and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against gay men, often dismissed as isolated incidents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deemed "self-inflicted" by a society unwilling to confront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complicity. The police reports, often perfunctory and lacking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investigation, spoke volumes about the lack of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afforded to members of the LGBTQ+ community.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dismissal of these crimes, the lack of public outcry,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consequences for perpetrators – it all painted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picture of systemic indifference and institutionalized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homophobia.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stories weren't confined to the past. My research revealed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against hate crimes, the persistent discrimination,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systemic challenges facing the LGBTQ+ community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contemporary society. Although significant progress had been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legal protections and societal acceptance, the struggle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The long shadow of hate continued to loom large,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its pall over lives, communities, and hopes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visited the Stonewall Inn, a place steeped in history,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and resilience. Standing there, amidst the celebratory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I felt a strange dichotomy – the joy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shadow of the past. The walls seemed to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oppression, defiance, and the ongoing fight for equality.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 settled upon me, a heavy cloak of sadness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intertwined.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to activists, community leaders, and individuals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similar experiences, their stories echoing Georgie's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were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strength in the face of adversity.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scars left by prejudice, the ongoing struggles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and the relentless pursuit of justice and equality.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broadened my understanding of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hate, its insidious reach extending beyond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to encompass subtle forms of discrimination,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exclusion, and emotional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nature of microaggressions, the everyday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prejudice, were particularly striking. These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comments and actions – a dismissive glance,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derogatory remark, a subtle act of exclusion – cumulatively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of fear, anxiety, and isolation. These microaggressions chip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self-esteem, creating a pervasive sense of unease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the mental health and wellbeing of those subjected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Their cumulative effect can be devastating, perpetuating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marginalization and contributing to the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psychological impact of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shadow of hate extended beyond individual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impacting entire communities. I learned about the historical erasure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LGBTQ+ individuals from society's narrative, the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 of their stories, and the resulting invisibility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prejudice and discrimination. The silence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issues allowed hate to fester and flourish, creating a climate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intimidation. The lack of representation in media,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and popular culture perpetuated stereotypes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misconceptions, hindering 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alongside the stories of hardship and suffering, I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remarkable examples of resistance,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building. I witnessed the power of collective action,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shared experiences, and the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community organizing. The LGBTQ+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facing immense challenges, demonstrated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self-organization, advocacy, and mutual support.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refusal to be silenced,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equality, served as a powerful source of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story, therefore, became more than just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It became a microcosm of the broader struggles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LGBTQ+ community, a poignant reflection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hate and prejudice. His life, cut short by violence,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stark reminder of the importance of fighting for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and the right to live authentically, without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or violence. The unfinished song of his life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rallying cry, a call to action to challenge the systems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hate and build a world where everyone can feel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accepted, and valued for who they 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wasn't simply a personal one;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broader context of social justice. My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Georgie’s murder led me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and political forces that fuel hate and prejudice.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in turn, fueled my commitment to activism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transforming my personal grief into a force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 joined organizations working to combat hate crimes,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LGBTQ+ rights, and promote education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My work with these organizations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belonging, allowing me to channel my grief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productive action and honor Georgie's memory.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challenging, confronting the realities of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on a daily basis. But it was also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rewarding. Witnessing the resilience of the LGBTQ+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action, and the gradual shift towards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equality gave me hope for the future.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hate is a testament to the human spirit's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perseverance and the power of collective action.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belief that even in the face of immense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more just and equitable world is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remains unfinished, but it’s no longer a mournful dirge.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evolving, becoming a symphony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shared grief and collective action. It's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blends the pain of loss with the hope of a future where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 prevail over hate and prejudice. It's a song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blood, sweat, and tears of those who have fought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fight for justice, equality, and the right to simply be.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is a song that will continue to be written, chapter by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until the long shadow of hate finally fades away.</w:t>
      </w:r>
    </w:p>
    <w:p>
      <w:pPr>
        <w:sectPr>
          <w:pgSz w:w="8000" w:h="12000"/>
          <w:pgMar w:top="428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Cycle Working towards a More Just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melody of Georgie's life, a song cut short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resonated far beyond the confines of his personal tragedy.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clarion call, a demand for a more just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shadow of hate could finally recede. Breaking that cycle,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structures that allowed such senseless violence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occur, demanded a multifaceted approach. It wasn't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mourn; we had to act. And that action began with education.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standing before a classroom of wide-eyed teenagers,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chalk dust and nervous anticipation hanging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My initial apprehension quickly dissolved as I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story, not just as a narrative of loss, but as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tale, a stark illustration of the consequences of prejudice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hate. The silence that followed was palpable,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settling upon them like a shroud. Their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at first, then increasingly insightful, revealed a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a desire to comprehend the complexities of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the ongoing fight for equality. We delved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context, exploring the legal battles, the social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individual acts of courage that had shaped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rights. We discussed the importance of allyship,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discriminatory behavior, and the power of empathy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prejudice. The classroom became a microcosm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conversation, a space for learning, dialogue,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sessions weren't confined to formal educational settings.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speaking at community centers, sharing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with diverse audiences, fostering dialogue, and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conversations that followed were often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and deeply personal. People shared their own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their experiences of discrimination, and their hopes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inclusive society. These exchanges revealed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hate, its ability to manifest in subtle, insidious ways,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 or dismissed. The casual microaggressions,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exclusion, the derogatory jokes—these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acts, when viewed collectively, created a climate of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intimidation that could have devastating consequences.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these experiences, by giving voice to the unheard, we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more comprehensive understanding of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prejudice and its far-reaching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extended beyond the realm of education and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crucial arena of political advocacy. I joined forces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actively working to combat hate crimes, lobbying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legal protections, and advocating for policies that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rights and equality. The political landscape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frustrating, a battleground of conflicting ideologies and partisan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interests. Yet, even amidst the challenges, the collaborative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determination of the activists I worked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beacon of hope. We drafted legislation, organized protests,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mobilized community support, turning our grief and outrage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tangible actions that aimed to make lasting change.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challenging, requiring patience, resilience,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campaign focused on improving police training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hate crimes. The inadequacies in previous investigations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attacks like Georgie's were stark reminders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needed to be addressed. We worked tirelessly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programs that focused on cultural sensitivity, implicit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 training, and effective investigation techniques specifically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deal with hate crimes. The effort required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bureaucratic processes, engaging with law enforcement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agencies, and building consensus among diverse stakeholders.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painstaking process, but the incremental progress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achieved—the increased accountability, the improved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rates, the enhanced sensitivity in handling these sensitive cases—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tangible victories that brought us closer to our goals.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advocating for policy changes, our work also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harmful stereotypes and promoting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in media and popular culture. The lack of accurate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diverse LGBTQ+ representation had created a void,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harmful misconceptions and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of prejudice and discrimination. We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filmmakers, writers, and artists, working to create narratives that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free from stereotypical portrayals and offered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representations of LGBTQ+ experiences. The goal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humanize these communities, to foster empathy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dismantle the harmful stereotypes that fueled prejudice.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independent filmmakers, provided grants to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artists, and organized screenings and workshops,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creating a more inclusive and representative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multifaceted approach—combining education,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organizing, political advocacy, and media representation—was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its setbacks. The fight for justice is a marathon,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sprint, and the path is often fraught with frustration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There were moments of profound grief,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and of doubt. Yet, amidst the challenges,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commitment to social change remained unwavering.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mutual support, the unwavering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cause—these elements were the fuel that drove us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Georgie, his vibrant spirit, his tragic death—these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constant reminders of the stakes involved. His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became a driving force, a powerful symbol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a more just and equitable future. His life,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cut short, became a legacy,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community, and the transformative potential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journey to break the cycle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is far from over, but with each act of education, each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advocacy, each act of empathy, we move a little closer to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hate finally loses its power and love and acceptance prevail.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evolves, notes of hope emerging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weaving a new and powerful song of resilience and 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Georgie's life, though tragically cut short, will always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of.</w:t>
      </w:r>
    </w:p>
    <w:p>
      <w:pPr>
        <w:sectPr>
          <w:pgSz w:w="8000" w:h="12000"/>
          <w:pgMar w:top="296" w:right="68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 Building a More Inclusive World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more inclusive world, ignited by Georgie’s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song, extended beyond the immediate actions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advocacy, and media representation. It seeped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our daily lives, transforming the way we interacted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other, the way we built communities, and the way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the future. It was a slow, organic process, a gradual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consciousness that permeated every aspect of societal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changes occurred within families.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rejection Georgie faced, a painful reality for many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began to give way to a greater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Families, once fractured by prejudice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started to heal, embracing diversity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unique identities of their members. This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transformation, but rather a gradual process,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dialogue, and a growing awareness of the emotional toll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rejection. Support groups for families of LGBTQ+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offering a safe space for sharing experiences,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fostering mutual support. These groups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resources, bridging the gap between generations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more compassionate understanding of LGBTQ+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familial transformation extended to the wider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hate crimes, while still ongoing, started to bear fruit.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police training and enhanced reporting mechanisms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more effective response to incidents of violence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discrimination. Communities became more vigilant,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incidents and supporting victims. The creation of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both physical and virtual, provided havens for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prejudice and discrimination. These spaces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empowering individuals to be themselves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 or rejection. They became hubs for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organizing, providing a platform for advocacy, mutual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extended beyond the immediate LGBTQ+ community.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inclusivity fostered a broader movement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encompassing issues of race, gender, disability,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religious freedom. The lessons learned in combating homophobia—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empathy, education, advocacy,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action—became transferable tools, applicable to other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fighting for their rights and recognition.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mutual support, and the collective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spirit of solidarity and a sense of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diverse communities. Alliances formed, strengthening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those who had been historically marginalized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landscape also underwent a significant shift.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for authentic and diverse representation led to an increase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LGBTQ+ characters and storylines in film, television,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literature. These portrayals moved beyond stereotypes and clichés,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complexity, resilience, and beauty of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This improved representation didn’t just entertain;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educated, challenged assumptions, and fostered empathy.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humanized LGBTQ+ individuals, breaking down barriers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greater understanding within the broader population.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shared, the characters portrayed, and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all contributed to a more inclusive cultural landscape.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Educational institutions took a leading role in this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curriculum shifted to incorporate inclusive narratives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perspectives. LGBTQ+ history became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experience, helping to contextualize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celebrate past victories. Schools embraced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bullying initiatives and diversity training, creating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and accepting environment for students of all sexual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orientations and gender identities. These initiatives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and safety, allowing students to focus 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without the constant fear of prejudice or discrimination.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path to a truly inclusive world wasn't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Setbacks occurred, moments of disillusionment,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profound grief. The struggle against prejudice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was a constant battle, requiring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dedication, resilience, and a profound belief in the power of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fight against homophobia, racism, sexism,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forms of prejudice was intertwined; progress in one area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progress in others. The shared struggles created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social change, uniting diverse communities in their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more just and 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made, while significant, highlighted the ongoing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vigilance and continued action. The fight for inclusivity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journey, demanding constant effort,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a belief in the possibility of a better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nature of prejudice required consistent education,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and community building. Microaggressions, subtle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and systemic inequalities continued to be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us that the fight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these challenges, a sense of hope persisted.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shared struggles, and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fueled a powerful sense of optimism. The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Georgie, once a symbol of loss and despair,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anthem of hope and resilience. The melody evolved,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diverse voices, celebrating the beauty and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diversity. The song became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resilience of the human spirit,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future where love, acceptance, and equality prevail.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ongoing struggle, but also to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a more inclusive world is not just possible,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The melody continues, its notes of hope ever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a symphony of change orchestrated by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striving for a future where everyone belongs,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true beauty of our shared humanity.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Citys Pulse The Rhythms of Life and Death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held its breath, a vast, exhaling beast of concrete and steel.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it pulsed with a frenetic energy,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sights and sounds – the screech of brakes, the blare of taxi horns,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a million footsteps on pavement.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from open doorways, mingling with the scent of street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exhaust fumes. A thousand different conversations, a million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lives, all unfolding simultaneously, a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human existence. Then, in the next breath,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fell, a stark reminder of the fragility of life. A siren’s wail, cutting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cacophony, announced a tragedy unfolding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alleyway, a sudden, brutal disruption to the city's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orchestrated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death had been one such disruption, a jarring dissonance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city's otherwise relentless rhythm. His absence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streets he once walked, a silent scream lost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cacophony. Yet, even in that loss, the city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its pulse unwavering, indifferent to the individual tragedies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played out within its vast embrace. The vibrant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 Village, where Georgie had found solace and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contrasted sharply with the cold, indifferent silence of the precinct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his case had been filed, a stark reminder of the system's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protect him. The bustling markets of Chinatown,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vibrant colors and tantalizing aromas, stood in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sterile environment of the hospital morgue, where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lain, a silent testament to a life cut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parks, once havens of peace and respite,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significance. They were places of both memory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mourning, places where Georgie's friends and loved ones gathered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remember him, their grief mingling with the gentle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and the chirping of birds. Central Park, with its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expanse, felt both immense and isolating, a stark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Georgie had sometimes felt within the bustling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smaller, more intimate parks in the residential areas,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refuge, a place where Georgie's friends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 without being overwhelmed by the sheer scale of the city's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nightlife, once a source of joy and liberation for Georgie,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bittersweet quality. The vibrant energy of the clubs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bars, the pulsating music, the intoxicating freedom of anonymity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evoked memories of Georgie, his laughter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music, his presence felt in the very air. Yet,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that had once embraced him could also be treacherous,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vulnerability of his existence,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threat of violence that lurked beneath the surface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glitzy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architecture of the city itself seemed to reflect this duality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death. The soaring skyscrapers, symbols of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stood in stark contrast to the dilapidated tenements,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poverty and neglect, places where vulnerability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thrived. The elegant brownstones of Greenwich Village,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and historic charm, served as a poignant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cold, impersonal structures of the city's corporate districts.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street art, a testament to the city's creative spirit,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complex dialogue between hope and despair,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city's own contradictory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presence flowing through the heart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relentless flow of life and death.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ever-changing, carried away the debris of the past,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held within them the echoes of the city’s history, its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tragedies. The bridges, connecting different parts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symbolic pathways between life and death,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the future. Standing on one of these bridges,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at the vast expanse of water, one could almost feel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history pressing down, the echoes of countless lives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of the city continued, oblivious to individual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hum of traffic, the ceaseless chatter of passersby,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subway – all created a backdrop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individual lives played out, their joys and sorrows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unnoticed, their triumphs and tragedies quickly absorbed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vast, indifferent heart. Yet, within this indifference, there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a resilience, a capacity for renewal, a constant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 that echoed the natural order of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like life itself, was a perpetual dance between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between hope and despair, between life and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song, unfinished though it may have been, became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eternal dance, a haunting melody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testament to a life lived fully, a life tragically cut short,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that continues to resonate in the city's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pursuit of progress, its insatiable appetite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change, masked a darker undercurrent. The rapid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urban development, the constant demolition and construction,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ephemeral nature of life itself. The buildings,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to human ambition, were constantly being built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torn down, their lives mirroring the fleeting existence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 them. The city, in its relentless march forward,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past, yet it also preserved it, in the form of landmarks,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and stories whispered on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Georgie's life, his laughter, his dreams, his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imprinted on the city’s soul. The places he frequented,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he knew, the memories he created – all continued to exist,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 city’s complex tapestry. His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 and hope in the face of adversity,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city's narrative, a reminder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and indifference, individual lives hold profound significance.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rhythm, a relentless pulse of life and death,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with a subtle shift, a melancholic undertone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loss, a silent tribute to a life that had touched many,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an indelible mark on the city's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pulse, a relentless beat, a symphony of sounds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echoed the rhythm of life and death.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contrasts, a tapestry of experiences, a kaleidoscope of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a microcosm of the human experience, a reflection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our capacity for both great joy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Georgie's story was just one note in this vast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thread in this complex tapestry, but his melody,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now reverberated throughout the city,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resilience, the enduring strength of the human spirit, and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remembering those we have lost. The city,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multitude of narratives, would continue its relentless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life's enduring mystery and beauty. The city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forget Georgie, and his unfinished song, woven into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fabric, would continue to echo, a reminder that even in death,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well-lived leaves a lasting legacy.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Undercurrents of Violence Hidden Dangers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façade of the city, a deceptive mirage of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opportunity, concealed a brutal underbelly. Georgie’s death,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act of violence, was not an isolated incident;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a deeper malaise, a festering wound at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landscape. His murder was a stark reminder of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vulnerability experienced by many within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 chilling echo of a systemic failure to protect its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citizens.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East Village, once a haven of artistic expression and bohemian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held a different significance now. The vibrant street 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colors and emotions, now seemed to whisper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lament. Georgie's laughter, once echoing through its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cafes and bustling streets, was now replaced by a haunting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reminder of the fragility of life. The same streets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celebrated his spirit were now tainted by the shadow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end. The vibrant energy that pulsed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had been dulled, as if a collective mourning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settled over its vibrant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disparity between the city's opulent displays of wealth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realities of poverty and marginalization was striking.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skyscrapers, symbols of ambition and success,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dilapidated tenements where many lived in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 sharp contrast highlighted the deep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contributed to the climate of violence.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affluent neighborhoods, with their manicured lawns and 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seemed worlds apart from the struggling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violence was a constant threat. The disconnect was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systemic issues that fostered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and 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Chinatown, with its bustling markets and vibrant culture,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perspective. The tightly knit community,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shared heritage and traditions, offered a sense of solidarity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protection. However, even within this close-knit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undercurrents of violence were present, a reminder that no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immune to the pervasive threat.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often unspoken, underlined a deep-seated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even the most tightly knit communities. The elders,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keepers of the community's history, recounted stories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illustrating how the struggles of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often went unnoticed, their voices lost in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parks, once peaceful sanctuaries, now reflected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anxieties of its residents. Central Park, in all its grandeur,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vast and isolating, highlighting the sense of loneliness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many experienced. The smaller neighborhood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parks, though offering a sense of refuge, were also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danger that lurked in the shadows.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violence cast a pall over even the most tranquil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from havens of peace into places where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unease lingered. The quiet rustling of leaves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a mournful whisper, a constant reminder of Georgie’s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legal system, ostensibly designed to protect its citizens,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woefully inadequate in the face of widespread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marginalized communities. The bureaucratic maze,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of investigations, and the lack of accountability left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abandoned and hopeless. Georgie's case, quickly filed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swiftly forgotten, became emblematic of this systemic failure.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authorities, the lack of resources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combating violence against vulnerable groups, spoke volumes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values and priorities. The police presence, while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in affluent neighborhoods, felt absent or inadequate in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violence was most prevalent.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media's portrayal of violence, often sensationalized and lacking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nuance, further contributed to the problem. The relentless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extreme forms of violence often overshadowed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pervasive, insidious forms of violence that impacted daily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selective reporting and the tendency to focus on specific types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 further reinforced harmful stereotypes and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climate of fear and prejudice. The stories of everyday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subtle acts of aggression, the constant threat of harassment –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often overlooked, their significance diminished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sensational headlines.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truths about the systemic roots of violence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hushed conversations, in the quiet corners of bars and cafes.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harassment, discrimination, and subtle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 were frequently recounted, revealing a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 factors that fueled the cycle of violence.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activists, community leaders, and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 unveiled a complex picture of systemic inequality,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and a lack of political will to address these deeply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The shared experiences of marginalization,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frustration, and the palpable sense of helplessness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a stark picture of a city failing its most vulnerable citizens.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architecture of the city, its carefully planned streets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inadvertently reflected the societal structures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violence. The physical separation of communities,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access to resources and opportunities in certain areas,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conditions that fostered violence.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layout, with its inherent divisions and inequalities, played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significant role in exacerbating the problem. The design,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the lack of thoughtful design, seemed to mirror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inequities that ran deep within the city's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night life, once a source of joy and liberation for Georgie,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connotation. The same clubs and bars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his vibrant spirit now stood as chilling reminders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anonymity of the city's nightlife, which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freedom and escape, also masked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undercurrent. The very spaces designed for entertainment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socializing could also become dangerous, even deadly,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threat that existed even in places of supposed safety.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Georgie’s laughter, once vibrant and carefree,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muted, replaced by a silent, lingering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flowing silently through the heart of the city,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relentless, unstoppable currents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Its waters carried away the debris of past tragedies,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held within them the echoes of countless lives lost, the silent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 city's ongoing struggle with violence and inequality.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bridges, connecting different parts of the city,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a broken connection, highlighting the distance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disconnection between communities and institutions.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progress, its insatiable hunger for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obscure and ignore the festering wounds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progress made was uneven, leaving some behind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surged forward, exacerbating the existing disparities.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death, tragic as it was, served as a catalyst,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city’s vibrant energy masked a dangerous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It was a wake-up call, a moment of reckoning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a confrontation with the uncomfortable truths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contributing to violence. His unfinished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testament to a life cut short, became an anthem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call for justice and accountability. The city,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contradictions, would continue its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progress, but now with a heightened awareness of its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dangers, a renewed determination to address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fueled violence and to ensure that no other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cut short in the same senseless way. The city’s heartbeat,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steady, unyielding rhythm, had been altered, now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undercurrent of grief, a somber melody that echoed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song, a melody of hope and remembrance, a promise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strive for a future free from violence.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in the Face of Adversity Finding Strength in 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Georgie’s death cast a long shadow,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spark. The collective grief, initially a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began to transform into a potent force for change.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corners of the city, where whispers of fear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dominated, a new chorus began to rise – a chorus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unassuming community garden nestled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tenements became a sanctuary. It had always been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refuge, a patch of green amidst the concrete jungle,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 took on a deeper significance. Here, amidst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 and the earthy scent of freshly tilled soil, grieving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neighbors found solace in each other’s company. They 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together, their hands working the earth, a shared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remembrance. The rhythmic movement of their bodies,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murmur of their conversations, created a sense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storm. The garden, once a symbol of quiet hope,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vibrant testament to the enduring power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LGBTQ+ center, a beacon of support and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hub of activity. The initial shock and disbelief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a determined resolve. Meetings, initially fueled by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anger, evolved into sessions of planning and strategizing.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community leaders, and ordinary citizens, many of whom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touched by Georgie’s life or had experienced similar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violence, joined forces to advocate for change. They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vigils, marches, and rallies, their voices echoing through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demanding justice and an end to the violence. The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haven for marginalized voices, now amplified their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wider audience, transforming their collective grief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engine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churches, synagogues, and mosques, often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struggles, opened their doors wider. Interfaith services,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conceived as a way to mourn Georgie's loss,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for dialogue and unity. Religious leaders,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 and grief that transcended faith, forged alliances,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 address the systemic issues that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marginalization. The shared experience of loss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catalyst, dissolving traditional barriers and creating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 that extended beyond religious boundaries. The houses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worship, once perceived as places of division,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of solidarity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Chinatown, a community bound by its rich cultural heritage,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model of resilience. The elders, the keepers of ancestral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offered comfort and guidance, reminding everyone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was an inherent part of life, but that perseverance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 were the keys to overcoming adversity. The tight-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knit community came together to support Georgie’s family,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assistance, emotional support, and a shared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Their resilience stemmed from a deep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identity, a belief in the strength of family and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shared determination to navigate challenges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markets, usually vibrant with commerce, now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for shared grief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 of the East Village, a community known for its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creative energy, channeled their grief and anger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Murals and street art appeared overnight, vibrant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mourning and defiance. Georgie's face, his smile frozen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became a recurring motif, appearing on canvases, posters,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clothing, transforming him into a symbol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same streets that had celebrated his vibrant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adorned with images that embodied the fight for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spaces of remembrance into spaces of activism.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 became a potent symbol of protest,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expression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parks, once places of quiet solitude,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communal mourning and reflection. Memorial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spontaneous gatherings were held, creating a network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emotions. People shared stories about Georgie,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his life and remembering his kindness. These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born out of grief, eventually fostered connections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creating a sense of solidarity and shared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parks, usually quiet and serene, reverberated with the sounds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becoming a testament to the city’s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city’s legal system, criticized for its initial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respond. Advocacy groups, spurred into action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death and the public outcry, exerted pressure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authorities to improve the response to violence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Increased funding for victim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improved training for law enforcement officers,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legislation aimed at tackling hate crimes were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demands that gradually gained traction. Georgie’s case,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dismissed, became a catalyst for wider reform,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collective action to hold institutions accountable.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initially criticized for its sensationalized coverage,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adopt a more nuanced approach. Investigative journalism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systemic issues that contributed to the cycle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societal inequalities and institutional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marginalized communities vulnerable. The media's shift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thoughtful and responsible reporting reflected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awakening, signaling a move towards a more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 approach to the issue of violence. The headlines,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sensationalism, began to reflect a more complex reality,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focusing on systemic factors and advocating for lasting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response to Georgie’s death was far from immediate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flawless. But the seeds of change had been sown.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initially a heavy burden, had transformed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forging unexpected alliances, demanding accountability,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lasting change. The city's heartbeat, once muted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now pulsed with a renewed energy, a resilient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memory of Georgie and the unwavering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more just and equitable future. The city was not healed,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mending, learning to embrace its vulnerabilities,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failures, and discovering the extraordinary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 in the face of adversity. The memory of Georgie,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tragedy, became a beacon of hope,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future, a city where every life held value,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voice had the power to be heard. His unfinished song,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loss and longing, had become a chorus of resilience,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 of hope, and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The city was still healing, but it was healing together.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Community Supporting Marginalized Groups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tapestry of New York City, a place where millions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intertwined, offered a stark contrast to the isolation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felt in his earlier years. His death, though deeply tragic,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exposed the cracks in the city's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façade, revealing a network of support systems,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and informal, that extended a lifeline to its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These weren’t merely charitable acts;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a shared humanity, a recognition that even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anonymity, interconnectedness could be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for survival and 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Stonewall Inn, a legendary symbol of LGBTQ+ resistance,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a renewed wave of activism. The grieving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its familiar walls, transforming their shared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fuel for their ongoing fight for equality. Within those walls,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fear were replaced with the roar of determination.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 formed, offering a safe space for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stories, their fears, and their hopes. Experienced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mentored younger members, guiding them through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advocacy and political action. The Inn, more than a bar,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crucible of solidarity, forging bonds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experiences and fueled a collective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established organizations, smaller, more intimate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as crucial havens. The basement of a community church,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typically used for storage, was transformed into a makeshift shelter,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temporary accommodation to those displaced or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eviction. Volunteers, many of them Georgie's friends and neighbors,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rallied together to provide food, clothing, and emotional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collective effort replaced the silence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extraordinary capacity of ordinary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extraordinary forces for good. The kindness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transactional; it was a testament to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their unwavering belief in the inherent worth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libraries, spaces typically associated with quiet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contemplation, became hubs of information and education.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on legal rights, safe-sex practices, and HIV/AIDS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were offered, equipping vulnerable communities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and resources to navigate the challenges they faced.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merely lectures; they were empowering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sharing experiences and fostering a sense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Books, often gateways to other worlds,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comfort, and a sense of belonging for those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quiet rustling of pages became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resilience, transforming the libraries into sanctuaries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knowledge and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 communities, already known for their radical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expression, found a new canvas for their grief and anger.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Murals depicting Georgie's life, often incorporating images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and defiance, sprouted across the city, transforming drab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into vibrant testaments to his spirit. The city itself,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unwittingly, became an art installation, a canvas of memory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art wasn't just aesthetically pleasing;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form of protest, a visual reminder of the ongoing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Each brushstroke, each color, became a statement,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city into a living memorial that refused to forget.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theater scene, known for its provocative and experimental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productions, became a platform for stories of resilience. Plays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themes of homophobia, violence, and societal injustice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packed houses, sparking crucial conversations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empathy among the diverse audiences. The actors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reciting lines; they were embodying experiences,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unheard, and igniting a fire of understanding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audiences. The stage became a powerful tool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theatrical performances into platforms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Georgie’s loss extended beyond the city's vibrant 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landscape. Schools and universities, institutions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criticized for their complacency, became sites of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dialogue. Workshops and discussions on LGBTQ+ history,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sexuality, and activism were introduced, challenging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biases and fostering a culture of inclusivity. Students, often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inheritors of societal biases, became active agents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events and advocating for greater inclusivity.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halls of academia echoed with conversations that challenged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assumptions, transforming educational institutions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incubators for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community, evident in these disparate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spaces, wasn’t simply a matter of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assistance; it was about creating a web of solidarity,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purpose, and a belief in the collective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Georgie's legacy, therefore, extended far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story. His death became a catalyst, prompting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societal structures, biases, and injustices. It sparked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activism, strengthening existing support systems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new ones, fostering unprecedented levels of inter-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collaboration. The city, once seemingly indifferent,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listen, to learn, and to 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quick fix; it was a slow, arduous process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rebuilding. The scars of violence and prejudice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being addressed with newfound determination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commitment to creating a more just and equitable society.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heartbeat, once dulled by grief, began to beat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a rhythm fueled by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its marginalized communities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its allies. The power of community wasn't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theoretical; it was tangibly felt in the streets, in the homes,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a city learning to mend itself, one act of compassion,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solidarity, at a time. The song of loss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replaced by a chorus of hope, a symphony of resilience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the crucible of a city that was, slowly but surely,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its diverse inhabitants and heal its deepest wounds.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forever changed by Georgie's story, was forging a new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built on empathy, understanding, and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justice. The collective memory of his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human spirit’s ability to endure,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upon which a more inclusive and equitable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being built. It was a future where even the quietest voice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heard, and where every life held value.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City Transformed A Vision for a Better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change, sown in the fertile ground of grief and outrage,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sprout. The city, once a seemingly indifferent giant,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listen. The murmur of dissent, once a whisper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cacophony, grew into a chorus demanding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This wasn't a sudden, revolutionary upheaval,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 metamorphosis, a gradual shift in the city's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future where the streets Georgie walked, once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fear, now pulse with a vibrant energy of acceptance. Rainbow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crosswalks, a bold declaration of pride, adorn intersections,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city embracing its LGBTQ+ community. Murals,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originally born from grief, now proliferate, not just commemorating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Georgie, but celebrating the diversity of the city's population.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aren't merely artistic flourishes; they are public pronouncements,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 statements of inclusivity painted onto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They are visual reminders of the journey toward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parks, once havens of quiet contemplation, now 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community events celebrating diversity. Pride parades,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gatherings, have become major city celebrations,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thousands and showcasing the city's evolving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celebrations aren't simply festive occasions; they are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self-affirmation, a public demonstration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inclusivity. The laughter and joy reverberating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green spaces stand in stark contrast to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discrimination.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architecture of the city begins to reflect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New buildings are designed with accessibility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ensuring that all members of the community can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in city life. Public spaces are re-imagined, creating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welcoming environments for everyone, regardless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or identity. The physical landscape of the city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of its evolving social conscience. This isn't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aesthetics; it's about creating a city that truly reflects the values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equity and justice.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transformation extends far beyond the physical.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begins to change, reflecting a growing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rights. Discriminatory laws are repealed, replaced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protecting the rights and dignity of all citizens. This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isn't merely a series of amendments and statutes;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societal values, a recognition that justice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blind, and that everyone deserves equal protection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system undergoes a complete overhaul.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issues are not only included in the curriculum,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central to the educational experience. Students are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historical injustices, but about the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equality and the importance of allyship. This isn't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chapter to a textbook; it's about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respect. This change transforms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from sites of potential discrimination into incubators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too, undergoes a profound shift. LGBTQ+ voices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heard but celebrated. Stories of struggle and triumph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relegated to niche publications, but are prominently featured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media. This isn't just about representation;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voices and experiences that have long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contributing to a more nuanced and accurate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business community also embraces this shift,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and inclusion are not just morally right, but economically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advantageous. Businesses actively recruit and promote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backgrounds, fostering a more inclusive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workplace. This isn't just about fulfilling quotas;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 talent and contributions of all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more dynamic and successful economy.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extends even into the seemingly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city life. Public services are redesigned to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and accessible. Healthcare providers receive specialized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training in LGBTQ+ health issues, ensuring that all community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have access to appropriate care. Police officers undergo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sensitivity training, learning to respond appropriately to issues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and violence. Even the seemingly small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 are re-evaluated, ensuring that everyone feels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respected, and valued.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arts and culture scene continues to flourish,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social change. Plays, films, and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explore LGBTQ+ experiences with nuance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challenging stereotypes and promoting understanding.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powerful tool for dialogue, prompting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empathy. The city's cultural landscape becomes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expression of its inclusive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transformation is not without its challenges.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remain, a reminder of the work still to be done.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moments of doubt, and the persistent threat of regression.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unwavering spirit of those who fought for change,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Georgie and others like him, continues to inspire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propel the city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heartbeat, once heavy with grief, now beats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rhythm of hope and resilience. The song of loss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symphony of progress, a testament to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change. The journey is far from over, but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by the memory of Georgie, is on a path toward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just, equitable, and inclusive future. A future where every life holds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value, where every voice is heard, and where the city truly reflects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and richness of its inhabitants. A future where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life that Georgie embodied are not just remembered,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and replicated in the countless lives touched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legacy. The city is learning, adapting, healing –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brick by hopeful brick, on the foundation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isn’t a utopia, but a work in progress. The memories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suffering, the systemic inequalities that led to his untimely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are not erased; they serve as constant reminders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progress and the importance of ongoing vigilance.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spirit of resistance, fueled by his memory and the collective will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changed community, continues to burn bright, a guiding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 a more equitable and just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breathes anew, a transformed landscape reflecting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but also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The vision, once a distant dream, is now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shape, a vibrant tapestry woven from threads of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and unwavering dedication to a more inclusive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world. The city’s heartbeat, once faint and fractured,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resonates with a powerful rhythm of hope, a melody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dreams and aspirations of a community reborn.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Unspoken Truths Hiding in Plain Sight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wasn't just Georgie's burden; it was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cloak, woven from threads of fear, indifference, and willful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ignorance. The unspoken truths, the casual cruelties,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that ultimately claimed Georgie's life, hid in plain 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camouflaged within the everyday fabric of city life. They lurked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shadowed corners of bars, where whispers of prejudice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escalate into violence; in the hushed tones of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dinners, where the unspoken disapproval of Georgie's existence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pall over festive gatherings; in the vacant stares of bystanders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attack but remained frozen, paralyzed by fear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apathy.</w:t>
      </w:r>
    </w:p>
    <w:p>
      <w:pPr>
        <w:autoSpaceDN w:val="0"/>
        <w:autoSpaceDE w:val="0"/>
        <w:widowControl/>
        <w:spacing w:line="264" w:lineRule="exact" w:before="266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hidden realities weren't confined to the dark alleys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shadowy corners; they permeated seemingly ordinary spaces.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office building where Georgie worked,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progressive environment on the surface. Yet,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microaggressions, the casual dismissal of his ideas, the snide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remarks whispered in the hallway, all contributed to a climate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exclusion, a subtle but relentless pressure that wore down his spirit.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actions, often dismissed as insignificant, were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in the arsenal of prejudice, chipping away at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and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a haven for creativity and self-expression, also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share of unspoken truths. The careful avoidance of certain topics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conversations with friends and colleagues, the forced gaiety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masking the constant fear and vulnerability, the inner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him exhausted even in moments of quiet solitude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struggles that accompanied his brilliant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camaraderie he shared with friends masked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– a constant awareness of his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places Georgie found solace – the parks where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sketched, the coffee shops where he wrote, the theaters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dreamed – were not immune to the pervasiveness of prejudice.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glare from a stranger, the hushed whispers behind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back, the knowing glances exchanged by those who felt uneasy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his flamboyant self-expression – these were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that his presence was not always welcome.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prejudice is its ability to manifest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subtly, often in ways that are difficult to identify or articulate.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a smile can turn cold, the way a hand can hesitate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handshake, the way a conversation can abruptly shift when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entered the room. These microaggressions,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own, accumulate over time, creating a toxic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erodes self-esteem and reinforces feelings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marginalization. Georgie's experience was far from unique;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daily realities for countless others in the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hidden burden shared by so many who dared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in a world often hostile to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spaces of the city, vibrant and teeming with life,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 a darker undercurrent. The police, sworn to protect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serve, often failed to provide adequate protection to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like Georgie’s. Their inaction in the face of rampant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 fueled a sense of powerlessness and insecurity.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many bystanders during the attack highlighted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societal failing, a collective apathy that allowed violence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media often perpetuated harmful stereotypes,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public perception and fueling prejudice. News reports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sensationalizing crimes rather than exploring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violence and discrimination. The lack of accurate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in media reinforced existing biases and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violence. Silence, in this context, was complicity,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acceptance of injustice. Georgie’s death was a tragedy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him and those who loved him, but also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 of a society that failed to protect its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surrounding Georgie’s life and death was deafening.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silence of a society unwilling to confront its own prejudices.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silence of families who rejected their gay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them to the margins of society. It was the silence of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acquaintances who looked away when confronted with acts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bigotry. It was the silence of politicians and policymakers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address the systemic inequalities that fueled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LGBTQ+ individuals. This silence was a powerful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narrative surrounding Georgie's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perpetuating a culture of fear and silencing dissent.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this silence required more than just words; it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attitudes and societal structures. It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– the courage to speak truth to power, to challenge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prejudices, to stand up against injustice. It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– the ability to understand and share the feelings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step into the shoes of those who had been marginalized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ostracized. It demanded action – the commitment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change, to dismantle the systems of oppression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such violence to occur.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these critical elements perpetuated a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discrimination, leaving vulnerable individuals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exposed to constant threats and fearing for their safety.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wounds inflicted by prejudice often proved as lethal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blows. The constant fear of being outed, of being rejected,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attacked – these intangible burdens weighed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communities. The unspoken truths,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everyday life, served as silent catalysts for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silence, therefore, was not just the absence of sound;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manifestation of societal apathy, the collective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and address the profound injustices that took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life. It was the insidious poison that poisoned the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understanding, leaving countless others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same fate. Breaking that silence,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truths, and confronting the systemic biases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Georgie's tragic death would be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it was a journey that had to be undertaken.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Georgie, his life, and his untimely death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urgent need for change, a clarion call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values the lives and dignity of all its members.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committed effort to confront these hidden realities,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 light on the unspoken truths, could a path towards justice,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true equality be forged. The future, envisioned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transformed, rested upon this foundational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and accountability. The silence, once a weapon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replaced by a chorus of voices demanding change,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spirit of Georgie and all those whose lives were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soon.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Silence Amplifying Marginalized Voices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surrounding Georgie's death wasn't a vacuum;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of unspoken pain, a cacophony of stifled cries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Breaking that silence meant actively seeking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 voices, the marginalized narratives that society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ignored. It meant venturing beyond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and into the vibrant, often chaotic spaces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 communities found strength in numbers.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space was the Christopher Street Liberation Day march,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yearly pilgrimage of defiance and remembrance. Here,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throngs of protesters, their voices a raw, powerful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muted acceptance of injustice, Georgie's story resonated.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chant, each sign, each shared experience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message, transforming individual grief into collective outrage.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sea of faces, a young man named Leo,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unshed tears, recounted how Georgie's death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catalyst for his own activism. He had been hesitant, living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fear, terrified of the societal backlash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from openly expressing his identity. But Georgie's tragic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galvanized him, igniting a fierce determination to fight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his own existence wouldn't be a matter of constant anxiety.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constant low-level hum of fear that had defined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a feeling of being watched, of being judged, of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to mask his true self. The vulnerability in his voice,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tinged with a newfound resolve,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using his voice to prevent others from experiencing the same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away, an older woman, her face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navigating a hostile world, shared her memories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era, an era where LGBTQ+ people lived in constant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even casual expressions of affection could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persecution. She remembered a time when the police turned a 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to violence against gay men, when society actively colluded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perpetuation of hatred. Her voice, though weathered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carried the weight of history,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endurance of those who came before. She spoke of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to simply exist, to live openly and authentically, in the face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societal pressure. Her words were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made and the distance still to travel. The generational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Leo's and her experiences highlighted the ongoing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the need for continued vigilance, and the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passing on the torch of activism to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marches, far from being isolated incidents, were vibrant hubs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exchange of stories, experiences, and strategies. They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crucial platform, allowing marginalized voices to finally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chains of silence and demand accountability.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oppression forged powerful bonds, turning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comrades, creating a sense of community that provided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fight for visibility and justice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protests. Smaller, more intimate gatherings –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workshops, and community centers – provided safe havens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sharing stories, offering mutual support and empathy.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glare of the public eye, people felt comfortable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sharing their deepest fears and hopes,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solidarity that provided a critical bulwark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isolating effects of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spaces, the weight of silence began to lift,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voices, each one unique, each one carrying its own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experience. A young artist displayed paintings that used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to depict the complexities of gay life in the 1970s,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resilience in the face of adversity. A poet,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to construct a powerful narrative of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read his work, his words weaving together personal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societal critique. A writer, using his words as weapons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shared his memories of growing up in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erase his identity, speaking to the strength 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LGBTQ+ individuals find in unity and activism.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served as a reminder that Georgie's story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incident; it was a reflection of a broader pattern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marginalization.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experiences transcended simple recounting; they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tool for healing and empowerment. Each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each tear shed, each moment of communal support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wall of silence, replacing it with a tapestry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resistance. These gatherings were far more than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meetings; they were acts of rebellion, testaments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and reminders of the importance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amplification of these voices wasn't merely a matter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 platform; it was about challenging the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that had historically marginalized them.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the dominant narrative, replacing the silence of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powerful chorus of defiance. By listening to these stories,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their pain and their perseverance, society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confront its own complicity in the cycle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itself was revolutionary. It was a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secrecy that had for so long kept LGBTQ+ individuals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shadows. It was a declaration of self-worth and a demand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It was a powerful reminder that the struggle for equality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political battle; it is a profoundly personal one,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emotional lives and experiences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 marginalized.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silence, once an oppressive force, began to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these shared experiences, revealing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resilience, solidarity, and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more just and equitable future. The stories, though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to recount, served as a powerful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overcome adversity, to find strength in unity,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oppressive forces of societal prejudice.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continued, the struggle far from over, but the breaking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represented a significant step forward,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strength and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voices, rising above the previous silence, formed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wave of change, demanding a society that actively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and dignity of all its members. The memory of Georgie,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loss, now served as a powerful inspiration,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commitment to build a better, more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Truth Confronting Difficult Realities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silence, though broken, didn't evaporate into thin 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lingered, a persistent hum beneath the surface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outrage, a reminder of the systemic issues that had allowed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death to occur. Confronting this reality required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sharing stories; it demanded a deep dive into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an unflinching examination of the societal structures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enabled and perpetuated homophobia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led us to the dusty shelves of university archives,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forgotten newspaper clippings, police reports,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whispered tales of a past shrouded in secrecy and shame.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yellowed pages revealed a chilling pattern of violence against 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often ignored or minimized by law enforcement, a pattern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Georgie's tragic fate. The reports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instances of assault, harassment, and even murder,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entry a stark testament to the pervasive prejudice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society. The silence of official records, the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omission of key details, spoke volumes about the complicity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institutions in perpetuating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historical documents served as a sobering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celebratory moments of the marches and community gatherings.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highlighted the long, arduous journey towards equality,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need for sustained activism and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against the resurgence of prejudice. The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of the protests and the cold, hard facts unearthed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archives created a profound sense of urgency, underscoring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preserving historical memory as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future atrocities.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beyond the archives, our search for truth led us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Stonewall Inn, the birthplace of the modern LGBTQ+ rights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Standing on the very spot where the riots had erupted,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defiance and resistance still reverberated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 building itself, a symbol of resilience and rebellion,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reminder of the sacrifices made by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for the rights that many took for granted today. The stories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Stonewall veterans, shared in hushed tones, painted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community fighting for its very survival, a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unspeakable violence and discrimination but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silenced. Their stories were powerful lessons in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persistence, and the transformative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pressed heavily on us, but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wasn't confined to historical analysis. It demanded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contemporary realities,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for equality. We attended meetings of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groups, where the challenges faced by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openly discussed. Issues of housing discrimination,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inequality, hate crimes, and the ongoing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 equality were not abstract concepts; they were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realities, impacting the lives of individuals every day.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activists, their unwavering dedication to effecting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offered a source of hope and inspiration, reminding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justice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impactful encounter was with a young transgender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named Maya, whose story highlighted the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faced by the transgender community. Maya’s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complexities of gender identity, the violence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societal misconceptions, and the urgent need for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acceptance. Her courageous act of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story, laying bare the vulnerability and resilience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served as a stark reminder of the importance of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voices. She spoke of the constant battles she faced,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micro-aggressions, the moments of outright hostility,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simply be herself in a world that often tried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Her narrative wasn't merely a personal account;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social commentary, a call for empathy and a challenge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prejudice.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within the LGBTQ+ community, whether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or contemporary, held a common thread: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invisibility. For too long, the LGBTQ+ community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into the shadows, their experiences erased from the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their identities marginalized and misunderstood.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sharing their stories, of reclaiming their narratives, was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 of resistance, a declaration of self-worth and a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recognition. This wasn’t just about individual healing;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challenging the power structures that had silenced them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difficult realities of the past and present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easy. It required facing uncomfortable truths,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complicity of society in the perpetuation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and accepting the long and often painful road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anger, frustration, and despair,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were balanced by a sense of hope, inspired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courage of those who had come before and the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of contemporary activists. The struggle for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linear progression; it was a complex, multifaceted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both setbacks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understand the weight of silence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settings. It involved seeking out quiet moments of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weight of Georgie's story and the countless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within us. It meant acknowledging the emotional toll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so much suffering, recognizing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and compassion in the face of overwhelming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just about collecting information;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embodying the truth, about allowing the stories to permeate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world, shaping our worldview and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into the heart of this struggle required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to learn, and to empathize. It required stepping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 of established narratives and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experience. It challenged preconceived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 and exposed the fragility of societal norms when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force of shared experience. The stories we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about the past; they were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the importance of collective action,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pursuit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truth lay not just in uncovering the facts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them, in giving voice to those who had been silenced,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 for dialogue and understanding. It meant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systems of oppression that had created the silence in the first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and empowering individuals to reclaim their narratives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their own futures. The journey had been challenging,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storytelling, the shared commitment to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strength of the human spirit ultimately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more powerful than any attempt to silence the truth.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 had been lifted, replaced by a symphony of voices,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contributing to the creation of a more just and equitable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Georgie's story, and countless others like it,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catalyst for positive change, a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truth and the importance of never letting silence prevail.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Justice Holding Perpetrators Accountable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 wasn't confined to the hushed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archives or the passionate pleas of activists. It spilled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stark, unforgiving arena of the courtroom,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silence collided with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Georgie’s case, initially dismissed as a random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became a battleground for a community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demanding justice for a life stolen too soon.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 itself became a symbol, a microcosm of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recognition and equality. The prosecution's case,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built on fragments of evidence and witness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testimonies, was a testament to the dogged determination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refused to let Georgie's death be relegated to the annals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tragedies.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of evidence, meticulously presented, carried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thousand unspoken stories. A torn photograph found clutched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Georgie's hand, revealing a glimpse of his vibrant life. A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statement, initially ignored, offering a crucial detail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the crime to a pattern of anti-gay violence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neighborhood. The testimony of friends and neighbors,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grief and the palpable fear of retaliation, painted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a community living under the shadow of prejudice.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trembling yet unwavering, echoed the centuries-old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acceptance and safety.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defense, predictably, attempted to minimize Georgie’s murder,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portraying it as an isolated incident, devoid of any larger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context. They sought to obscure the underlying currents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 that had allowed such a tragedy to occur, attempting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 the systemic nature of the violence. Their arguments,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to appeal to ingrained biases, were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battle against ingrained prejudice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rooted societal structures that often protected perpetrators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 crimes. The cross-examination was tense, a clash of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fight for truth in a space often designed to obfuscate it.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trial wasn't merely a legal proceeding; it became a platform,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 broader context of Georgie's murder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debated. Activists organized protests outside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courthouse, their voices rising in a chorus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of the system. The media, initially hesitant to fully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anti-gay dimensions of the crime, found itself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pressured to acknowledge the pervasiveness of homophobia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Georgie’s death. The trial became a catalyst for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society to confront uncomfortable truths about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complicity in enabling violence against the LGBTQ+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judge, despite the pressures and the societal biases at 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delivered a verdict that acknowledged the hate-crime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Georgie's murder. The sentence, though not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repair the immeasurable damage inflicted,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victory, a testament to the power of perseverance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But the legal battle was just one facet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fight for justice. The pursuit of accountability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the courtroom, into the realm of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activism.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momentum generated by the trial fueled a renewed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Existing LGBTQ+ organizations saw a surge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membership, fueled by a shared sense of outrage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New organizations emerged, dedicated to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legal reforms, addressing systemic discrimination, and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victims of hate crimes. The memory of Georgie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rallying cry, his story a powerful reminder of the stakes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ongoing fight for equality. Marches, protests,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became increasingly frequent, demanding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visibility and stronger protections for LGBTQ+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also extended to the political sphere. Activists lobbied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passage of anti-discrimination laws, stricter penalties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 crimes, and increased funding for LGBTQ+ organizations.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tirelessly to elect politicians who were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advancing LGBTQ+ rights and holding perpetrators of hate crimes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The political landscape slowly began to shift,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growing awareness of the issues and the unrelenting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grassroots activism. This wasn’t a quick or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but the seeds of change had been sown, fueled by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grief and unwavering determination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for its very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organized efforts of activism, the fight for justice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more personal, individual dimension. The impact of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reverberated through the lives of countless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them to speak out against injustice, to become agents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their own communities. Small acts of resistance,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commitments to creating a more inclusive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powerful forces of change, coalescing into a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that challenged the very foundation of prejudice.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justice wasn't linear; it was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and disappointments, by moments of anger and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unwavering commitment to seeking accountability,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Georgie's life wasn't forgotten, fueled a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ultimately transformed the landscape of LGBTQ+ rights.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Georgie’s death served as a reminder that justice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punishing the perpetrators; it's about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structures that allow such acts of violence to occur.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culture of empathy, understanding, and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where every individual feels safe and valued,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sexual orientation or gender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pursuit of a more just and equitable world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uncomfortable truths about the past,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of society in perpetuating injustice, and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journey ahead. It demanded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difficult conversations, to challenge existing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structures, and to embrace the complexities of human experience.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 wasn't confined to courtrooms and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marches; it extended into the realm of everyday interactions,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attitudes, behaviors, and societal norms.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Georgie’s murder, and the fight for justice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followed, transcended the boundaries of a single individual’s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It became a potent symbol of the broader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 and the larger fight for LGBTQ+ rights. It's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pursuit of justice is a continuous process, requiring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vigilance, unwavering determination, and a deep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world where every individual can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and without fear. Georgie’s song, initially a lament for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was transformed into an anthem for change, a powerful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echoing through the corridors of justice and into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dared to dream of a world free from hate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His life, though tragically cut short,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illuminating the path toward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his story would serve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resilience, remembrance,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 for accountability was far from over, even after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proceedings concluded. The fight extended beyond individual cases,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systemic reform and cultural change.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requiring a sustained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structures of oppression and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The community continued to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stronger laws, better enforcement, and increased resources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support. The journey was long and challenging,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Georgie's story, and the countless others like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fuel to continue the fight, ensuring that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never again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 extended into the realm of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The story of Georgie’s murder became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raising awareness about the pervasiveness of homophobia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devastating consequences. Educational initiatives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to combat hate and promote tolerance, aiming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tragedies. These initiatives involved curricula,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campaigns, and community dialogue programs,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 foster a culture of 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goal was to create a society where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would not have to endure the same level of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Georgie and the struggle for justice also served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future generations of activists and advocates.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testament to the importance of fighting for 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justice, providing a powerful example for others to follow.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of his life and death spurred countless individuals to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actively involved in the fight for LGBTQ+ rights,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the legacy of resistance and resilience. The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but the spirit of activism and the pursuit of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strong, fueled by the enduring memory of Georgie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had fallen victim to hate. Their stories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serve as both a cautionary tale and a powerful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weight of silence had been lifted,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voices, each one a testament to the power of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remembrance, and the enduring pursuit of justice.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Future of Justice Creating Systems of Accountability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courtroom’s final gavel didn’t silence the echoes of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story; it amplified them. The victory, hard-won and bittersweet,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springboard, launching a renewed and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for systemic change. The fight for justice wasn't a sprint;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marathon, a relentless pursuit of accountability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confines of a single trial.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shifted to the legislative arena, where the fight for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reform gained momentum.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Lawmakers, once hesitant or dismissive, now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intense pressure. The outpouring of public support,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story and the wider movement it ignited, forced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inadequacies of existing laws and the urgent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reform. Activists, organized and unwavering,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legislative offices with letters, petitions,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testimonies. They meticulously documented the history of anti-gay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highlighting the systemic nature of the problem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of the justice system to adequately address it. Their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about securing harsher penalties for hate crimes;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dismantling the structural inequalities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crimes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legislative battles were protracted and complex. Each proposed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 faced intense scrutiny, with opponents wielding arguments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prejudice, fear, and political expediency. The debate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about the letter of the law; it was a clash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ideologies, a struggle between competing visions of society.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had to navigate the labyrinthine world of politics,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coalitions, educating lawmakers, and effectively countering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misinformation. The process was exhausting, demanding,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frustrating, yet the unwavering commitment to justice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tireless efforts. Their perseverance bore fruit, slowly but surely.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laws were passed, enhancing protections for LGBTQ+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increasing penalties for hate crimes, and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clearer mechanisms for reporting and investigating such incidents.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legislative changes were just one piece of the puzzle. True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required a broader cultural shift, a transformation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attitudes and norms. The fight extended into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where the insidious nature of prejudice was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curriculum reform and educational initiatives. Schools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universities became battlegrounds, with activists advocating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of LGBTQ+ history and perspectives in textbooks, teacher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programs, and classroom discussions. They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heteronormative assumptions and promoted a more inclusive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learning environment, where all students felt safe, valued,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respected. The goal was to instill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 commitment to social justice in 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organizations played a vital role in fostering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transformation. Support groups, counseling services,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programs emerged, offering safe spaces for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to connect, share their experiences, and find support.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organizations provided essential resources, advocated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rights, and worked to create a more inclusive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helped counter the isolation and stigma often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sexual orientation and gender identity. They became critical allies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broader fight for justice, offering a vital network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empowering LGBTQ+ individuals to become agents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own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played a crucial role, too. Initially hesitant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LGBTQ+ rights movement, many media outlets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under increasing pressure to address the issue honestly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accurately. Georgie’s story, and countless others like it, forced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with the past, exposing the complicity of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in perpetuating harmful stereotypes and obscuring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violence against LGBTQ+ individuals. The shift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immediate, but gradually, a more nuanced and empathetic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LGBTQ+ lives began to emerge, contributing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understanding and acceptance. The media’s role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opinion became a significant factor in driving the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helping to create a climate where justice was more 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prevail.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fight for justice also extended to the most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levels of personal experience. The legacy of Georgie’s murder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catalyst for introspection and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many people to examine their own biases, prejudices,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complicity in systems of oppression. The quest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involved a deep and personal reckoning,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uncomfortable truths about oneself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in which one lived. It wasn’t enough to simply condemn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violence; it was necessary to examine the roots of those acts,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cultural and societal factors that perpetuated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pursuit of justice required a constant reevaluation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a willingness to adapt and adjust to the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social and political realities. It involved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conversations, challenging ingrained biases,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complexities of the struggle for equality.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wasn't always comfortable; it was often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disagreement, and setbacks. But the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just world remained unwavering,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Georgie and the countless others who had fallen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future of justice meant not just addressing the past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shaping the future. This involved supporting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continued the vital work of advocacy, education,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building. It required fostering the next generation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those who would carry the torch of social justice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Georgie's story and the lessons learned would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It meant cultivating a culture of empathy,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respect, where future generations wouldn't have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horrors.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changes needed to ensure accountability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legislative action or cultural shifts. They also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transformation in the way law enforcement approached hate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crimes. Increased training, enhanced investigative techniques,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collaboration with LGBTQ+ communities were vital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future tragedies and ensuring that perpetrators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justice. The success of such initiatives relied on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between law enforcement and the communities they 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climate of openness and collaboration.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of creating a future of justice was, and continues to 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endeavor, requiring the sustained efforts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organizations. It’s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enduring strength of human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better world.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mournful lament that once echoed through the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of a city steeped in intolerance, became an anthem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testament to the transformative power of love,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relentless pursuit of justice. His life, though tragically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inspired a legacy of hope, illuminating the path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future, a future where such acts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relics of a bygone era, remembered only as stark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urgent need for lasting change. The weight of silence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lifted, and in its place arose a chorus of voices,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determined to create a world where every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live freely and without fear. The song of justice continues.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Resilience Overcoming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trial's conclusion, while a victory, felt strangely hollow.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courtroom’s sterile environment couldn't contain the enormity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loss, the gaping hole left in the hearts of those who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fight, however, had just begun. It transitioned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battleground to the intricate terrain of societal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change, sown in the fertile ground of grief and outrage,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sprout, fueled by a potent cocktail of sorrow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phase found its heartbeat in the vibrant pulse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 that blossomed across the city like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cracked pavement.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buildings; they were sanctuaries, offering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those reeling from the trauma of hate crimes.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walls, shared stories became a balm,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resilience. The hushed whispers of individual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into a chorus of shared experience, transforming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force for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center, nestled in the heart of a once-isolated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neighborhood, became a nexus of healing and activism. Its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adorned with vibrant murals, each brushstroke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defiance. Within, the air hummed with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support groups, and community meetings.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gathered, their faces etched with a mixture of sorrow and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Here, Georgie's memory served not as a burden,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catalyst, inspiring action and igniting the flames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 offered a safe haven, a sanctuary where LGBTQ+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could shed the masks they wore in the outside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their vulnerabilities without fear of judgment. It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belonging, a feeling of being seen, heard, and understood.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community was a powerful antidote to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marginalization that many LGBTQ+ individuals faced.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created a powerful bond, reinforcing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that could withstand societal pressures.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 within the center provided a crucial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processing. Facilitated by trained counselors,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allowed individuals to express their feelings in a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environment. The shared act of bearing witness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another's pain became a powerful act of healing. Participants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realization that they were not alone, that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valid, and that they could find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the center became a hub of activism, mobilizing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to engage in the fight for justice. Volunteers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organizing rallies, writing letters to lawmakers,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educating the wider public about the issue of hate crimes.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their grief into a powerful engine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their pain into constructive action. This collective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their voices, making them harder to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confined to the center’s walls.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out into the streets, manifesting in colorful pride parades,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fear into celebration. The parades weren’t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joy; they were bold statements of visibility,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spaces and challenging the invisibility that had long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life. These parades embodied a reclaiming of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 of defiance against the forces that sought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 and erase them. The vibrant colors, the joyous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palpable sense of community served as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resilience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places of resilience emerged unexpectedly. A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bookstore became a refuge, its shelves stocked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novels but with pamphlets detailing legislative updates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resources. The bookstore owner, a quiet but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had lost a loved one to a hate crime years ago.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tragedy had transformed into a deep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justice, making her bookstore a vital node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support. It provided access to information,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empowering individuals to become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participants in the fight for equality.</w:t>
      </w:r>
    </w:p>
    <w:p>
      <w:pPr>
        <w:sectPr>
          <w:pgSz w:w="8000" w:h="12000"/>
          <w:pgMar w:top="428" w:right="69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city parks, once spaces of fear for some, were slowly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reclaimed. Community gardens sprouted, their vibrant colors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symbol of life and renewal. The shared act of tending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became a therapeutic outlet, a communal act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This act of nurturing, of giving life 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soil, was a powerful expression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represented a return to life, a rejection of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sought to extinguish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spaces, each with their unique character, formed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 of resilience. They were connected by a shared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a collective commitment to create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fostered a sense of community and solidarity,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groups to access the resources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complex landscape of trauma, grief, and activism.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 was not simply individual; it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justice was far from over.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still lingered. But the unwavering spirit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Georgie’s legacy and nurtured within the heart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provided a bedrock of strength. It fueled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struggle fueled by remembrance and hope,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into advocacy, grief into action. The song of justice,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lament, became a powerful chorus, its melody rising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 of hate, echoing with the unwavering belief in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 life is valued, and every individual has the right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authentically, and without fear. The tapestry of hope,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threads of resilience, was gradually unfolding,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Georgie’s story, however tragic, would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Community Finding Support and Solidarity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had ended, but the fight for Georgie's legacy—a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justice, for acceptance, for a future free from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hate—had only just begun. The raw wound of his loss, the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in the hearts of those who loved him, refused to be sutured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sterile pronouncements of the court. It demanded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profound, a healing that could only come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grief, shared strength, and shared purpose. This healing,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began to take root in the unexpected places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unlikely havens where community bloomed.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haven was the newly established LGBTQ+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a beacon of hope nestled in a previously forgotten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This wasn’t just bricks and mortar; it was a living,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organism fueled by the collective energy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solace, support, and solidarity. The walls, once bare,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vibrant murals, each brushstroke a testament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unyielding power of the human spirit.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images of joy, of love, of defiance—a visual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darkness that had sought to extinguish Georgie's light.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weren’t simply decorations; they were declarations.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air thrummed with activity. Workshops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and equip individuals with the skills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their lives filled the daytime hours. From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classes to legal aid workshops to creative expression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 offered a range of resources tailored to the specific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members. These weren’t just classes; they were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helping people to reclaim their agency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These classes taught valuable life skills, yes,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instilled confidence, community, and a feeling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belonged to the support groups, sacred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were embraced, where tears were shed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and where the burden of individual grief could be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lighter in the collective embrace. Here,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individual trauma transformed into a chorus of shared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creating a powerful sense of belonging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many had endured. The trained facilitators,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community, understood the nuances of their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providing a safe space for authentic emotional release.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therapy in the clinical sense; it was mutual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reciprocal exchange of empathy and understanding.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Tuesday evening, I found myself in one such support group.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around the circle were etched with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each telling their own story—stories of rejection,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violence. Each spoke of moments where they’d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individuality threatened, their own sense of self-worth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Yet, in that room, filled with the echoes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tragedies, there was a powerful sense of community.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solving problems immediately, but rather creating a safe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such pain could be expressed freely,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felt safe enough to simply be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walls of the center, I began to witness the true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solidarity. It wasn't merely the act of standing together;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understanding of shared struggle, the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injustices that had fueled Georgie’s tragic end.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translated into action. The center became a hub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a base for organizing protests, lobbying efforts,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outreach programs. Volunteers poured their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into these efforts, transforming their grief into a potent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weren't confined to the center's walls. The annual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parade, usually a relatively small affair, exploded into a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demonstration of solidarity and defiance. What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hesitant march for recognition now surged with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color and sound that swept through the city streets.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plea for acceptance; it was a triumphant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existence, a reclamation of public space,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that the LGBTQ+ community would not be silenced,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erased, not be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center, the city itself began to transform. The bookstore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frequented, a quiet haven tucked away on a side street, became a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node in the network of support. The owner, a kind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Martha, had quietly been supporting LGBTQ+ causes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She offered not only books but also resources, pamphlets,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on legal rights and community services. Her bookstore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vital hub for information sharing, allowing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crucial support and guidance during difficult times.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 of activism, but an incredibly powerful one, quietly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bridges across 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parks, once places where fear sometimes lurked,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underwent a quiet transformation. Community gardens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previously only weeds had grown, their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symbolizing resilience and renewal. The shared act of planting,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tending, and harvesting became a potent metaphor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 from the earth, and for creating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tragedy. These gardens were not just places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food; they were spaces of community building,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collective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cafes, once spaces of casual observation, became locations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informal meetings, discussions, and impromptu support sessions.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a cup of coffee in a safe and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fostered conversations, connections, and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These weren't scheduled sessions, but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among those who found comfort in shared space.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disparate places—the community center,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the parks, the cafes—formed a network, a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ecosystem of support and solidarity. They weren't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islands; they were connected by an invisible thread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collective commitment to creating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This was the tapestry of hope slowly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woven from the threads of individual stories, bound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by the powerful force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justice was, and remains, an ongoing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challenges will undoubtedly arise. But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resilience, forged in the crucible of loss and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heart of these communities, provides a bedrock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testament to the enduring power of the human spirit.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song, once a solitary lament, has become a chorus,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echoing with the unwavering belief in a better future—a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every life is valued, and every individual has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authentically, freely, and without fear. The tapestry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resilience and illuminated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light of community, continues to unfurl,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Georgie's legacy serves as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 and the transformative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shared strength, and shared hope.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 The Ripple Effect of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Martha, the bookstore owner, resonated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walls of her shop. Her act of providing resources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informational; it was an act of quiet rebellion, a subtle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prevailing ignorance and prejudice. She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a silent ally, a safe harbor in a storm. Many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simple act of browsing her shelves,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resilience and hope, feeling seen and understood.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acceptance within her shop created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fears could be voiced, where questions could be 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and where the weight of isolation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lift. Her kindness was a seed, planted in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of human connection, sprouting into a network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extended far beyond her doors.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man, Michael, found himself drawn to Martha's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 during a particularly difficult time. Rejected by his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sexuality, he felt utterly alone,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He found himself drawn to the books, the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comforting space where he could simply exist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judgment. He started visiting regularly, initially just to browse,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beginning to engage in conversations with Martha,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with other patrons who found themselves seeking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same place. Martha's gentle presence, her willingness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became a lifeline. She offered him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of connection to a larger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that he wasn’t alone in his struggle. This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fostered in him a profound sense of hope.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express himself, to heal, to find his voice and move 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life, empowered by Martha's quiet strength and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bookstore, the ripple effect of compassion extended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unexpected corners of the city. A young artist,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her grief over Georgie’s death into a series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murals that adorned the walls of the community center. Her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decoration; it was a powerful statement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testament to the resilience of the human spirit.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brushstroke, each color choice, was infused with a profound sense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empathy. Her art became a source of comfort,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shared experience, a celebration of life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loss. It resonated deeply with community members, giving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unspoken emotions and creating a sense of shared purpose.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 symbol of healing and resilience, reminding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beauty could still be found, even amid unimaginable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confined to the visual arts. Music,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significant role in the healing process. A group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within the LGBTQ+ community formed a band,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 powerful blend of raw emotion and unwavering hope.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inspired by Georgie's life and death, became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resistance, echoing the struggles and triumphs of the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 was a call to action, a celebration of life,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concerts, held both within the community center and in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attracted growing audiences, offering a space for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and collective mourning. The shared experience of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music, of feeling their emotion, created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fostering empathy and understanding across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divides. Their music became a powerful tool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others to stand up for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kindness weren't always grand gestures; often,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quiet acts that held immense power. A shared meal,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hug, a listening ear—these seemingly insignificant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web of support, binding the community together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to alleviate the collective suffering. In the anonymity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such small acts created a sense of connection, a feeling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belonging in a time of deep grief and widespread prejudice.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act was the anonymous donation of funds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center. The donation, large enough to ensure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center's survival for the next year, arrived without any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The funds helped the center continue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hosting events, and offering support to those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in the community. It wasn't just money;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gesture of hope, reaffirming their commitment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cause. The donation, though anonymous, became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community's unwavering support and resilience.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act of quiet strength came from the local clergy.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religious institutions were complicit in the societal prejudice,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offered sanctuary and support to the LGBTQ+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Michael, a progressive priest from a nearby church, regularly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hosted meetings and support groups at the church hall,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welcoming space for LGBTQ+ individuals who might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faith. His sermons were infused with messages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inclusivity, acceptance, and understanding, providing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hate-filled rhetoric that often dominated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discourse. His actions weren’t merely symbolic; they provided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support for the community, creating a safe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individuals could connect with their faith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strength in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 of kindness, both big and small, created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effect. They strengthened the bonds of community,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understanding, and inspired others to take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served as a stark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kindness have the power to heal, transform,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hope. The collective acts of the community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strength and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stood as a beacon of hope, reminding us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the importance of supporting one another, especially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adversity and grief. These acts were not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occurrences; rather they formed part of a broader societal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awakening of empathy and understanding that would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more inclusive and just future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hope continued to unfurl, thread by thread,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by act of kindness, forming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and its capacity for both profound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transformative compassion. Georgie’s story, while tragic,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catalyst for change, inspiring a wave of compassion that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city and beyond, forever altering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understanding. The memory of his life,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by loss, remained a potent reminder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authentically, of embracing compassion, and of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threads of our collective humanity into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 The song of his life, once a lament, had become a chorus of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echoing through the years, inspiring generations to come.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Remembrance Honoring Lost Lives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the freshly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their vibrant hues a stark contrast to the somber mood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small, makeshift memorial. It was a quiet vigil,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of souls bound by a shared sorrow, a collective mourning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Georgie. The air hung heavy with unspoken grief,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occasional sniffle or whispered prayer. Each 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handwritten note, each flickering candle, represented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cut short, a life brimming with potential,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too soon by the senseless violence of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grand, official memorial, erected by the city or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organization. Instead, it was a spontaneous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 grassroots effort born out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grief. It existed in a quiet corner of the park,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reclaimed from the city's indifference,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ground for mourning and reflection. The space itself,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anonymous, became imbued with profound significance,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weight of grief and the burgeoning hope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This small, intimate space was a potent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determination to keep Georgie’s memory alive,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human cost of prejudice and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mourners, Michael stood silently, his eyes fixed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of Georgie, his face illuminated by the candlelight.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captured Georgie’s infectious smile,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Michael felt within. The memorial represented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of mourning. It was a place of healing, a space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 collectively grapple with its loss and begin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recovery. He saw faces he recognized from Martha’s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from the community center, from the concerts.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Sarah, the artist, her eyes red-rimmed,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 Georgie’s loss had taken. There was Father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offering a sense of quiet solace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shared experience of grief created an unspoken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them, a sense of collective purpose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sadness. The memorial became a focal point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grief, a space to grieve together and find strength in their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remembrance wasn't confined to this single memorial.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tributes sprung up in unexpected places – a small plaque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wall near where Georgie had worked, a painted mural in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alleyway, even a single rose placed on a windowsill by a stranger.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small, scattered gestures of remembrance formed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a collective testament to Georgie's life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memory. Each tribute served as a reminder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small flicker of light against the encroaching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These weren't just symbolic gestures; they were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quiet protests against the erasure of Georgie's existence.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ensured that his story wouldn't be forgotten, that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be reduced to a mere statistic.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spontaneous memorials, there were more formal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remember Georgie and others lost to hate crimes.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society established a dedicated section of their archives,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for personal testimonies, photographs, newspaper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clippings, and other materials documenting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individuals during the 1970s. The project wasn’t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archival undertaking; it was an act of preservation,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keep these stories alive, to resist the silencing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historical society's archives, Michael discovered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 trove of information – letters, diaries, photographs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more complete picture of the era. He saw firsthand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hardships, the prejudice that Georgie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had endured. The sheer volume of documentation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pervasiveness of the homophobia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at the time. He discovered that Georgie's story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unique; it was part of a larger pattern of violence, prejudice,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against LGBTQ+ individuals. The realization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 sense of perspective, allowing him to contextualize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within a larger historical context, helping him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issues that contributed to the tragedy.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formal archiving also prompted a wave of public awareness.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Exhibits, lectures, and documentaries emerged, each bringing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story and the larger story of LGBTQ+ history to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The community held annual remembrance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Georgie’s life was not forgotten. These events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blend of sorrow and resilience, a collective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significance and the continuing fight for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annual events transformed into a cyclical process of mourning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mobilization, reminding the community of the injustices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renewing their commitment to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importance of remembrance extended into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spaces. Martha, in her quiet way, dedicated a small corner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 to LGBTQ+ literature and history, ensuring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legacy was interwoven into the narrative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This corner wasn't merely a bookshelf;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forces of oppression. It was a carefully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collection, a space for visitors to understand and engage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 that shaped Georgie's life and the lives of countless others.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ensured that each book represented a different facet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experience, offering a broader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struggle and achievements.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continued to honor Georgie’s memory through her 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series of murals throughout the city, each one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specific aspect of Georgie's life or the broader struggle for LGBTQ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+ rights. Each work of art became a site of remembrance,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public spaces into locations of shared mourning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activism. Her art served as a permanent record of Georgie's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visual testament to the ongoing fight for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even after the immediate grief subsided,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mark important dates in Georgie's life. They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at the memorial in the park on the anniversary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their acts of remembrance becoming less about mourning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affirmation and celebration. They gathered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remember his loss, but to celebrate his life, his spirit,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They came to affirm his existence, his worth, his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lives. The quiet strength of remembrance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renewed commitment to a future free from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hatred.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remembrance went beyond Georgie; it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 victims of hate crimes and prejudice. Each memorial, each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remembrance, became a symbol of resistance against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oppression. The process of remembering became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an affirmation of lives unjustly taken, and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building a more just and equitable future. The song of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once a lament, had transformed into a powerful anthem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echoing through the years, inspiring a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courage and change. The tapestry of hope,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remembrance and activism, continued to unfurl,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testament to Georgie, and to the countless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lives were tragically cut short, their memory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change and a beacon of hope for generations to come.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Better Future Creating a More Just World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remembrance, born from the ashes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morphed into a vibrant force for change. The annual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 events, initially steeped in sorrow, gradually evolved.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retained their solemnity, a necessary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loss, but they also embraced a newfound energy,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purpose. Speakers, no longer just sharing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Georgie, began to weave narratives of hope, discussing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strides made in LGBTQ+ rights, highlighting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since those dark days of the 1970s. The candlelight vigil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its place of honor, a silent testament to the lives lost,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surrounded by a burgeoning community, actively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such tragedies would become relics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bygone era.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wasn’t accidental; it was the culmination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activism, fuelled by the enduring power of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historical society archives, once a repository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documentation, became a springboard for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School programs were developed, bringing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and others like him into classrooms, fostering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understanding of history and the ongoing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These programs weren't mere historical recitations;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interactive experiences designed to provoke critical 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 amongst young people. Students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battles fought, the social movements that emerged,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acts of courage that helped shape the landscape of LGBTQ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+ rights. They engaged in discussions about prejudice,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and the insidious nature of hate crimes,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understanding of the complex issues at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response to this groundswell of activism was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reflecting the lingering societal inertia that had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murder to occur in the first place. However,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of the community, its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gradually chipped away at this resistance. The city council,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pressured by vocal activists and inspired by the widespread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began to allocate resources to LGBTQ+ organizations,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initiatives focused on education, outreach, and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This was a significant turning point; it marked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passive acknowledgement of the problem to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in finding solutions. The city began to recognize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past indifference had contributed to the tragedy, and it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its role in fostering a more inclusive and 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initiatives, the spirit of remembrance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countless subtle ways throughout the city. Street names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parks were renamed, and public art projects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subtle yet powerful affirmation of the LGBTQ+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and contribution to society. This wasn’t merely symbolic;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changes resonated deeply within the community,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sense of validation and empowerment. They were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progress achieved and the ongoing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just world. The city’s landscape, once silent on the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history, now bore the imprint of their lives,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and their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Martha’s bookstore became a hub for activism. Beyond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remembrance, it hosted book readings, panel discussions,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film screenings, creating opportunities for dialogue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building. It became a place where activists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strategize, share ideas, and organize events, their collective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towards concrete actions that would further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and equality. The bookstore's quiet corner, once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documentation of the past, now served as a launching pad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art continued to evolve. Her murals, initially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 of mourning, expanded to encompass themes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celebration. Her work found its way into galleries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museums, exposing a wider audience to the story of Georgie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struggle for LGBTQ+ rights. Her art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aesthetically pleasing; it served as a powerful tool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stirring conversations, prompting reflection, and inspiring action.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demonstrated the transformative power of art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unite, and inspire positive 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Michael, Georgie’s friend, found his own path toward contributing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better future. He channeled his grief into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hate crime legislation. He collaborated with legal experts,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and community leaders, working tirelessly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would offer greater protection to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His work extended beyond mere legislative change;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 improve police training, promoting sensitivity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LGBTQ+ community. He became a voice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were silenced, a beacon of hope in the ongoing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remembrance events continued, evolving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life and hope. They weren’t merely occasions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mourning; they were opportunities for community building,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action, and highlighting the progress made.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were powerful demonstrations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unwavering commitment to building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They were living testaments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 and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hope, once woven with threads of sorrow,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hues of resilience, justice, and progress.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initially a lament, had become an anthem of hope,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time, inspiring generations to come. The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the path forward is clearer, illuminated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light of remembrance, the strength of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a more just and equitable world,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 life is valued, every story is heard, and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is free to live authentically and without fear.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Georgie, tragically cut short, became a catalyst for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ensuring that the legacy of his life would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ongoing fight for equality,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spirit would continue to inspire generations to come.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the future, once shrouded in darkness, now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dawn, a future where the tapestry of hope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unfurl, a vibrant testament to human resilience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a better world for all.</w:t>
      </w:r>
    </w:p>
    <w:p>
      <w:pPr>
        <w:sectPr>
          <w:pgSz w:w="8000" w:h="12000"/>
          <w:pgMar w:top="296" w:right="66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Legacy Georgies Impact on Future Generations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archive, a quiet sanctuary tucked away in the heart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more than just dusty documents and faded photographs.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echoes of Georgie’s life, whispering stories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to anyone who cared to listen. Rows upon rows of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files, each a testament to the struggles and triumphs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LGBTQ+ community, stood as silent witnesses to the 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movement. Here, researchers pored over personal accounts,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and legal documents, piecing together the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a generation grappling with prejudice and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archive itself had become a living monument,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 past illuminated the present, fueling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equality. Amongst the countless files, Georgie’s story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 place, his experiences serving as both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injustices endured and a beacon of hope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setting of the archive, Georgie's legacy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in countless unexpected ways. A small, unassuming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an anonymous patch of green, was renamed in his honor.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plaque, etched with Georgie’s name and a brief inscription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commemorating his life, served as a silent testament to his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reminder for passersby of the ongoing fight for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rights. The park itself became a gathering place,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could find solace, reflect on Georgie’s life, and reaffirm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the cause. Children played amidst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unaware of the weight of history woven into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park’s identity, yet their innocent joy served as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that Georgie's story helped 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memorial event, initially a somber gathering of grieving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loved ones, transformed into a vibrant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activism. It was no longer just a remembrance of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death, but a powerful affirmation of the LGBTQ+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strength and resilience. The event drew larger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crowds each year,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Georgie's story and its ability to transcend time and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generations. Performers shared their music and art, speaking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struggle and triumph. Speakers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fought for change, their words resonating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a community united by a shared history and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for a brighter future. The air buzzed with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potent cocktail of sorrow and hope, reflecting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woven into the fabric of Georgie's legacy.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influence extended beyond the immediate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story became a staple in university classrooms, a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 used to examine issues of homophobia, hate crimes,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struggle for social justice. Students, grappling with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issues, connected with Georgie's experiences on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viewing his life and death not as mere historical events,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cautionary tales and inspirational examples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 narrative served as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fostering empathy, encouraging critical thinking, and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amongst a new generation of activists. These discussions,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place in academic spaces far removed from the city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Georgie had lived and died, underscored the far-reaching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his story and its ability to transcend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arts played a pivotal role in ensuring Georgie's legacy endured.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memorial event always featured a performance,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of music, dance, or spoken word dedicated to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These performances, moving and powerful, varied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 to year yet always retained a profound emotional core.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way for the community to process grief, celebrate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 their collective commitment to social change. Beyond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annual commemorations, individual artists were inspired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that echoed Georgie’s experiences and gave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struggle for LGBTQ+ rights. Paintings, sculptures,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literary works were produced, all exploring themes of loss,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quest for equality. The creative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powerful reminders that Georgie’s story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society and served as a catalyst for artistic 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commentary.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Martha's bookstore, once a quiet haven for readers, became a hub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activism. It hosted workshops, panel discussions, and film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screenings, offering a platform for activists to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 campaigns, and connect with the broader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bookstore's walls became canvases for political expression,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showcasing posters, flyers, and artwork related to LGBTQ+ issues.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space where ideas were exchanged, strategies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developed, and relationships were forged. Martha,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providing a space for discussion, played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role in transforming a simple bookstore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for social change, ensuring that Georgie's memory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 as a catalyst for continued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art, deeply impacted by Georgie's death, evolved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expressions of grief into dynamic celebrations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Her murals, initially mournful, began to include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symbolic representations of hope,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Her work was featured in prominent galleries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museums, bringing Georgie’s story to a wider audience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sparking conversations about the ongoing fight for equality. Sarah's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served as a powerful reminder that the memory of those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transformed into a catalyst for positive change,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artistic expression in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Georgie’s close friend, channeled his grief into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stronger hate crime legislation. He worked tirelessly,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with legal professionals and activists,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framework that offered better protection for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His efforts extended beyond mere legal reforms;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improving police training, promoting 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sensitivity within law enforcement toward LGBTQ+ individuals.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hope for countless individuals, a powerful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had been silenced, and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grief when channeled towards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His contributions demonstrated the remarkable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tragedy to serve as a catalyst for systemic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memorial events continue to this day, evolving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celebrations of life and community. They are not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occasions of mourning, but powerful demonstrations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further action and showcasing progress made. These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serve as a testament to the community’s enduring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unwavering commitment to a more just and equitable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remembrance.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Georgie’s song continues, inspiring countless individuals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world where all are free to live authentically,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work continues, the song evolves, and Georgie’s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beacon, illuminating the path forward toward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tapestry of hope, once woven with threads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vibrantly reflects the colors of resilience, justice,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pursuit of a world where every life is valued, and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is heard. The song continues, and it's a song of hope.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Fight for Equality The Unfinished Battle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fight, however, was far from over. Georgie’s story, while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testament to the injustices of the past, served as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for the present. The quiet dignity with which he'd lived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relentless prejudice, resonated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of activists who took up his mantle, their voices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in the ongoing struggle for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archival materials, meticulously preserved,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relics of a bygone era; they were blueprints for the future.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 incremental gains, the setbacks, and the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of countless individuals who refused to be silenced.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exchanged between activists, detailing clandestine meetings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strategizing around legal loopholes, revealed the ingenuity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required to navigate a hostile political landscape. Court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 chronicled landmark legal battles, victories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won against overwhelming odds. These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pieces of paper; they were tangible evidence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fight for basic human rights, a fight that Georgie,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quiet way, had helped to ignite.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manifested itself in various forms. In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of New York City, where Georgie had found a home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fight for equality continued to unfold. Protests,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large and small, became regular occurrences. Marches,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gatherings of close-knit activists, grew into massive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demonstrations, attracting national and international attention.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carried by protestors reflected the evolution of the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from demands for basic decriminalization to calls for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 equality, the right to adopt children, and an end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discrimination in housing, employment, and healthcare.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initially complicit in perpetuating harmful stereotypes,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became a more nuanced platform for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community. While biased reporting still occurred,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visibility of LGBTQ+ individuals in the media,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increasing accessibility of information, allowed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multifaceted narrative to emerge. This shift, though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often imperfect, created a space where the personal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 like Georgie could be heard, adding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to the fight for equality. News outlets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documentaries started to feature discussions of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for LGBTQ+ rights, alongside historical contexts.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landscape also underwent a gradual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path toward progress was often arduous. Politicians,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reluctant to engage with LGBTQ+ rights,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power of the movement and the changing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opinion. While legislative battles were often fraught with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maneuvering and compromises, there were notable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successes: landmark legal decisions, the passage of anti-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 laws, and the repeal of discriminatory policies.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was hard-won, the result of years of tireless campaigning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advocacy.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equality, however, wasn’t confined to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arena. It was woven into the fabric of everyday life, shaping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relationships, influencing creative expression,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social change at a grassroots level. Families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rejected their LGBTQ+ children began to reconcile,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understanding and empathy. Friendships and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blossomed, defying societal norms and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community, long a sanctuary for marginalized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powerful platform for LGBTQ+ expression and activism.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art, and literature became vehicles for storytelling,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experiences of those who had been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silenced. Georgie’s story, retold and reinterpreted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artistic mediums, served as a powerful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memory. Paintings, sculptures, murals, and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became powerful expressions of grief,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capturing the emotional weight of the ongoing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institutions also played a crucial role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 and fostering a more inclusive society. Curricula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incorporate LGBTQ+ history and perspectives, challenging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narratives and fostering greater awareness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Students, exposed to a more diverse range of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perspectives, began to question assumptions and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prejudice. The integration of LGBTQ+ studies into the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 not only fostered greater knowledge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critical thinking, empathy, and a willingness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meaningful dialogue.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 transcended geographical boundaries,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beyond national borders and inspiring movements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globe. Activists shared strategies, exchanged information,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solidarity networks, creating a global movement for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struggle for LGBTQ+ rights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humanity and the power of collective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those persecuted and discriminated against 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world provided a sobering perspective on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battle for LGBTQ+ equality wasn't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progression; it was a complex and often contradictory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 and disappointments, moments of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the resilience of activists. But alongside the challenges,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triumphs, small victories that fueled further progress.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annual memorial for Georgie, far from being a static event,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dynamic platform for reflection, remembrance,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mobilization. It became a place where activists strategized,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bonds were strengthened, and where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of fighters was inspired.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Georgie’s song wasn’t just a remembrance;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action. It was a reminder that the fight for equality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not a sprint. It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to the transformative power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to the unwavering commitment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silenced. The song continued to echo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a testament to the ongoing struggle, a beacon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towards a future where every individual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to live authentically, without fear. And so the song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resilience, a chorus of hope, a melody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echoing the memory of Georgie and the ongoing fight for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world. The fight continues. The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continues. And Georgie's spirit, vibrant and undimmed,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Celebrating Resilience Honoring the Strength of the Human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Spirit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vigil, initially a small gathering of close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lovers who had known Georgie, grew into a city-wide event.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 flickered, illuminating faces etched with both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air hummed with a quiet intensity,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loss and unwavering resolve. The initial sorrow,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immediate, gradually morphed into a potent force for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year, the vigil became less about mourning Georgie's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celebrating his life and the lives of others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 crimes. Speakers shared stories, not just of Georgie,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had faced discrimination and violence.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resonating with strength and resilience, filled the night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defiance against prejudice and injustice.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personal anecdotes; they were powerful testimonies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endurance, of the capacity to overcome unimaginable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speaker, a young woman named Sarah, recounted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growing up in a small, conservative town where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isolated and alone. She described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fear of revealing her true self, and the gnawing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invisibility. But her story was not one of despair. It was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unexpected places, of connecting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online, of discovering a vibrant and supportive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solace and validation. Her voice, initially trembling,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as she spoke, her words echoing the courage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found the strength to break free from the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speaker, an older man named David, shared his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Stonewall Riots, a pivotal moment in the history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rights movement. He described the atmosphere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oppression that permeated society at the time,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arrest, harassment, and violence. He recounted the bravery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stood up against the police, resisting oppression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defiance. His words painted a vivid picture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that fought tirelessly for change, paving the way for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generations. His presence was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activism and the long, arduous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vigil wasn't merely a space for reflection and remembrance;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platform for action. Local activists used the event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their causes, registering voters, raising funds,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disseminating information about LGBTQ+ rights and resources.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tables laden with pamphlets and brochures, detailing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work of various organizations. Volunteers were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to provide support and guidance. The vigil became a hub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activism, a place where grief transformed into action,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spurred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at the vigil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of Georgie’s friends and family. They encompassed a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tapestry of experiences, reflecting the richness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LGBTQ+ community. There were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and musicians who found their creative voice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transforming their pain and anger into powerful works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that captured the spirit of resilience. There were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entrepreneurs and business owners who built successful enterprises,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economic opportunities and fostering community pride.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stories of educators and activists who fought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in schools and workplaces, striving to create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and just society. There were stories of families and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offered unwavering support, providing a refuge and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those who were marginalized and persecuted.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weren't confined to a single city, or even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nation. The vigil attracted people from across the country,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 parts of the world. Their stories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the struggle for LGBTQ+ rights,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those who had faced discrimination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marginalization. The vigil became a testament to the global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movement, showcasing the power of international solidarity.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Speakers shared their stories in multiple languages, underscoring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transnational nature of the movement for equality.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at the vigil reflected the evolving cultural landscape of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LGBTQ+ community. The initial melancholic melodies,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Georgie's song, gradually gave way to a wider range of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styles. There were powerful gospel performances, uplifting pop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and vibrant dance music, each genre reflecting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 of the LGBTQ+ experience. The music pulsed with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celebrating the resilience of the community and its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silenced. The music was not just a form of expression;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inspiration, a celebration of life and love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vigil also included visual art installations, capturing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and the ongoing struggle for equality.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 of individuals who had faced persecution, showcasing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dignity. There were abstract pieces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emotions of the community, capturing the blend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resilience and vulnerability. There were powerful murals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historical moments in the LGBTQ+ rights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as reminders of the long and arduous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The art served as a tangible expression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celebrating its resilience and its ongoing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freedom and 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vigil was not just a commemorative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hope, reminding people that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setbacks, the fight for equality continues.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resilience isn't about avoiding pain or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finding strength and meaning in the face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transforming grief into action, and turning loss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originally a lament, became an anthem of resistance,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years, inspiring generations of activists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 more just and equitable world. The music, the stories,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– they all intertwined to create a tapestry of hope,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resilience, remembrance, and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future where every individual is free to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without fear. The song, Georgie’s song, continues.</w:t>
      </w:r>
    </w:p>
    <w:p>
      <w:pPr>
        <w:sectPr>
          <w:pgSz w:w="8000" w:h="12000"/>
          <w:pgMar w:top="296" w:right="64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Amplifying Untold Stories Giving Voice to the Marginalized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on the faces gathered,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testament to the weight of untold stories. Beyond Georgie’s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vast, unspoken narrative pulsed beneath the surface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annual vigil, a symphony of silenced voices yearning to be heard.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heart of the matter, the reason why the vigil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simple remembrance and evolved into a potent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change: the urgent need to amplify the untold stories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to give voice to those whose experiences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systematically ignored, erased, or dismissed.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year, a young transgender woman named Maya took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microphone. Her voice, initially hesitant, gradually gained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recounted her journey. It wasn't a pretty story,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societal prejudice, the constant threat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pervasive feeling of not belonging. She spoke of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affirming healthcare, the agonizing process of transitioning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that often refused to acknowledge her identity,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came with being forced to live in the shadows.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narrative wasn’t solely one of hardship; it was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resilience, of finding community in unexpected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discovering the unwavering support of friends and allies.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was a testament to the human spirit's capacity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its ability to find strength and beauty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adversity. Her voice resonated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quiet courage of countless others,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silence was not an option, that their stories deserved to be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speaker, an elderly Black lesbian named Evelyn,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memories of the Civil Rights Movement and the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struggles intersected with the fight for LGBTQ+ equality.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shared experiences of marginalization, of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that targeted both racial and sexual minorities.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long fight for voting rights, for access to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and the slow, arduous journey towards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society. She described the intersections of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interconnected nature of various social justice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emphasizing that the struggle for equality was not a solitary one,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collaborative effort that required solidarity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across different marginalized communities.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reminder of the historical context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rights movement and the deep-rooted nature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between the personal narratives were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varied experiences of the marginalized.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Latino gay poet recited verses that spoke of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identity in a culture often hostile to difference.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painted vivid pictures of his childhood, capturing the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sorrows, the hopes and fears, the quiet dignity of a young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find his place in a world that often sought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audience listened intently, their silence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his words and the universality of his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 group of Native American Two-Spirit individuals performed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traditional dance, their movements graceful yet powerful,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richness of their culture and their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Their performance was a moving tribute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ancestors, a celebration of their heritage and their ongoing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self-determination. The dance served as a powerful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respecting and honoring diverse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and the need to amplify voices that have been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centuries.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vigil wasn't limited to the spoken word and performance.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photography exhibit lined one side of the square,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portraits of individuals from various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Each photo told a story, a silent yet potent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There was the face of a young disabled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eyes reflecting intelligence and defiance;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immigrant, his face etched with the wisdom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struggle; the portrait of a homeless trans woman,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despite the hardships she endured. Each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window into a different world,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dignity of those who had been marginalized and silenced.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throughout the evening weaved a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tapestry of human experience, a powerful reminder that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equality wasn’t just about legal rights and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changes; it was fundamentally about amplifying the voices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rendered invisible, about creating spaces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could be heard, understood, and valued.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shared experiences of marginalized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forging alliances across different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for the sharing of these stories evolved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year, shifting from the formal setting of the annual vigil 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spaces, including community centers, college campuses,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online forums. Each space served a unique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catering to different audiences and allowing for diverse modes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The stories themselves varied greatly,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experiences of LGBTQ+ individuals from different racial,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ethnic, and socioeconomic backgrounds, each narrative adding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 and nuanced picture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notable example was a series of workshops held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local schools, targeting young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underrepresented communities. These workshops provided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supportive environment for students to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dialogue and encouraging open communication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 social issues. Stories of bullying, discrimination,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emerged, shaping into a collective narrative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need for inclusivity and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forums provided a platform for people who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attend the physical events to connect and share their experiences.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virtual space allowed for a wider reach, ensuring that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across the globe could be amplified and shared,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struggles for equality worldwide.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spaces became hubs of support and encouragement,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belonging and offering a safe haven for those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 or misunderstood.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amplifying marginalized voices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social justice; it was also crucial for building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society. By understanding the unique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communities, society as a whole could learn and grow.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narratives served as powerful reminders of the strength of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demonstrating that even in the face of adversity,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 could prevail.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Georgie's song, originally a lament, resonated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the annual vigil. It inspired artists, writers,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to create new works that echoed the theme of giving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marginalized. A new musical was created,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diverse LGBTQ+ individuals, while a series of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films gave visual form to the powerful narratives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Georgie’s life and the annual vigil continued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beyond the realm of commemoration to embrace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approach to social justice. The vigil transformed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remembrance into a catalyst for change,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fight for equality, justice, and the amplifying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The song, Georgie’s song, not just a lament, but a rallying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continued to echo, resonating with the determination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 world where every voice could be heard, and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could be told.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to Action Building a More Inclusive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Georgie’s song, once a mournful lament,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urgent rhythm of a call to action.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simply remember; to truly honor Georgie's memory,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others whose lives had been tragically cut short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 and intolerance, demanded a concerted effort to build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future. This wasn't a passive endeavor;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engagement, a willingness to step outside of comfort zones,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challenging the systems and structures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a more inclusive future wasn't a linear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paved highway leading to a utopian destination.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winding road, fraught with challenges and setbacks,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 and unwavering dedication. It began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seemingly insignificant acts – a kind word offered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hand extended to someone in need, a challenge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prejudiced remark. These seemingly minor actions, when multiplied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countless individuals, created a ripple effect,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social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vigil, initially a somber remembrance,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activism. Workshops sprang up, not just recounting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injustices, but equipping individuals with the tools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to confront present-day inequalities.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lectures delivered from a podium; they were interactive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filled with discussions, role-playing, and strategy sessions.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learned about effective advocacy techniques, ranging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writing persuasive letters to elected officials to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and community events. They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coalition-building, realizing that a collective voice held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weight than individual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workshops, the annual vigil spawned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groups. These groups provided safe spaces for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experiences, providing mutual support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They weren't simply spaces for venting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frustrations; they were catalysts for action, empowering individuals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their personal pain into collective strength.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facilitated connections between individuals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strengthening the bonds of solidarity and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voices of those who had been previously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Georgie's song also extended to the digital realm.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platform was created, serving as a central hub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resources, and activism. This virtual space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across geographical boundaries, forging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communities and amplifying voices that might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been lost in the noise of the digital world. The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online discussions, facilitated collaborative projects,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for individuals to connect and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offered a wealth of resources, including links to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organizations, mental health support services, and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materials about LGBTQ+ rights and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inclusivity also extended beyond the digital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root in the heart of communities. Volunteers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cleanups, focusing on areas where LGBTQ+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other marginalized groups were disproportionately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represented, addressing issues of environmental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beautification. These actions weren't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physical environment; they were a way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demonstrating a commitment to the well-being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and building bridges with allies.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with local businesses were established,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adopt inclusive practices and support LGBTQ+ causes.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about financial donations; it involved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based on mutual respect and understanding. Businesses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encouraged to implement policies that promoted diversity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inclusivity in their hiring practices, creating a workplace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individuals from all backgrounds felt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respected. The impact extended beyond the workplaces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radiating outwards to influence the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 became another battleground in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equality. Lawyers, inspired by Georgie’s story, volunteered their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to assist individuals facing discrimination. They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representation to those who were unable to afford it,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everyone had access to justice. The legal actions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cases; they challenged discriminatory laws and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 systemic level, working to dismantle structures of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institutions played a crucial role in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inclusivity. Schools and universities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LGBTQ+ history and issues into their curricula,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open dialogues about diversity, challenging homophobia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transphobia, and creating a more welcoming and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environment for all students. Workshops and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were conducted for teachers and staff, equipping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and skills to address issues of discrimination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supportive environment for LGBTQ+ students.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served as a powerful tool for promoting social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writers, and artists drew inspiration from Georgie’s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new works that addressed LGBTQ+ issues and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diversity. These creative expressions weren't just aesthetically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pleasing; they served as vehicles for social commentary,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 and prompting conversations about important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The works were displayed at community events, art galleries,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online platforms, reaching diverse audiences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wider engagement with LGBTQ+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vigil became a multi-faceted event, encompassing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range of activities. It wasn't just a somber remembrance;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celebration of resilience, a demonstration of solidarity,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action. The performances transcended simple entertainment;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served as powerful statements, conveying messages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ongoing struggle for equality. The exhibitions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not only the tragedies faced by the community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strength, courage, and creativity that defined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wasn’t without its challenges. Setbacks occurred,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crept in, and the enormity of the task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overwhelming. But the memory of Georgie,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had suffered due to prejudice and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constant reminder of the importance of perseverance.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commitment to the cause, fueled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stories shared, provided the impetus to continue the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to action extended beyond specific initiatives and projects.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way of living, a commitment to challenging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discrimination in everyday interactions. It was about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extending compassion, and actively working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where everyone felt safe, accepted, and valued.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wasn't limited to the LGBTQ+ community;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fostering a broad social movement towards inclusivity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equity, embracing the diverse experiences of all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legacy of Georgie’s song wasn't just a narrative of loss;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powerful testament to the enduring human spirit.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resilience, a call for action, and a roadmap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future. It was a future where every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heard, every story could be told, and every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live authentically, free from the fear of prejudice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 song, once a lament, had transformed into a rallying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cry, echoing the unwavering determination of those striving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the song of inclusion would finally prevail.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uncertain, held the promise of a world where Georgie's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would continue to resonate, not as a mournful ballad,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anthem of hope and equality.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exist without the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of countless individuals. My deepest gratitude goes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members of the Georgie Memorial Project, whose tireless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remembrance and activism inspired this work.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shared with vulnerability and strength, formed the bedrock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narrative. Special thanks to Elias Vance for his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assistance and insightful commentary, and to Dr.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for her guidance on the historical context of the 1970s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movement. The unwavering belief in this project shown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editor, Sarah Chen, and the entire team at [Publisher Name]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been invaluable. Finally, to my family and friends, thank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your patience, understanding, and unwavering love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challenging yet rewarding journey.</w:t>
      </w:r>
    </w:p>
    <w:p>
      <w:pPr>
        <w:sectPr>
          <w:pgSz w:w="8000" w:h="12000"/>
          <w:pgMar w:top="442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photographs from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Georgie Memorial Vigil, offering a visual record of the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evolution over the years. [Include a note about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access the photos – e.g., a QR code, online gallery link]. Further,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contains a timeline of significant events in the fight for LGBTQ+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during the 1970s, offering context for Georgie's story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relevance. [Note on where the timeline is accessible].</w:t>
      </w:r>
    </w:p>
    <w:p>
      <w:pPr>
        <w:sectPr>
          <w:pgSz w:w="8000" w:h="12000"/>
          <w:pgMar w:top="442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terms and phrases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book that may be unfamiliar to some readers.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facilitate understanding and appreciation of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historical context surrounding Georgie’s life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LGBTQ+ equality.</w:t>
      </w:r>
    </w:p>
    <w:p>
      <w:pPr>
        <w:autoSpaceDN w:val="0"/>
        <w:autoSpaceDE w:val="0"/>
        <w:widowControl/>
        <w:spacing w:line="264" w:lineRule="exact" w:before="270" w:after="0"/>
        <w:ind w:left="0" w:right="244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Gay Liberation Front (GLF):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[Definition]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Stonewall Riots: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Homophobia: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ACT UP: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[Definition, if relevant]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Gender Identity: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Sexual Orientation: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[Definition]</w:t>
      </w:r>
    </w:p>
    <w:p>
      <w:pPr>
        <w:autoSpaceDN w:val="0"/>
        <w:autoSpaceDE w:val="0"/>
        <w:widowControl/>
        <w:spacing w:line="322" w:lineRule="exact" w:before="20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[Add other relevant terms as needed]</w:t>
      </w:r>
    </w:p>
    <w:p>
      <w:pPr>
        <w:sectPr>
          <w:pgSz w:w="8000" w:h="12000"/>
          <w:pgMar w:top="442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References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of cited works and sources in a consistent citation style (e.g.,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MLA, Chicago)]</w:t>
      </w:r>
    </w:p>
    <w:p>
      <w:pPr>
        <w:sectPr>
          <w:pgSz w:w="8000" w:h="12000"/>
          <w:pgMar w:top="442" w:right="8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singer-songwriter and poet whose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themes of social justice, personal memory,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Their music and poetry have been featured in [Venues,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Publications, Festivals]. [Author Name]'s passion for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stems from a deep-seated belief in the power of art to effect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 empathy. They are deeply committed to using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work to amplify marginalized voices and contribute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equitable and inclusive world. [Optional: Include links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author's website or social media.]</w:t>
      </w:r>
    </w:p>
    <w:sectPr w:rsidR="00FC693F" w:rsidRPr="0006063C" w:rsidSect="00034616">
      <w:pgSz w:w="8000" w:h="12000"/>
      <w:pgMar w:top="442" w:right="74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