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In This Hole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fractured mirrors reflecting back at us, the whispers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that refuse to be silenced, the holes we dig in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bury the pain. This is for those who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ache of a soul unraveling, for those who have tasted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 ash of despair and still dared to reach for a flickering flame.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ghosts that haunt the edges of our minds, the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 at the surface, the voices that echo the criticisms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internalize: This book is an acknowledgement of your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your power, and a testament to the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allows us to survive, even when we feel utterly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those who have felt the sting of betrayal,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abuse, the crushing loneliness of isolation. For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into the abyss and found the courage to look away, to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sliver of light in the suffocating darkness. It is a tribute to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to your endurance, and to your quiet, often unseen,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peeling skin, the raw flesh, the open wounds that refuse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this work is a testament to the body’s capacity for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unspeakable pain. A tribute to the strength of a body that endures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that keeps going even when everything inside screams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release. This is not a celebration of the suffering, but an offering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carry its weight, reminding us that we are not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dedicated to the unspoken words, the stifled cries, the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in the dead of night – a recognition of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borne by so many. And most importantly, to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fragile resilience, the unwavering capacity for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even in the bleakest of landscapes. This is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is possible, that recovery is attainable, that even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hole, we can find our way back to the light. We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bear the scars, but they do not define who we are.</w:t>
      </w:r>
    </w:p>
    <w:p>
      <w:pPr>
        <w:sectPr>
          <w:pgSz w:w="8000" w:h="12000"/>
          <w:pgMar w:top="442" w:right="664" w:bottom="62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Foundation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chipped paint on the windowsill mirrored the cracks spider-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webbing across the surface of Elias’s reflection. He stared, not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face, but at the fractured image staring back, a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 of a man barely clinging to the edges of himself.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like his life, was broken. He could almost feel the shards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digging into his skin, mirroring the unseen wounds that festered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beneath. The apartment, once a haven, now felt like a tomb.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struggled to penetrate the gloom cast by drawn blinds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dust motes dancing in the stagnant air. It was a fitting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internal landscape; a suffocating claustrophobia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settled deep within his bones.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stench of decay; the lingering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spoiled milk mingling with the musty odor of forgotten laundry.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takeout containers, stained with the remnants of reheated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meals, littered the surfaces like scattered tombstones.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kitchen now seemed perpetually shrouded in shadow,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self-neglect. A pile of unopened mail, threatening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topple over, lay precariously balanced on the kitchen table,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responsibilities he’d ceased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acknowledge. The silence was thick, suffocating, punctuated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occasional drip of a leaky faucet – a relentless,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echoing the slow, steady erosion of his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 drifted to a half-eaten sandwich, its limp lettuce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pathetically to the bread, a grotesque parody of sustenance.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felt hunger in days, or perhaps weeks. The desire to nourish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body had withered along with everything else. He felt hollowed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emptied, a shell inhabited by a creature slowly consuming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inside out. His reflection, fractured and distorted,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representation of this internal decay, a grotesque portrayal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man dismantling himself piece by piece.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was not merely untidy; it was a wasteland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desolation within. Every item, every speck of dust,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scrap of paper, spoke volumes about his descent.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screamed of a man who had stopped caring, who had surrendered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overwhelming darkness that had consumed him. He picked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a photograph from the debris, a glimpse of a happier time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image of himself and a woman he could barely recall,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from the past like ghostly whispers. The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alien, a relic from a life that seemed to have belonged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someone else.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the photo had bright eyes, a laugh that could fill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rooms. He remembered moments of intense joy, intimacy,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connection; flashes of warmth that seemed ludicrous in the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landscape of his existence. But beneath the surface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 colder truth was beginning to surface, a hint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darker, something that had begun to unravel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happiness. A subtle shift in dynamics, a pattern of control,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coercion that he had, for too long, refused to acknowledge.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fragmented, a broken mirror reflecting only a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 of a relationship that had gone irrevocably wrong.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traced the outline of the woman’s face, her smile frozen in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he felt wasn't the warmth of recollection but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he'd lost – a self-assuredness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piece by piece. The joy he remembered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 country he’d visited long ago, a place he could never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return to. The silence pressed down on him again,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weight, the physical manifestation of his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turned away from the mirror, the fragmented reflection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reminder of his fractured state. The chipped paint,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dust, the decaying food, the unopened mail; they were all pieces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puzzle he couldn't assemble, symbols of a life spiraling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The apartment was a mausoleum; his own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purgatory, a space mirroring his internal disintegration. He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window, the city’s hazy skyline visible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grimy glass. The buildings stood tall, their lights shimmering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stars, representing a world he felt increasingly removed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from, a world that continued its rhythm while he remained frozen,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in his own private hell.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fell on the backyard, a neglected patch of overgrown grass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weeds. The soil, perpetually damp from recent rain, looked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and heavy, an invitation, perhaps, into the embrace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A new thought stirred, cold and sharp: the desire to dig.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urge, dark and insistent, compelled him to excavate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to burrow into the soil, to disappear into its dark,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It was a desperate act, perhaps foolish, but the idea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allure. It represented escape, obliteration, a descent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 to bury the wreckage of his broken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imagined his body sinking into the soft earth, a slow,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soil. He envisioned the cool, damp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engulfing him, enveloping him in a comforting shroud. The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perverse comfort, a morbid promise of release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his despair. This wasn’t a conscious plan,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calculated suicide. It was more of an unconscious yearning,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instinct urging him towards self-annihilation,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erase the pain, the memories, the burden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too heavy to bear.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 was almost tangible, a physical pressure against his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urging him toward a dark and final resolution. He felt a pull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unforgiving earth, a perverse comfort in the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swallowed whole, consumed by the dark soil, the cold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his final resting place. The whispers started then, faint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almost imperceptible. They were like intrusive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audible, but carrying the weight of accusations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They twisted his memories, amplified his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fueled his self-destructive tendencies. He wasn't sure if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real or merely products of his own troubled mind. Either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relentless, gnawing at the edges of his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growing louder, more insistent.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insidious, subtly shaping his perceptions, fueling his self-loathing,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 reinforcing his desire to disappear. He could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grip of panic tightening around his chest. He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breathe, the air heavy and stifling, mirroring the suffocating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despair. The world seemed to close in on him, the walls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narrowing, the silence becoming a cacophony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accusations and self-doubt. He was trapped, caught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web of his own making, a prisoner of his fractured mind.</w:t>
      </w:r>
    </w:p>
    <w:p>
      <w:pPr>
        <w:sectPr>
          <w:pgSz w:w="8000" w:h="12000"/>
          <w:pgMar w:top="296" w:right="67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like relentless vultures circling overhead, fed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They repeated the same accusations,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recriminations, the same relentless self-blame. The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insidious, piercing the thin veil of his sanity, chipping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fragments of hope that had clung to the edges of his consciousness.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himself spiraling downwards, further into the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his grasp on reality loosening with each passing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stumbled towards the back door, the whispers echoing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ears, urging him toward the earth, toward the darkness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 from the depths of his neglected backyard.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hole began to solidify, no longer a vague idea but a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plan, a dark path leading to a final, desperate release.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wait, its dark, welcoming soil promising a silent oblivion.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knew, deep down, that he was on the brink. The descent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begun. The crumbling foundation of his life had given way,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nothing left to hold him back from the abyss.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Skin and Bone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in the cracked windowpane showed a stranger.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gaunt figure, eyes sunk deep into shadowed sockets, stared back.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barely recognized himself. Days, maybe weeks, had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an indistinguishable mass of self-neglect. His skin,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olive tone, was now a pasty white, stretched taut over bone.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Patches of peeling skin, like dried, cracked paint, clung precariously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flesh, revealing angry red raw patches beneath. He ran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hand over his arm, the texture rough and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his touch. It felt like sandpaper, coarse and unforgiving.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shaved in what felt like an eternity, his stubble scratching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skin like a thousand tiny needles. His hair, usually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styled, hung in greasy, matted strands, framing his pallid face.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at his hands; once strong and capable, now skeletal,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nails bitten down to the quick. They trembled slightly as he raised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the skin thin and translucent, the veins a disturbingly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prominent network beneath the surface. His body, once lean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muscular, was now alarmingly thin, his ribs clearly visible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stretched skin. He looked like a scarecrow, a hollow shell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nothing but the echoing emptiness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stench of his own unwashed body clung to him,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self-neglect. He hadn't showered in days, the grime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accumulating like a physical manifestation of his despair.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smelled of stale sweat, unwashed hair, and a faint, sickly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undertone that hinted at decay. The odor was repulsive, yet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registered it; numb to everything except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gnawing of despair that had settled in his very core.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clothes, once carefully chosen, hung loosely on his frame,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emphasizing his emaciation. They were rumpled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stained, testament to his apathy. He felt the rough texture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against his already sensitive skin, each fiber a tiny torment.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chafing irritated the peeling skin, adding another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discomfort to his already overwhelming misery.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manifestation of the internal wounds that festered within.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glanced down at his feet, barely visible beneath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clothing scattered across the floor. His toenails,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blackened, mirrored the neglect that permeated every aspect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Even the simplest acts of self-care felt impossible,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task in the face of his crushing despair. His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mirroring his mental state: broken, decaying, and on the verge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collapse.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fractured and distorted, became a symbol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disintegration. Each crack mirrored a fracture in his personality,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himself that had shattered and fallen away. His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grotesque parody of his former self, a haunting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he had once been. The image was a painful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self-destruction; a slow, agonizing erosion that left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hollowed out, a mere shell of his former vitality.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peeling skin became a symbol of this process; a literal stripping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of his being, layer by layer, until only the raw, exposed bone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Each piece of peeling skin was a painful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self-inflicted wounds, both physical and emotional.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away was like removing layers of a protective skin,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exposed and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exposed flesh was a reflection of his vulnerability,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internal wounds that had festered for so long.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constant, throbbing ache;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pain that had consumed him. The sensation was intensely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unpleasant, yet he couldn't bring himself to seek solace or relief.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in its raw, physical form, became a strangely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comfort; a grim testament to his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his reflection again, focusing on the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pale, peeling skin and the dark, protruding bone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beneath. The image was disturbingly graphic, yet it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truth. His body, like his life, was falling apart; a stark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mirror of his internal decay. The visual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physical deterioration only amplified the internal turmoil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gnawing at him for so long.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image was visceral, a stark reminder of his physical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He felt exposed, stripped bare, not only of his skin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dignity, his hope, and his very sense of self.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became a metaphor for the emotional and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 that had overtaken him. His body was a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each peeling layer of skin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force of his internal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red flesh beneath the peeling skin was a painful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self-inflicted wounds, both physical and emotional.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phantom sting of the past, the memories of hurt and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contributing to the erosion of his being. He felt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exposed, stripped bare of his defenses, vulnerable to every criticism,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doubt, every whisper of self-loathing. The pain was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relentless, a physical manifestation of his emotional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emaciation was more than just a lack of food.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soul, starved of joy, of hope, of love. His bones,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and prominent beneath his stretched skin, spoke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depleted, a spirit withered. He was skin and bone,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self-neglect, a visual representation of his inner decay.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corpse, inhabiting a body that was failing him just as surely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his spirit was dying. The physical deterioration was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deeper, more profound destruction taking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soul. He was falling apart, piece by piece, his body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slow, agonizing disintegration of his spirit.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constant companion, a relentless reminder of his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a physical manifestation of his internal turmoil.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ruin, a landscape of despair and decay. And yet, a strange,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comfort settled in him, a familiarity with the decay.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own, he’d made it. It was his.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his own making in the neglect, in the decay, in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flesh and bone. The pain was a confirmation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a testament to the depth of his misery. This was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his truth, and somehow, in its harshness, its visceral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dark, twisted comfort. The descent continued.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from the darkness intensified, coaxing him further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earth, into the oblivion that promised an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 of his own being. The pain was a familiar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grim testament to his existence.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in the Dark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his bones, a chilling echo of the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root within him. He shivered, not from the temperature,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the icy tendrils of fear that snaked around his heart.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the cold of the room, but the cold of a memory, a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terror that clawed at the edges of his consciousness.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whisper, barely audible, slithered into his mind: “Pathetic.”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 hung in the air, a poisonous dart aimed at the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remnants of his self-esteem. He flinched, as if struck,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sting of self-loathing instantly familiar. It wasn’t a voice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pinpoint, not a physical entity, but a presence, a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residing within the fractured landscape of his mind.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these insidious intrusions, were the constant companions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push the thought away, to bury it beneath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had become his shroud, but it clung to him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The whispers, these insidious intrusions, were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companions of his solitude, shaping his perceptions, fueling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tendencies, twisting memories into weapons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pressed his hands to his ears, as if to block out the sound,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continued, penetrating his defenses, seeping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core of his being. They were not simply words, but sensations,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chilling presence that accompanied the gnawing pain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 and the constant throb of his head. They burrowed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twisting them, shaping them, until his own self-perception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distorted mockery.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peeling skin seemed to intensify the sensation, each crack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the whispers, each raw patch a wound that bled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blood, but doubt. The whispers were insidious, weaving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his reality. They were the soundtrack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chorus of self-recrimination that accompanied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 he took.</w:t>
      </w:r>
    </w:p>
    <w:p>
      <w:pPr>
        <w:sectPr>
          <w:pgSz w:w="8000" w:h="12000"/>
          <w:pgMar w:top="442" w:right="64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a fragmented image, a flash of anger, a harsh voice,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raised in fury. It was a hazy memory, blurred by the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 and the deliberate act of self-suppression, but its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chilling echo that resonated in the chambers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was a whisper, he realized, that had grown into a roar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Each whisper fueled his internal turmoil, each intrusion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chipped away at his already fragile 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wasn’t sure if they were real memories or figments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products of a mind warped by trauma, but their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undeniably real. They were the architects of his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the unseen puppeteers guiding his every move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trying to escape the torment, but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their way into the darkness, slithering into his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his subconscious. In his sleep, they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visions, distorting familiar faces, twisting loving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acts of aggression. He awoke in a cold sweat, the whispers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in the recesses of his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were a constant reminder of his failings,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inadequacies, the profound sense of worthlessness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him. They amplified his self-doubt, turning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into a crushing weight that threatened to suffocate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whispered doubts about his abilities, his intelligence, his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insinuated that he deserved the pain he endured, that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 for his inherent flaws. They echoed the criticisms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magnifying them until they were deafening,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with a sense of crushing inadequacy.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whispers of self-doubt; they felt like accusations,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judgments, a cruel echo of a voice he’d long tried to forget,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held power over his mind, even in his solitude. The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relentless, never ceasing, its insidious nature twisting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shaping his perspective, and feeding his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tendencies.</w:t>
      </w:r>
    </w:p>
    <w:p>
      <w:pPr>
        <w:sectPr>
          <w:pgSz w:w="8000" w:h="12000"/>
          <w:pgMar w:top="296" w:right="68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fight back, to challenge the whispers, to remind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strengths, but the insidious voice was too powerful,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rooted in his psyche. His attempts at resistance were feeble,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lone twig against a raging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question his own sanity, wondering if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real, or if he was losing his mind. The line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delusion blurred, the whispers becoming so interwoven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that he couldn't distinguish one from the other. He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puppet, his strings manipulated by an unseen hand, guided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paranoia intensified. He started to suspect that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sharing his inner torment. He saw suspicion and judgment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 of strangers, heard the whispers in the rustle of leaves,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creaks of the floorboards, in the hum of the refrigerator.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paranoia was a suffocating blanket, smothering him in fear.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of his despair only amplified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whispers. The peeling skin became a symbol of his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piece a testament to his self-inflicted wounds. The raw flesh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canvas of his emotional pain, a roadmap of his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abyss. His body, his mind, and his soul were in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disintegration.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weren't just a torment; they were a compulsion.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urged him to self-harm, to inflict pain as a way to silence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 within. They told him he deserved it, that it was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atone for his perceived failings.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acts of self-care felt like insurmountable tasks.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towards recovery seemed futile, pointless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negativity that consumed him. He felt trapped,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 in a sea of his own making, the whispers his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 as darkness enveloped him, their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growing stronger with each passing moment.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just insidious intrusions; they were a malevolent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presence, a constant reminder of his perceived failures, his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inadequacies, his inherent unworthiness.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the chilling grip of fear, a primal terror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him. He was utterly alone, trapped in a labyrinth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creation, with the whispers as his only guides.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seemed to relish in his pain, in his despair, in his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 disintegration.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played on his insecurities, magnifying his doubts,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his perceptions, until his reality was a distorted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only his flaws. They were a constant bombardment,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assault on his already fragile psyche.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overwhelmed, utterly defenseless against this onslaught.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find solace in sleep, but even in the darkness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 whispers persisted, weaving themselves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creating a nightmarish landscape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awoke each morning feeling more broken,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depleted, the whispers' insidious influence having taken its toll.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searched for escape, but found none. He tried to distract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whispers always found a way to penetrate his defenses,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 him of his perceived failings. His self-destruction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physical decay; it was a conscious choice fueled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whispers that gnawed at the very core of his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held a perverse power, the ability to dictate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to shape his choices, to lead him further down the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He felt helpless, utterly powerless against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influence. His body and spirit were crumbling,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and fragmentation within his mind. His life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oblivion, orchestrated by these relentless,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descent continued. The whispers, the visions, the pain—all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a symphony of self-destruction. He was spiraling,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ever deeper into the abyss, drawn in by the irresistible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darkness that promised oblivion and an escape from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torment. The whispers, the constant companions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had won. The descent was complete.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Hole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shovel bit into the earth with a dull thud, the sound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oppressive silence of the late afternoon. Each scoop of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 of defiance, a desperate attempt to bury something –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someone – deep within the earth. Elias didn't know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anymore. The line between burying his trauma and burying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had long since blurred. The hole, a gaping maw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pristine lawn, was becoming his sanctuary, his tomb,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refuge from the ceaseless whispers that gnawed at his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soil was cold, clammy, and unforgiving. It clung to the shovel,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resisting his efforts, mirroring the stubborn resistance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Each shovelful was a struggle, a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his profound weariness with the relentless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inner demons. He dug with a grim determination,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mechanical, devoid of any joy or hope. The sun dipped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the horizon, casting long, skeletal shadows that danced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darkness, mirroring the shadows that haunted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hands, raw and bleeding from the rough soil, felt numb.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blisters throbbed, a dull counterpoint to the sharp, insistent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pulsed within his chest. He ignored the stinging, the throbbing,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ache in his back. Physical pain was a welcome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distraction, a dull roar that momentarily drowned out the incessant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whispers. But the silence between the thuds of the shovel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worst. In those moments of stillness, the whispers intensified,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voices seeping into the cracks of his resolve, testing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limits of his endurance.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hole deepened, becoming a dark, gaping wound in the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void that consumed him. He paused, wiping sweat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brow, his breath ragged. The cold air bit at his exposed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but he felt no chill. The icy grip of despair had settled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him, far beyond the reach of any physical temperature.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down at the hole, the darkness a mirror reflecting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turmoil. It was a profound and terrifying image: the 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his fractured psyche, the abyss of his despair.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dig, driven by an instinct he barely understood.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 desire to escape; it was a compulsion,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bury himself, to disappear from this world, to silence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that had tormented him for so long. He wondered if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embrace him, if the cold soil would offer him the solace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craved. He felt like a forgotten relic, unearthed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discarded, unworthy of the light of day. The hole became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isolation, his self-imposed exile from a world that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since ceased to offer him comfort or refuge.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damp earth filled his nostrils, a pungent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mortality. He wondered, morbidly, how long it would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him to decompose, if the earth would claim him as its 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the soil cradle his remains as gently as he wished it would?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it offer him a respite from his relentless inner struggle?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hole not just as a physical space, but as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 that lay within his soul, a boundless chasm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wreckage of his shattered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worked until the darkness swallowed him whole, the only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 from the moon, a cold and indifferent eye watching over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endeavor. The digging continued into the night. It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ritualistic self-punishment, each swing of the shovel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 to his already wounded psyche. He was no longer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digging a hole; he was excavating his own despair, unearthing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horrors of his past, reliving the trauma that had shaped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 state of being.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exhaustion was overwhelming, but the compulsion persisted.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dug until his muscles screamed, until his hands bled, until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barely lift the shovel. But even then, he couldn't stop.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conscious decision; it was an involuntary act, a compulsion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stemmed from the deepest, darkest recesses of his mind.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compelled to go deeper, to excavate the very core of his being,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the horrifying truth that lay buried beneath layers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deception and denial.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broken only by the rhythmic thud of the shovel,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occasional groan of his aching muscles, and the incessant whispers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echoed in his ears, a symphony of self-recrimination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The whispers intensified as the hole deepened,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voices, a cacophony of condemnation, each word a blow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already fractured self-esteem. The voices were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on his psyche, weaving themselves into his thoughts,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his perception, and feeding his self-destructive tendencies.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 again, the shovel lying discarded beside the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hole. The moon cast a ghostly light upon his face,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ravages of his emotional turmoil. His eyes were sunken, his skin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and drawn, his whole being radiating an aura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and despair. He looked down at his hands, his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and bleeding, and a single tear escaped his eye,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his defeat. He felt a perverse satisfaction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hole grew larger, a sense of perverse accomplishment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shovelful of earth removed.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hole became a representation of everything he wanted to bury 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memories, the pain, the guilt, the self-loathing, the whispers 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entirety of his suffering. It was a desperate attempt to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tortured reality, to find solace in oblivion. He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digging a hole; he was digging his own grave. The hole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metaphor for his self-destruction, the deepening darkness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overwhelming despair that had consumed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act of digging was a metaphor for his internal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arduous journey into the depths of his own despair. He dug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and deeper, as if trying to reach a point beyond pain,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whispers would finally cease, where the torment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end. He imagined himself at the bottom of the hole,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earth pressing down on him, silencing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progressed, the physical exertion intensified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Each swing of the shovel felt like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 his way out of the depths of his despair, yet simultaneously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move to delve deeper into the abyss. The duality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mirrored the paradoxical nature of his emotions,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conflicting desires to escape his pain and embrace self-annihilation.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hole was becoming more than just a physical space;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his inner world, a symbolic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chasm that had opened up within him. He was digging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essence of his being, unearthing the hidden traumas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shaped his life and fueled his self-destructive tendencies.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literally and figuratively excavating his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shovelful of earth, he felt a strange sense of liberation,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satisfaction in the act of self-destruction. It was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digging itself was a form of catharsis, a release of the pent-up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been tormenting him for so long. He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dig, driven by a desperate need to unearth the source of his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bury it forever, even if it meant burying himself alongside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silent witness to his solitary labor, cast an eerie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deepening hole, transforming it into a stark and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his emotional state. The darkness of the hole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 him in, like a vortex of despair, promising an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pain that consumed him. He felt an irresistible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depths of the hole, as if drawn to oblivion by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unknown, unseen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not merely digging a hole in the ground; he was excavating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core of his being. He was exposing the raw, bleeding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his soul, laying bare the scars of past trauma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effects of self-destruction. The act of digging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self-flagellation, a ritualistic purging of the internal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haunted him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hole grew larger, deeper, darker, becoming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abyss that had swallowed him whole.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sinking into the earth, his body and soul merging with the soil,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offering him a tempting escape from the incessant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torment. He could almost feel the cool embrace of the earth,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weight of the soil pressing against his body,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promised an end to the endless whispers. But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despair, a flicker of resistance remained, a tiny spark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encroaching darkness. The descent wasn't quite complete.</w:t>
      </w:r>
    </w:p>
    <w:p>
      <w:pPr>
        <w:sectPr>
          <w:pgSz w:w="8000" w:h="12000"/>
          <w:pgMar w:top="296" w:right="642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Glimpse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shovel lay abandoned, its metallic gleam lost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shadows. Elias’s hands, raw and bleeding, instinctively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curled into fists, the remnants of his furious digging clinging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 like dried blood. He didn't look back at the hole, the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maw in the earth that had become a perverse symbol of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Instead, he stumbled towards the house,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looming like a judgmental figure against the darkening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Inside, the silence was deafening,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thud of the shovel that had momentarily silenced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in his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was cold, devoid of the warmth and comfort it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offered. It felt empty, echoing the hollowness that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in his soul. He moved through the rooms like a ghost,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haunting his own life, his presence as weightless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as dust motes in a sunbeam. The furniture was stiff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formal, untouched, reflecting the distance he'd placed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and the life he once knew, a life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systematically dismantled, piece by agonizing piece.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an old, ornate music box, tucked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dusty corner of the attic. He hadn’t touched it in years,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melody it once played a painful reminder of a time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both impossibly distant and horribly close. With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he wound the key, the gears grinding with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protest. The music began, a fragile waltz of bygone happiness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 cruel mockery of his current desolation.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notes swelled, a memory flickered—a fragmented scene,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blurry and indistinct, like a half-remembered dream. A hand,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possessive, gripping his wrist with bruising force.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 of a slap, the echo of a cruel laugh. He saw a flash of a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contorted in anger, eyes filled with a cold, calculating cruelty.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incomplete, broken, the details obscured by a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repression. He only saw glimpses, fleeting moments of terror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humiliation, shards of a traumatic past that refused to be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revealed.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shifted, a softer melody taking over, a false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couldn’t mask the underlying tension. He recalled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scene, superimposed onto the first, a jarring juxtaposition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cruelty and forced affection. A forced smile, a murmured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apology, a hollow caress that felt more like a brand than a gesture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comfort. The memory was laced with the bitter taste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the insidious poison of control. He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whispers, veiled threats – a constant erosion of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worth, a systematic dismantling of his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box stopped, the sudden silence shattering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the past. He closed his eyes, trying to grasp the details,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together the fragmented narrative of his own suffering.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eluded him, slipping through his fingers like grains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sand. They were incomplete pictures, lacking any context,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resolution. He felt a nauseous dizziness, as if his mind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reconcile the stark contrast between the serene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visceral horror of the fragmented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stumbled back, the music box clattering to the floor, the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a physical manifestation of the fracturing within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understand the specifics, the precise nature of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happened. He only knew the feeling, the chilling weight of fear,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soul-crushing weight of powerlessness, the lingering sense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trapped, controlled, violated.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feeling of being watched, constantly observed,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every move scrutinized, his thoughts monitored.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subtle manipulations, the carefully crafted lies,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erosion of his trust. The words, soft and seductive,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juxtaposed by acts of violence, a stark contrast that left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disoriented and confused, trapped in a cycle of abuse that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lines between love and cruelty.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fear, the constant, gnawing fear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like a second skin. He remembered the trembling anticipation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next outburst, the next act of violence, the next attempt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It was a constant state of anxiety, a hyper-vigilance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ingrained in his very being. He couldn't remember the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 details, but the feelings were undeniable, etched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consciousness, a visceral reminder of his past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wandered through the house, the rooms a labyrinth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memory. He looked at the photographs, at the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a family that seemed to belong to someone else, a life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vaguely recalled, a life that had been shattered and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nightmarish reality of manipulation and fear. The photos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a stark contrast to the memories, a world of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idyllic moments juxtaposed against the chilling reality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psychological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 before a mirror, staring at his reflection. The eyes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at him were haunted, bearing the marks of years of suffering.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weariness etched into his face, the shadow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hanging over him like a shroud. He saw the echoes of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scars of manipulation, the unspoken pain that radiated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his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wore on, each minute a journey into the depths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past. He wrestled with the fragmented memories,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reconcile the conflicting images, to find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coherence in the chaos. The memories were sporadic,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a life characterized by emotional turmoil,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abuse, and psychological manipulation. It was a painful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wreckage of his past, a struggle to understand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happened and why.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replayed the waltz in his head, the music a haunting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horrifying scenes that played out in his memory. Each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closer to the understanding of his own suffering,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 a painful reminder of the manipulation and fear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The music was a cruel irony, a reminder of the normalcy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once knew, juxtaposed with the brutal reality of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 had left an indelible mark on him. It shaped his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his future, and clouded his every memory. He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the details, but the memories were scattered, fragmented,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pieces of a shattered mirror. All he had was a lingering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terror, the memory of controlling hands, the chilling weight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else's power over his life. The absence of complete recall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 not diminish the impact; it amplified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isolation, the suffocating sense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trapped. He had no one to turn to, no one to confide in.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facing the demons of his past, struggling to make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pain. The solitude had become a shield,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himself from further hurt, but it had also become his prison,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solitary confinement where the echoes of his trauma reverberated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endlessly.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broke, casting a pale light into the room,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 of his surroundings. The night had been a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 of his past, a harrowing journey into the darkness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fragments were insufficient to form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picture, but they were enough to confirm the existence of a past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tried desperately to bury. And the hole, still gaping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remained a stark testament to his ongoing struggle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descent hadn't ended; it had simply paused, waiting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to continue his grim journey into the depths of his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Rhythm of Destruction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shovel bit into the earth with a satisfying crunch, the sound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throbbing in his temples. Each swing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release, a brutal punctuation mark in the symphony of his despair.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thudding became a hypnotic mantra, a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that momentarily stilled the cacophony of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clawed at the edges of his consciousness. Sweat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slicked his skin, mingling with the clinging dirt to form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mask. His muscles screamed in protest, but he ignored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primal need to dig, to burrow, to disappear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 itself.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hole deepened, a dark abyss mirroring the chasm within him.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worked with a feverish intensity, his movements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energy that defied exhaustion. The shovel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his arm, a tool of self-flagellation, each stroke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self-loathing, a physical manifestation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turmoil. The earth yielded grudgingly, each shovelful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victory in his relentless war against himself. He felt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in the exertion, a perverse pleasure in the physical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destruction. It was a distraction, a temporary reprieve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assault of his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 on his back, intensifying the heat and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his clothes into a sticky, uncomfortable shroud. He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notice. His focus was entirely on the task at hand,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 of the shovel a hypnotic counterpoint to the chaotic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within his mind. The dirt, thick and heavy, clung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caking his arms and legs, forming a protective layer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shielded him, if only temporarily, from the world. He felt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earth, a kinship with the dark, fertile soil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absorbing his pain, his sweat, his very essence.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dug until his hands were raw, bleeding, the skin torn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blistered. He dug until his body ached, until his muscles burned,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he was gasping for breath. He dug until the sun began to 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long, ominous shadows that stretched and twisted,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mimicking the distorted memories that plagued him. He dug until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hole was deep enough, a dark, gaping maw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 him closer, promising oblivion. But even then,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satisfied. The digging had become more than a physical act;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a compulsive need to destroy, to erase, to obliterate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remnants of a life he no longer recognized.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paused, leaning heavily on the shovel, his breath ragged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uneven. He looked down at the hole, at the dark, gaping void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emptiness within him. He saw his reflection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soil, a distorted image of a man broken and ravaged, a shell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person he once was. The reflection was fleeting, disappearing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quickly as it had appeared, swallowed by the encroaching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deafening,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beating of his heart. The rhythmic thud of the shovel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ceased, and in its absence, the whispers returned, louder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 than before. The memories resurfaced,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past, a collage of pain and confusion,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humiliation. He saw fleeting images, fragmented scenes, flashes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cruelty, interspersed with moments of forced affection,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tenderness. The memories were chaotic, disjointed,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lacking any clear narrative, any sense of resolution.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hand, strong and controlling, gripping his 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 sting of a slap, the harsh, cold words that echoed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ears, the suffocating weight of fear. He remembered being trapped,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isolated, alone in the face of overwhelming power. He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confusion, the struggle to reconcile the conflicting images,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battle to make sense of the chaos. The memories were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shards of glass, cutting into his consciousness, leaving him bleeding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silence, the unnerving quiet that followed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outbursts, the heavy silence that hung in the air like a shroud.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silence that was more terrifying than the violence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screamed of control, of power, of manipulation.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whispered apologies, the false promises, the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smiles, the calculated acts of affection that were as cruel as the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violence.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tried to bury these memories, to repress them, to forget.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tried to create a semblance of normalcy, to build a life on top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wreckage of his past. But the memories were persistent,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insistent, refusing to be silenced. They clawed their way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shattering the fragile illusion he had created, tearing apart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carefully constructed facade of normalcy.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hole was a physical manifestation of his attempt to bury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to bury the pain, to bury himself. But the act of digging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an ironic exercise in futility. He was digging, not to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memories, but to confront them, to grapple with them,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make sense of the chaos. The hole was a symbol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but it was also a symbol of his relentless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darkness deepened, he felt a strange sense of calm descend.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exhaustion was overwhelming, but it was also a kind of release.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on the edge of the hole, his body heavy with fatigue,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worn down by years of suffering. The rhythmic thudding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shovel had ceased, but the rhythm of destruction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beat that resonated deep within his soul. He wasn't sure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ever escape the rhythm, but he knew he had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digging, keep searching, keep trying to find some semblance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some way to reconcile the past with the present, some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his way out of the darkness. The hole was deep,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but he had no choice but to continue, one weary swing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night swallowed him whole, leaving only the silence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ever-deepening hole as witnesses to his ongoing battle.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offered no solace, only the cold, indifferent gaze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His struggle was his own, a private hell carved out of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memory.</w:t>
      </w:r>
    </w:p>
    <w:p>
      <w:pPr>
        <w:sectPr>
          <w:pgSz w:w="8000" w:h="12000"/>
          <w:pgMar w:top="428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shovel felt alien in his hands now, clumsy and unwieldy.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swing, once a balm against the chaos within,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jarring discord, a constant reminder of the futility of his efforts.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earth, once a receptive void, felt resistant, unyielding,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stubbornness of his own buried memories. He dug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slower now, the movements deliberate, each scoop of earth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excavation of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flash of crimson – a silk scarf, the same shade as the blood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stained his shirt. It wasn't a clear memory, more a fragment,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image that slammed into his consciousness, leaving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breathless and disoriented. He saw himself, younger, thinner,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 with a mixture of fear and…was it hope? The image flickered,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vanished, leaving behind only a lingering sense of loss,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precious snatched away. The scarf. He remembered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wearing it, the way it fluttered in the breeze, the way it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the fragile hope he dared to feel. Hope quickly crushed,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cheap plastic toys he used to buy her when he thought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appease the storm inside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memory surfaced – the taste of stale cigarettes and cheap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whiskey on her breath, a smell that clung to his clothes, his skin,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being long after she had left the room. He remembered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 brittle, high-pitched sound that grated on his nerves,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felt more like a weapon than a genuine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mirth. He remembered trying to decipher the meaning behind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moods, her silences as oppressive as her outbursts. He had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trying to understand her, to please her, to decipher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sands of her affection, to find some key to unlock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happiness, to unlock his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shard of a sentence pierced through the fog: "You're pathetic."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hung in the air, sharp and brutal, a constant refrain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his memory. They were her words,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sounded like his own self-recrimination now, a cruel echo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repeated endlessly in his head. He tried to unearth a counter-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a moment of kindness, a genuine expression of love, but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that remained were these jagged fragments, the broken pieces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shattered relationship. The memories were non-linear,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defying any chronological order, any coherent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dug deeper, the earth yielding under the relentless assault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shovel. The weight of the soil mirrored the weight of his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crushing burden that seemed to increase with every swing.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himself, hunched over, exhausted, his hands raw and bleeding,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manifestation of his emotional wounds. He recalled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battle to decipher her expressions, her cryptic messages,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manipulations.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memory: a slammed door, the sound reverberating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apartment, the silence that followed more oppressive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argument. He remembered crawling into bed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sheets a stark contrast to the burning shame inside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insignificant, of being a mere object in her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starvation which was a cruel counterpart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intermittent displays of affection. The affection, he knew now,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calculated weapon, used to maintain her power, to ensure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apologies, the forced smiles, the promises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broken as quickly as they were made. The cycle of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itself endlessly, a relentless rhythm that had imprinted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on his soul. He was trapped in a labyrinth of his own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maze built from broken promises and shattered expectations.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was a kaleidoscope of fleeting emotions, of highs and 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left him disoriented and exhausted.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small moments, the fleeting glimpses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that were few and far between, the moments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he saw something genuine beneath the surface.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like oases in a desert of despair,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easily overshadowed by the relentless onslaught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abuse.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earth became a canvas, mirroring the confusion in his mind.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shovelful unearthed not just dirt, but shards of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fragments of his past, like broken pieces of a shattered mirror. His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was a collage of pain and confusion, a mosaic of conflicting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defied any coherent interpretation. He saw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a distorted reflection in the damp earth, the image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shifting like a nightmare.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dug not to escape his memories, but to confront them. The 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his self-destruction, but also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will to survive. It was a relentless war against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battle waged in the darkness of the earth.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paused, leaning heavily on the shovel, the weight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pressing down on him. The memories were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tide, crashing against the shores of his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overwhelm him. The sheer volume of them,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endless cycle of abuse and manipulation,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It was an emotional battlefield, where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a landmine, threatening to explode into a maelstrom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pain and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the earth beneath him give way slightly. He stumbled,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shovel slipping from his grasp, landing with a dull thud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hole. He fell onto his knees, the raw earth scratching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face. For a long moment, he remained there, immobile,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past bearing down on him with the force of a physical blow.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strange sense of peace, of release. He was not running,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hiding. He was facing the abyss of his own making,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held him captive for so long. He had dug deep,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he had found something, something beyond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despair. He had found the strength to confront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the harm done, to begin the long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hole was still there, but it was no longer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self-destruction, but a marker of his resolve,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 would keep digging, not to bury his memories,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 the strength he needed to rebuild his life, to reclaim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stars, uncaring and distant, seemed to witness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silent spectators to his private battle. The night held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waiting, as he began to rise, the shovel now a tool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would keep digging. He had to.</w:t>
      </w:r>
    </w:p>
    <w:p>
      <w:pPr>
        <w:sectPr>
          <w:pgSz w:w="8000" w:h="12000"/>
          <w:pgMar w:top="296" w:right="71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Questioning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shovel, a cold, unforgiving weight in his hands,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his own numbed limbs. He dug, the rhythmic motion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chaotic symphony of memories swirling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question, a venomous serpent coiling in his gut, slithered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way into his consciousness: "Does it make you happy now?"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voice he heard, not exactly. It was more of a feeling,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accusation, a cold dread that clung to him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damp earth clinging to his shovel.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sure who or what he was addressing. Was it the ghost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the woman who had haunted his life, whose absence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as her presence once had? Or was it something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internal demon that reveled in his suffering, a dark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self-loathing? The question echoed in the silence,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taunt in the stillness of the night. He imagined her face, pale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lips curled in a sneer that mirrored the self-disgust churning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He saw her eyes, cold and empty, devoid of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desperately craved, the warmth that had always seemed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of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paused, the shovel digging into the earth with a sickening thud.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itself felt resistant, as if mirroring his own inner turmoil.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swing of the shovel was a desperate attempt to unearth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some understanding, some solace in the face of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torment. But all he found was more darkness, a deeper well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"Does it make you happy now?" the question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repeated, this time laced with a bitter irony. Was his pain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satisfaction for her? Or was this a manifestation of his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tendencies, his inability to escape the cycle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specific instance; a birthday, a small, cheap gift,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bridge the chasm between them. Her face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mask of indifference, her response a clipped, dismissive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"Thank you," before turning back to her phone, her attention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lost in the digital world, leaving him standing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clumsy, unwanted appendage in his own home. "Does it make you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happy now?" the question clawed at him again, his stomach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as the memory revived the sting of rejection.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unwanted gift; a small, childish thing that stood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the futility of his efforts to gain her approval.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cut deep; a stark reminder of the inadequacy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her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dug deeper, the soil giving way with a grudging sigh.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a form of self-punishment, a desperate attempt to atone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some unspecified sin, some inherent flaw that he believed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worthy of her cruelty. His movements became frantic,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desperate need to reach some buried truth, some bedrock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would somehow absolve him of this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He imagined the hole as a metaphor for his own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psyche, the earth a tangible representation of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wreckage he was attempting to excavate.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consumed him, the questions swirling, unrelenting.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digging not just into the earth but into himself, tearing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after layer of self-deception, unearthing the raw, exposed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 endings of his soul. The air grew thick, heavy with the stench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despair. The night seemed to press in on him,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 and indifferent witnesses to his self-flagellation.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her words, fragments of cruel pronouncements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hollow chambers of his memory. "Pathetic."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"Useless." "Weak." These words, weapons of her disdain,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soundtrack to his internal monologue, a relentless chorus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that amplified his despair. He was trapped in a spiral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self-hatred, fueled by the memories of her abuse,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served as grim reminders of his own failings.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wondered if there was a way out. If escape was even possible.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himself in the reflection of the shovel, his face pale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gaunt, his eyes shadowed with exhaustion. His own self-image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distortion, twisted and warped by years of emotional torment.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desperate need for validation, for some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acknowledgment, some hint of affection that could soothe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gaping wounds of his past.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"Does it make you happy now?" He whispered the question,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barely audible above the rasp of his own breathing.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anger, a desperate, furious energy that ignited within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was no longer a tool of self-destruction,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rallying cry. A declaration of defiance against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 for so long. He would not be silenced. He would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dug faster now, the shovel a weapon against his own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swing a testament to his resolve. The earth gave way,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layer of softer soil, a subtle sign of hope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adversity. He felt a glimmer of determination ignite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him, a spark of defiance that pushed back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imagined a future where the question ceased to torment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could finally confront his past without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self-recrimination. He would dig until he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to build a new life, a life free from the shadows of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silent observers of his toil, seemed to shimmer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faint, distant hope. He felt a new sense of purpose,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stemmed from the depths of his despair.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dig, the rhythm of the shovel a steady,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that resonated with the resolve burning in his heart.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his entrapment, now felt like a fertile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his new beginning. He would keep digging, until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hole was deep enough to bury his pain, but wide enough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a brighter future. The questioning, however,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not as a source of torment but as a catalyst for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journey he has undertaken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he has found along the way. His healing journey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The darkness would remain, but now, he was facing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 in hand.</w:t>
      </w:r>
    </w:p>
    <w:p>
      <w:pPr>
        <w:sectPr>
          <w:pgSz w:w="8000" w:h="12000"/>
          <w:pgMar w:top="296" w:right="68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Crawlspace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shovel hit something solid, a jarring halt to the rhythmic swing.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knelt, brushing away loose soil to reveal a rough-hewn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plank, slightly askew, hinting at a hidden space beneath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foundation. A crawlspace. The word settled in his gut like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stone. It felt fitting, somehow; a perfect metaphor for the hidden,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corners of his own being. He pried at the plank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shovel, the wood groaning under the pressure, its age evident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dry, brittle sound. With a final, splintering crack, the plank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way, revealing a dark, gaping maw in the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that rushed out was thick with the smell of damp earth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else, something indefinably musty and unsettling, a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the back of his throat and made his eyes water.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hesitated, a flicker of apprehension battling with the morbid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 that had driven him to this point. He knew he should stop,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was digging too deep, both literally and metaphorically,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facing the endless night above was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than venturing into this unknown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lowered himself into the hole, the cramped confines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immediately pressing in on him. The space was barely high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allow him to crawl, and the air was heavy and stifling,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decay. His shoulders scraped against the rough-hewn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timbers, and the ground was uneven, littered with loose stones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leaves. The darkness was absolute,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faint, uncertain glow of his flashlight beam, which danced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erratically over the walls and floor, revealing glimpses of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brick and damp wood.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moved forward, his body contorting into unnatural positions,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coming in ragged gasps. The claustrophobia intensified,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squeezing his chest like a vise. He felt a wave of panic rising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but he pushed it down, reminding himself that he had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was there, to uncover whatever secrets lay hidden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crawled further, his hands and knees scraping against the rough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ground, until he reached a small alcove. In the center, half-buried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a pile of debris, lay an old wooden box. His heart pounded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chest as he reached out, carefully lifting the box from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resting place. It was small, battered, and made of dark, varnished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wood, its surface scratched and worn with age. He carefully lifted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lid, the sound a soft, creaking sigh.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nestled among layers of yellowed tissue paper, were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letters, their ink faded and smudged, but still legible in places.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traced the spidery script, his breath catching in his throat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recognized her handwriting. The letters painted a vivid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relationship, a kaleidoscope of passionate declarations,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recriminations, and desperate pleas for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a stark contrast to the cold indifference she'd displayed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recent years, the letters revealing a complexity he’d never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able to grasp, a depth of emotion that had since been buried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layers of resentment and hurt.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letters were photographs, brittle and fragile, showing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younger, happier version of them. He saw himself, his face thin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lined with worry but still holding a spark of hope; a ghost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he had been before the darkness consumed him. He saw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 radiant with a smile that had long since vanished,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shining with a love that felt like a distant memory, a dream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no longer recall.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pictures were interspersed with small, everyday items; a dried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flower, pressed between the pages of a worn book; a faded ribbon,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color barely discernible; a small, tarnished silver locket,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engraved with intertwined initials. Each object was a fragment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past, a tangible piece of a story he’d been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forget. These fragments, once painful reminders of his loss,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clues, pieces of a puzzle he could finally begin to assemble.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reread the letters, each word resonating deep within him,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complexity to their relationship he’d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acknowledged. He saw her pain, her insecurities, her own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reach him, attempts he’d repeatedly rejected.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flaws reflected back at him, his own inability to connect,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communicate, to truly understand.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crawlspace, once a symbol of confinement,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It was a place of introspection, a space where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his past without the judgment of the world outside.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claustrophobia remained, but now it felt different, less oppressive,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necessary pressure, a means of focusing his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emotions.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revealed a woman who had loved him deeply, even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struggled with her own demons. He saw his own cruelty,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self-centeredness, his blindness to her pain. The guilt 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upon him, a crushing weight that threatened to suffocate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 He felt the sting of his own failure, the bitter taste of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there for hours, surrounded by the remnants of a lost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the crawlspace dancing on the walls as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contemplated the painful revelations contained within.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held the ghosts of smiles, the letters echoed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a love once vibrant and alive, yet lost in the turmoil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fractured lives. He could almost hear her voice, murmuring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name, a ghost of affection lingering in the dank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emerged from the crawlspace, the damp earth clinging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clothes, the weight of his past heavy upon his shoulders.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that the questions would still haunt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but he no longer felt as alone. He had found something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something that allowed him to look at his past with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to understand not just her, but himself. The shovel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nearby, its purpose fulfilled. He had dug deep,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he had unearthed not only the secrets of his past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beginnings of his healing. The crawlspace,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entrapment, was now a gateway to a new understanding, a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towards a future free from the shadows of his past.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digging was over, but the work had just begun.</w:t>
      </w:r>
    </w:p>
    <w:p>
      <w:pPr>
        <w:sectPr>
          <w:pgSz w:w="8000" w:h="12000"/>
          <w:pgMar w:top="428" w:right="654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Broken Mirror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old wooden box yielded more than letters and photographs.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beneath a layer of faded velvet, I found a small, ornate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its silver frame tarnished with age and neglect.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tarnished; it was shattered. A spiderweb of cracks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crisscrossed its surface, dividing the reflection into a multitude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fragments, each piece a distorted sliver of what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whole. Picking it up, I felt the sharp edges dig into my palm,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manifestation of the emotional wounds I had carried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I saw wasn't a clear image of myself. Instead,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mosaic, a distorted, unsettling caricature of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back. My eyes appeared hollow, sunken into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sockets; my face, etched with the lines of worry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was a broken mirror, a perfect metaphor for my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self, my shattered identity. One fragment showed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man I once was—a hint of a smile playing on my lips,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sparkle of a youthful optimism still faintly present in my eyes.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glimmer was quickly swallowed by the darkness emanating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other pieces – jagged shards of anger, bitterness,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piece of the shattered mirror seemed to hold a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different emotion, each a distorted reflection of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one shard, I saw my younger self, laughing with her, carefree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the darkness that would consume us both. In another,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myself consumed by rage, my face contorted in a mask of fury,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 angles mirroring the shattered glass. Other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fleeting moments of happiness, of tenderness,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fading, dissolving into the dominant image of pain and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everything else. The fragmented reflection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parody, a warped representation of my life, each piece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memory, a distorted emotion.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didn't just reflect my physical appearance; it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fractured psyche. The way the light caught the broken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an eerie effect, the fractured images shifting and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as I moved the mirror, the various parts seeming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writhe and move independently. It was like a disturbing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fragmented memories. The shattered reflection amplified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incompleteness, of being broken and irreparably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damaged. The distorted images mocked my attempts at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felt a surge of nausea, a wave of dizziness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pull me 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edges of one of the larger fragments, my fingertip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catching on a sharp piece of glass. The pain was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physicality of my emotional wounds,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of self-destruction and denial. The broken mirror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my fractured relationship with her, the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shattered pieces of our love story, each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bearing the scars of betrayal, resentment, and unspoken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mirror was more than just an object; it was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self-destructive patterns I had woven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fragmented reflection was a stark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nature of my own self-doubt, my own inability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clearly. I had allowed myself to become fragmented, to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 and suffering to tear me apart, piece by piece.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staring into the broken mirror, tracing the cracks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finger, each fracture a reminder of a broken promise,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a moment of self-destruction. The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mirrored the fragmented memories I carried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and incomplete, each reflecting a different aspect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 I had lost.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hours passed, the initial shock began to fade,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sadness. The mirror was a constant, painful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self-inflicted wounds, a reflection of my brokenness.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mirror wasn’t just a reflection of the past;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present state, a stark representation of the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inflicted on myself. The mirror wasn't just broken;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own brokenness.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images were a visual manifestation of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that had consumed me for so long. They were the shattered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a life that had once held so much promise,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corrosive power of despair and self-destruction. Each shard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haunting reminder of moments lost, of opportunities missed,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that had been shattered beyond repair.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placed the broken mirror back in the box, carefully covering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faded velvet. The act of putting it away felt almost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burying a part of myself, acknowledging the pain and damage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choosing to move forward. The mirror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self-destruction I needed to overcome,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understood that it was merely a reflection, not the totality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was. There were other fragments, other aspects of myself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be explored, other pieces of the puzzle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crawlspace, initially a place of darkness and despair,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 become a place of revelation. It had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past, to acknowledge the pain and loss, to begin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process of understanding myself. The fragments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scattered and distorted though they were,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my character I hadn’t previously recognized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box, now containing the shattered mirror alongside the letters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photographs, felt heavy in my hands. It was a weighty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my past, a physical representation of the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that I’d endured. But it was also a collection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fragments that could potentially be pieced back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work was far from finished; the task of reconstructing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was daunting, but in this dark, damp crawlspace,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something valuable: the first step toward healing.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the crawlspace no longer felt entirely oppressive; it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certain quiet dignity. It was a space where truth,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could be faced without the intrusion of the outside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would be long, but at last, I could begin to unearth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within myself. The shovel lay discarded, its purpose fulfilled,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work of excavation, of unearthing my buried self,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begun. The digging, in all senses of the word,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over.</w:t>
      </w:r>
    </w:p>
    <w:p>
      <w:pPr>
        <w:sectPr>
          <w:pgSz w:w="8000" w:h="12000"/>
          <w:pgMar w:top="296" w:right="66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Deeper into Darkness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shovel, once a tool of purpose, now felt like a lead weight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hands. Each swing became a Herculean effort, the earth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blade with stubborn resistance, mirroring the tenacity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My muscles screamed in protest, lactic acid burning,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searing reminder of my physical limitations. The hole,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 cavity, had morphed into a yawning chasm,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maw swallowing the light. The air grew thick and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damp earth and decay clinging to my lungs.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the very ground itself was resisting my excavation,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unwilling accomplice in my descent into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exertion mirrored my emotional exhaustion.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scoop of earth felt like a painful stripping away of myself, layer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layer, revealing the raw, bleeding wounds beneath.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thud of the shovel against the earth became a morbid metronome,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 the steady decline of my strength, my hope, my very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digging was a self-flagellation, a ritualistic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punishment, a desperate attempt to unearth something—anything—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might offer solace, redemption, or even a sliver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pressed in on me, a suffocating blanket that stifled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and chilled me to the bone. The narrow confines of the 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the claustrophobia, the walls closing in, constricting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mirroring the crushing weight of my despair. I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animal, frantically digging to escape a fate I couldn’t quite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but felt inexorably approaching. The only light came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beam of my headlamp, a small, desperate island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of impenetrable darkness. Even that seemed to be failing,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battery draining as quickly as my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raw and bleeding, were blistered and torn, the skin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away like sunburnt flesh. The rough texture of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grated against the wounds, a relentless reminder of the physical toll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self-imposed penance was taking. I ignored the pain,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perverse masochistic need to continue digging, to descend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into the darkness, to reach the bottom of this self-made hell.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both physical and emotional, became a dull,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ache, a background hum to the relentless symphony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thinner, harder to breathe. Each inhalation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my lungs burning with the effort. I began to cough,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ragged, hacking sound that echoed through the confined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my isolation and despair. The sound was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decay consuming me, a physical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internal rot. I tasted blood, the metallic tang a sharp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earthy smell of the soil. My body was failing,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up the fight against the overwhelming darkness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engulf me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thoughts, once a chaotic jumble of memories and regrets,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slow, to unravel, to fragment into individual strands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clarity of my conscious mind, once a defiant bastion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chaos, began to fade, dissolving into the murky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unconsciousness. The weight of my past, of my mistakes,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pressed down on me, an unbearable burden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crush my spirit. I felt myself slipping, sinking into a mire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numbness.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shovel slipped from my grasp, falling with a dull thud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muddy bottom of the hole. The sound echoed,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heavier and more profound than any noise. My limbs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leaden, refusing to obey the commands of my weakening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will. The relentless digging had taken its toll, stripping me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will, my very sense of self. I slumped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muddy wall of the hole, my body aching, my mind numb.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embraced me, a comforting cloak that shielded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pain, the guilt, the regret. It was a respite,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relentless torment that had consumed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But even in this state of near-unconsciousness, a single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echoed in the recesses of my mind, a haunting refrain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silenced: "Does it make you happy now?" The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chilling whisper, a cruel mockery of my self-destruction,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insidious nature of the despair that had taken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my bones, chilling me to the core,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emotional state. The air itself felt heavy,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despair and the scent of decay. My vision blurred,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headlamp dimming further, until all that remained was a black,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void. The world outside, the world of light and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dissolving into the abyss that had become my prison,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my final resting place. Even the question, the nagging,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tormenting question, began to fade, becoming a faint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emptiness that 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didn’t know how long I remained there, slumped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muddy wall of the hole, lost in the suffocating embrace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Time became meaningless, a fluid concept that held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relevance in the suffocating, all-encompassing void.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unbroken, save for the occasional drip of water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 above. The sound was a constant, rhythmic pulse,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morbid counterpoint to the stillness, a reminder of the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exhaustion had given way to a more profound fatigue,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utter depletion of energy, both physical and spiritual.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devoid of life, a hollow shell inhabited by a soul devoid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darkness, a faint flicker of something else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emerge, a tiny spark of resistance, a fragile tendril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edge of oblivion. It was a whisper, a shadow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a faint echo of a will to survive, however faint,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frail. This tiny spark, barely perceptible, was my only remaining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 in the profound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her, even in my weakened state, sparked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 memories, once sharp shards of pain,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tenderness. The images, once distorted and fragmented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mirror, began to coalesce, revealing themselves as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larger, more complex tapestry. The darkness did not vanquish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memories; it seemed to intensify their poignancy,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underscoring their importance. They were not ghosts;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me, a core component of my being, and in that,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hope, a fragile link to something outside the abyss.</w:t>
      </w:r>
    </w:p>
    <w:p>
      <w:pPr>
        <w:sectPr>
          <w:pgSz w:w="8000" w:h="12000"/>
          <w:pgMar w:top="428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glimmer of defiance, born from the faintest recollection,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enough to pull me from the depths of despair, but it was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suggest the possibility of a path forward, a narrow, winding trail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away from the edge of oblivion. This trail, still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was not immediately visible, but the faintest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existence was sufficient to instill a sliver of hope,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hole, while still a symbol of my descent into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also held the potential for something more: a rebirth, a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from the abyss. The digging was not yet complete,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had begun to reveal a different kind of truth.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Hallucinations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pressed deeper, seeping into my very marrow,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the emptiness that consumed me. My vision,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fragmented further, dissolving into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colors and distorted shapes. The darkness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an absence of light; it was a presence, a tangible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against me, suffocating me, its icy fingers tracing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contours of my fear. Then, they began.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hallucinations started subtly, like whispers on the wind,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perceptible at first. A fleeting image, a distorted memory,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touch. The scent of woodsmoke, sharp and acrid,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transported me to a childhood I barely remembered,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before the hole, before the despair. But the memory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like a wisp of smoke disappearing into the air, leaving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lingering scent of loss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 whispers grew louder, transforming into voices,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the hole. Familiar voices, twisted and distorted,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 both accusatory and sympathetic, a dissonant chorus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turmoil. They spoke of failures, of betrayals, of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each word a poisoned dart piercing the fragile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numbed consciousness. Their words were fragmented,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snatches of songs, lines of poetry, and snatches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long past, all interwoven in a surreal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voice, a woman's, soft and mournful, sang a lullaby,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evoked a sense of lost innocence and unbearable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Another, a man's, harsh and accusatory, thundered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of weakness and self-pity. These voices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entities; they were facets of myself, manifestations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demons, reflecting the conflicting emotions that had torn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apart.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the hole began to shift and morph,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earthen confines of my self-imposed prison. They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an unnatural life, their surfaces rippling and changing,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 into grotesque faces, their expressions a mixture of malice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pity. These faces seemed to watch me, their eyes burning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unsettling intensity, judging my descent into despair,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condemnation a crushing weight on my already burdened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itself seemed to come alive, the damp soil writhing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twisting, its texture shifting from smooth mud to sharp,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rocks. I felt the earth shift beneath me, the ground trembling as if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subterranean beast was stirring, its movements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within me. The darkness pulsed with a faint, rhythmic glow,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emanating from the earth itself, creating grotesque, shifting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light and shadow, like a macabre dance of death and 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this swirling chaos, I saw her. Not the woman I had 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who had once brought a glimmer of light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world, but a twisted caricature, a grotesque parody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self. Her face was elongated, her eyes hollow, her skin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taut over skeletal features. She beckoned to me,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ghostly whisper carried on the currents of my own delirium,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me towards her, towards a darkness far deeper than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not an external hallucination; she was a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self-doubt, a tangible representation of my failure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the one person I had ever truly cared for. The loss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a loss of love but a loss of faith in myself,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blow to my already fragile sense of self-worth.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embodiment of my regret, the living embodiment of all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failed to do.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raw and bleeding, reached out towards her, only to 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spectral form. She was a ghost, an echo of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been, a constant reminder of what I had lost, and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never regain. This impossible touch, this ghostly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manifestation of the deep grief that had become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very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hallucinations intensified, becoming increasingly bizarre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surreal. I saw myself as a child, small and vulnerable,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endlessly through a bottomless pit, the darkness swallowing me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I saw my life flash before my eyes, a montage of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disconnected images, moments of happiness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despair, all colliding in a chaotic vortex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tormented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faces of those who had hurt me, their expressions ranging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mockery and contempt to pity and sympathy, all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in a disorienting blend of accusation and remorse.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were not merely hallucinations; they were echoes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struggles, my unresolved conflicts, my deep-seated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swelled to a deafening roar, the accusatory tones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with the sorrowful ones, a cacophony of self-recrimination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I screamed, but my voice was lost in the tumult,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drowned out by the relentless barrage of my inner demons.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pressed closer, squeezing the air from my lungs,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attempting to snuff out the flickering flame of my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in the midst of the chaotic torrent of images and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shifted. In the depths of my despair, a tiny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flickered to life, a fragile tendril of resistance pushing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overwhelming darkness. It was as if the very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surrendering to the hallucinations had inadvertently opened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pathway to something else, a different kind 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faces, once menacing and accusatory, began to soften,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fading from malice to empathy. The voices,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self-recrimination, became a chorus of sorrow,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lament for the pain we all endured. This shift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darkness; it was an acknowledgement of 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pain and suffering that had brought me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this surreal, hallucinatory realm that I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the truth of my situation. The despair was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 of external forces; it was a product of my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 reflection of my own deep-seated self-loathing.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hole, my self-imposed prison, was a manifestation of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destruction, a physical representation of my inner turmoil.</w:t>
      </w:r>
    </w:p>
    <w:p>
      <w:pPr>
        <w:sectPr>
          <w:pgSz w:w="8000" w:h="12000"/>
          <w:pgMar w:top="296" w:right="67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hallucinations, grotesque and frightening as they were,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conduit to understanding. They revealed the hidden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psyche, the wounds that I had buried deep within myself,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conflicts that had shaped my life. The hallucinatory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was not merely a flight from reality; it was a descent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my own being, a journey into the heart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understanding, however, did not banish the pain. The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images persisted, but they no longer held the same power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They were still a part of me, but I was no longer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I was more than just the sum of my failures, my regrets,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losses. I had the strength to confront this truth,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without succumbing to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into the abyss had been brutal, but it had also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forward. In confronting my deepest fears, my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regrets, I discovered a resilience I had never known existed.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darkness that I found a faint, flickering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hope that perhaps, just perhaps, I could find a way out.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remained, but its power had diminished, its grip loosening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tiny seed of hope took root in the fertile ground of my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shovel, forgotten in the mud, became a symbol not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but of my potential for redemption. The digging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over, but the path forward was beginning to emerge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woodsmoke, sharp and acrid, intensified,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memory but a suffocating presence. It clung to the air,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cloying, a physical manifestation of the past I had tried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to bury. The image of the cabin, nestled deep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woods, materialized with terrifying clarity. I could see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firelight dancing on the rough-hewn walls, the shadows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contorting into grotesque shapes. I could hear the crackling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fire, the rhythmic creak of the floorboards underfoot,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 silence that preceded the inevitable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her voice. Not the soft, mournful lullaby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hallucinations, but a sharp, brittle tone, laced with venom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It pierced through the cacophony of my inner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cutting through the swirling vortex of my fragmented memories.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"Useless," she hissed, the word echoing in the confines of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chilling reminder of her constant derision. I remembered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would narrow, the subtle shift in her demeanor, the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imperceptible tightening of her jaw before the storm broke.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began to coalesce, fragmented at first, like shards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reflecting distorted images of the past. The physical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subtly, almost imperceptible at all first. A shove, a slap,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word. Each incident a carefully constructed escalation,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erode my sense of self-worth, to leave me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and dependent. The physical pain was overshadowed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torment, the constant barrage of criticism,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undermining of my confidence.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myself, a young man, full of hope and naive optimism,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succumbing to her insidious manipulation. My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aspirations were dismissed as childish fantasies, my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 met with scorn and derision. The laughter,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joy and comfort, morphed into something sinister,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mockery that underscored my increasing powerlessness.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control was absolute, her methods insidious. The smallest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transgression would invite a torrent of abuse, a cascade of vitriol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left me trembling and ashamed. Silence became a weapon,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her displeasure, a constant threat looming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head. Even the most mundane aspects of life became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anxiety, every interaction a minefield of potential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smells returned with terrifying intensity: the sharp,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 of blood, the sickly sweet scent of decay, the lingering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fear. These smells became inextricably linked to the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incidents, each sensory detail a searing reminder of the brutality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past. The feel of the cold, hard floor beneath my cheek after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thrown me to the ground; the taste of dust and dirt after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dragged me across the earth, leaving me bruised and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nights spent huddled in the corner, wrapped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 blanket, trying to block out the sounds of her rage: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of glass, the pounding of fists, the raw, animalistic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her uncontrolled fury. Every creak of the house,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wind, seemed to heighten my sense of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doom. Sleep offered no respite, haunted by nightmares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my prison, once a mere metaphor, now manifested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actual, physical walls of that cabin. The cold, damp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against my skin, a chilling reminder of the relentless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seeped into my soul. The darkness was not just an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light, but the oppressive weight of her constant negativity,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grip of her toxic 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swirling vortex of these painful memories,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began to emerge. The past was not just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isolated incidents; it was a meticulously constructed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abuse, a deliberate and systematic dismantling of my sense of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pattern of emotional and physical violence, wrapped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guise of love and affection.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manipulative tactics became painfully clear, the subtle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eroded my sense of self, my belief in my own worth.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cruelty, the deliberate infliction of pain,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actions of a monster, but the calculated strategy of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adept at maintaining control.</w:t>
      </w:r>
    </w:p>
    <w:p>
      <w:pPr>
        <w:sectPr>
          <w:pgSz w:w="8000" w:h="12000"/>
          <w:pgMar w:top="296" w:right="70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though fragmented, began to reveal the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picture – a picture that was both horrifying and strangely liberating.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fragmentation itself became a tool for understanding.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piece, though broken and incomplete, held a piece of the puzzle,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 of the truth. The more I delved into the darkness, the more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 patterns, the tactics, the underlying mechanics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did not erase the pain, but it transformed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framework within which to comprehend the events,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them context, to identify the source of the trauma. It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denial or escape but of acknowledgment and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remained, but it was no longer a chaotic,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force. It became a tangible thing, something that could be analyzed,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processed, and ultimately, confronted.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this confrontation, a glimmer of hope emerged.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articulate the pain, to understand its source and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significant step towards healing. It was not a simple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putting the pieces together; it was a process of integration,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piecing together the fragments into a coherent narrative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me to make sense of the chaos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of the past were still there, but their power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diminished. They no longer dictated my emotions, my sense of 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hear them, acknowledge them, and yet remain detached,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observing them as objective occurrences rather than internal truths.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recognize the patterns of my own behavior, the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had internalized the abuse, the ways in which I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by the past. The memories were no longer the sole property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oppressor, but rather something I could use to understand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and begin to forge a path toward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 was still there, but it was no longer bottomless.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still surrounded me, but it no longer consumed me.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hope flickered in the darkness, a fragile light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the possibility of healing, of redemption, of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 not have to be defined by the past. The shovel, once a symbol of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now seemed to represent a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reclamation, for rebuilding the foundations of my life. The digging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but with a newfound purpose and strength,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deepest darkness, there was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the light.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Voice Intensifies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once faint and indistinct, coalesced into a 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a venomous serpent slithering through the wreckage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It wasn't just a voice; it was a presence, a palpable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pressing down on me, suffocating me with its insidious accusations.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your fault,” it hissed, the words slithering into the recesses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consciousness like icy tendrils. “You deserved it.”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guilt, a familiar companion, wrapped around me like a shroud,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icy fingers tightening around my throat. I could feel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constriction in my chest, the shortness of breath that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the surge of self-recrimination. The voice, mimicking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tone of my tormentor, twisted the memories, reshaping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grotesque parody of reality. I was no longer the victim,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perpetrator, the architect of my own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“You enjoyed it,” the voice sneered, its malice seeping into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bones. The memory of a fleeting moment, a warped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compliance, was amplified, distorted, transformed into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 participation. The voice expertly manipulated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pieces of my past, constructing a narrative that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as complicit, deserving of the pain inflicted upon me.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 churned, a nauseous rebellion against this twisted version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was a burning brand, searing its mark onto my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deep, visceral pain, a self-loathing so profound it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me entirely. I cringed inwardly, recoiling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myself that the voice presented: weak, pathetic, deserving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nothing but contempt. The voice didn't just accuse; it judged,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condemned, and executed me in the court of my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accusations weren't limited to the physical abuse;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every aspect of my life, every perceived flaw,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weakness. The voice delved into my deepest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exploiting them with ruthless efficiency. It pointed to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magnifying them until they dwarfed my accomplishments.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whispered of my inadequacies, my shortcomings, my inability to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meet the impossible standards it set.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 failure as a son, a failure as a friend, a failure as a man.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hammered these pronouncements into my skull,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driving the nails deeper into the coffin of my self-worth.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accusations were relentless, a never-ending barrage that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breathless, exhausted, and utterly defeated.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fight back, to challenge the narrative, to assert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But the voice was too powerful, its influence too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ingrained. My attempts at resistance were feeble, pathetic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stem the tide of self-recrimination. The more I fought,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intensified, its attacks becoming more vicious,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knew my vulnerabilities, my deepest fears, my darkest secrets.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them as weapons, twisting them into instruments of torment.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spoke of my hidden desires, my unspoken longings, turning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sources of shame and guilt. The voice was a parasite, feeding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insecurities, thriving on my self-doubt.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sensations returned, intensified by the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torment. The throbbing ache in my bruised ribs, the phantom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broken arm, the constant tension in my muscles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amplified by the voice's accusations. The physical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abuse were intertwined with the psychological torment,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horrifying symphony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memories, once fragmented and disjointed, were now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pieced together, not into a coherent narrative of survival, but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damning indictment of my own character. The voice skillfully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 the order of events, highlighting moments of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or complicity, minimizing or ignoring the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coercive control and systematic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respite; the voice followed me into the darkness,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weaving themselves into my nightmares. I was trapped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cycle of self-blame and self-loathing, a prisoner in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mind. The walls of my prison were not physical,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psychological, built from the bricks of guilt, shame, and self-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blurred into nights, the line between reality and hallucination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increasingly indistinct. The voice became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its presence as pervasive as the air I breathed.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my powerlessness, of my inability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 it inflicted. I felt utterly alone, isolated in my self-made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brief moments of clarity, the fleeting glimpses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narrative, were quickly overwhelmed by the voice's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accusations. The hope that had begun to flicker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was extinguished, replaced by a crushing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engulf me completely.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intensified, its pronouncements more forceful,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more specific. It zeroed in on specific events,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manipulating them, using them as evidence of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worthlessness. The voice was relentless, merciless, and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empathy. It was a perfect mirror of the abuser,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insidious control that had once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torment, a faint spark of defiance began to ignite.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small ember, barely visible in the darkness, but it was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surrender to the voice's insidious power.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 voice was not my truth, but a twisted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fabrication, a manipulative construct designed to maintain control.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was not a sudden epiphany,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discernment, a painstaking disentanglement of fact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fiction. It was a slow and painful process, but it was a process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glimmer of hope, a path out of the self-imposed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self-loathing. The fight was far from over, but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had been taken – the recognition that the voice was not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master, but an enemy to be conquered. The abyss still yawned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me, but now, I had a weapon: the truth.</w:t>
      </w:r>
    </w:p>
    <w:p>
      <w:pPr>
        <w:sectPr>
          <w:pgSz w:w="8000" w:h="12000"/>
          <w:pgMar w:top="296" w:right="646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Edge of Collapse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a fragile butterfly, fluttered at the edge of my 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wings brushing against the suffocating darkness.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was a tenacious beast, its claws digging deeper, refusing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relinquish its hold. My body, a vessel ravaged by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wounds, was failing. Sleep offered no respite,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a nightmarish landscape where the accusations echoed,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amplified, distorted into monstrous proportions. Even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dreams, there was no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muscles ached, a constant, throbbing reminder of the violence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endured. The bruises, once vibrant hues of purple and green,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fading, leaving behind a ghostly map of the assault.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perpetually cold, felt as though it were peeling away, layer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layer, revealing raw, exposed flesh beneath. The sensation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unsettling, a physical manifestation of the disintegration occurring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mind. Every breath was a labored effort, my lungs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with a fire that seemed to originate not in my chest,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offered no comfort; the thought of eating, of nourishing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body, felt repulsive. I existed on a diet of stale air and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each swallow a testament to my failure, to my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for myself. My reflection in the cracked mirror was a stranger,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gaunt and hollowed-out version of the man I once was. The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bright and full of life, were now dull, glazed over with a film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my small, self-imposed prison was a blur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colors and muffled sounds. The vibrant tapestry of life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replaced by a monotonous gray that mirrored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soul. Even the sunlight, once a source of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now felt harsh and unforgiving, highlighting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my desolation.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evolving into a cacophony of accusations,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blow to my already shattered self-esteem. The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singular entity, had multiplied, creating a chorus of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 that echoed through the chambers of my mind.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 silence, no respite, only a relentless assault on my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clinging to the edges of consciousness,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reality and hallucination becoming increasingly blurred.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walls seemed to close in, the air growing thick and suffocating.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came in ragged gasps, my heart pounding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against my ribs. The world tilted, spun,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collapse into a chaotic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 clawed its way up my throat, a cold, icy hand squeezing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from my lungs. My body trembled, convulsed by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wave of terror. I wanted to scream, to shout,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 from this suffocating prison, but no sound emerged,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silent, desperate plea trapped within the confines of my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fragmented shards of pain, coalesced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tapestry of abuse. Each thread was a violation, each knot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terror, each stitch a wound that refused to heal.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 again: the cruel smiles, the chilling indifference, the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brutality. The images burned themselves into my retinas,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inescapable.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pain was excruciating, but the psychological torment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worse. The self-loathing, the shame, the guilt –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vise squeezing my heart, choking the life out of me. I was a prisoner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 mind, bound by the chains of self-recrimination,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condemned to an eternity of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escape seemed impossible. I had no weapons,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allies, no hope. My only companion was the relentless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self-accusation, an inner tormentor that mirrored the cruelties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It was a monstrous echo, a grotesque parody of reality,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weight that threatened to crush my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nights, nights into days – a blurred,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 passage of time marked only by the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 existed in a state of perpetual twilight, suspended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and death, aware of my own disintegration, unable to stop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descent into 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 called to me, its voice a siren song of oblivion.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an end to the pain, an escape from the relentless torment,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release from the crushing weight of guilt and self-loathing.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silence, of peace, of the sweet release of nothingness.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allure was powerful, intoxicating, almost irresistible.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face of such despair, a flicker of resistance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stubborn ember of defiance burning in the darkness.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faint, almost imperceptible, but it was there,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that refused to be extinguished.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a nascent understanding that the voice, the tormentor,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lie, a fabrication, a cruel distortion of reality.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though fragmented and obscured,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the shadows. It was a slow, agonizing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disentanglement of fact from fiction.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revelation, a sliver of hope pierced the darkness,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in the overwhelming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far from over. The abyss still yawned before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maw promising oblivion. But now, there was a spark,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possibility, a determination to resist the siren call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nothingness. The battle would be long and arduous, but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entirely alone. The truth, however faint, was my ally.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 of my despair, that was enough. For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the precipice beckoned. One step, one final,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leap into the abyss would end the pain, the endless accusations,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self-loathing. The image of oblivion was seductive, a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velvet curtain promising respite from the relentless torment.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hovered over the edge, fingers brushing against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stone. The abyss waited, patient, silent, promising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that felt both terrifying and strangely appealing.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question, whispered on the wind, hung heavy in the air: would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that final, fatal step? The answer remained suspended,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silence, hanging precariously on the brink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surrender. The weight of the decision pressed down,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burden on a soul already bowed beneath the weight of</w:t>
      </w:r>
    </w:p>
    <w:p>
      <w:pPr>
        <w:sectPr>
          <w:pgSz w:w="8000" w:h="12000"/>
          <w:pgMar w:top="296" w:right="70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Time seemed to stretch, to warp, each second an eternity,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breath a struggle against the tide of overwhelming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abyss waited.</w:t>
      </w:r>
    </w:p>
    <w:p>
      <w:pPr>
        <w:sectPr>
          <w:pgSz w:w="8000" w:h="12000"/>
          <w:pgMar w:top="296" w:right="8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Shadow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precipice didn't crumble beneath my trembling hand.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solid, unyielding, a physical manifestation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despair that had become my constant companion.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abyss, however, was not a physical chasm but a terrifying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a landscape of fractured memories and distorted truths.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this inner landscape that the confrontation began, a surreal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waged not with fists and weapons, but with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tools of fear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eruption, a dramatic clash of wills.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slowly, subtly, like the creeping tendrils of a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vine, its tendrils wrapping around my mind, squeezing the life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thoughts. The figure emerged from the swirling mist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memories, not a flesh-and-blood entity, but a coalescence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shadows and whispers, a horrifyingly familiar silhouette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cruelties I had endured. It had no distinct features,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form, yet its presence was overwhelming, suffocating.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embodiment of my pain, the personification of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voice, once a cacophony of accusations, now solidified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chilling tone—a voice that echoed the words of my abuser,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and distorting them, making them sharper, crueler. It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worthlessness, my inadequacy, my inherent brokenness.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dissected my past, magnifying every failure, every misstep,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weakness. It was a relentless onslaught, a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accusations designed to shatter the last vestiges of my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time, I didn't cower. This time, a faint but insistent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arose within me. It was a small voice, almost inaudible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roar of the accusations, but it was there, persistent,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defiance igniting in the darkness. It was the voice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whispering of resilience, reminding me of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of tiny victories over adversity. It was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of warmth, of fleeting moments of joy, fragments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existed before the darkness consumed me.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wasn't physical; it was a brutal wrestling match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wills, a struggle for dominance within the confines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The shadows and whispers attempted to overwhelm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me under, to drown me in self-loathing. They replayed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humiliation and violence, each image a searing blow.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twisted my memories, turning them into weapons against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my perceived failings, my weaknesses,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counterpoint, that faint ember of defiance, grew stronger.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dissect the accusations, to recognize the manipulative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tactics, the lies, the distortions. I started to see the shadow-figure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powerful adversary, but as a manipulative puppet master,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creature fueled by my own pain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fight back, not with physical strength, but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self-awareness. I remembered the genuine kindnesses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experienced, the moments of connection, the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present in my life before the darkness descended. I recalled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in the world, the moments of joy and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 that had once brought me happiness.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weapons against the shadows, but armor against their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attacks. They were reminders that I was more than the pain,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the accusations, more than the shadow of my tormentor.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 on, a tempest within the confines of my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control over my own narrative. I unearthed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sifting through the wreckage of my past,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truth, for moments of strength and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agonizing, excruciating, but with each unearthed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the shadow-figure lost a fraction of its power. Its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resonant and terrifying, became weaker, its accusations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convincing.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surreal landscape of my tormented mind shifted and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fluctuating power dynamic within the confrontation.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times, the shadows threatened to engulf me once more,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returning with renewed vigor, but the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stubborn beacon of resistance, fueled by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kindness, moments of connection and love. The landscape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mind reflected this battle—moments of crushing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punctuated by fleeting glimmers of light, hope,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weren't just memories; they became symbols. A wilting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represented my wounded spirit. A shattered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my fractured self-image. A rising sun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hope that was beginning to dawn within me. Each symbol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resonated with a deeper significance. The fight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abuser; it was a fight against the insidious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 battle for reclaiming my narrative, a fight for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sanity and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continued for what felt like an eternity,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between darkness and light, between despair and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shadow-figure, weakened and diminished, eventually retreated,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defeated, but diminished, its power sapped by the resurgence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self-worth, my own strength, and my own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happiness. It wasn't a final victory, not yet, but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turning point.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left me drained, exhausted, but also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invigorated. The abyss was still there, a reminder of the trauma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endured, but it no longer held the same terrifying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 remained, but its seductive allure had faded. I was still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edge, but now I stood with my back to the void,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dawn, the tentative first rays of hope piercing through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 The fight was far from over, but I had found a weapon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my own memories, the resilience of my own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realization that I was not alone, that there were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goodness, of light, of love, that still existed within me, waiting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rediscovered, waiting to help me rise. The darkness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now stood defiant, facing it head-on, ready for the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 journey ahead.</w:t>
      </w:r>
    </w:p>
    <w:p>
      <w:pPr>
        <w:sectPr>
          <w:pgSz w:w="8000" w:h="12000"/>
          <w:pgMar w:top="296" w:right="650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Reclaiming the Narrative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a chorus of self-recrimination orchestrated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shadowy figure. Each accusation was a carefully aimed dart,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striking at the tenderest parts of my soul. "Worthless," it hissed,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 chilling echo of past cruelties. "Broken. Unlovable.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failure." The words weren't just spoken; they were felt,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that threatened to unravel me. I felt the familiar tightening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chest, the suffocating weight of despair threatening to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had shifted. A tiny flicker of resistance,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ignited within me. It wasn't a roaring flame, but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ember, stubbornly refusing to be extinguished. It was a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image, a sliver of warmth in the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 the memory of my grandmother's hands, calloused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strong, gently cradling mine as she read me bedtime stories.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laughter, a comforting sound that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small cottage with joy. The memory of her unconditional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pure and unwavering force that had, for a time, shielded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harsh realities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clung to that memory, that tiny fragment of light, as a lifeline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vortex of despair. It was a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a small but insistent voice reminding me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loved, that I had been worthy of love, that I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inherently broken. I began to fight back, not with fists or shouts,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with the power of memory, the strength of remembrance.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"No," I whispered, the sound barely audible above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accusations. "That's not true. I was loved. I am loved."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fragile, almost pathetic in the face of the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negativity, but they were mine. They were my truth, a truth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shadowy figure desperately tried to suppress.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intensified. The accusations became more personal,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insidious. The shadowy figure delved into my insecurities,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exploiting my vulnerabilities, twisting my memories to suit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malevolent purpose. It replayed moments of humiliation, moments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weakness, magnifying them, twisting them into weapons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pointed out my flaws, my imperfections, my failures,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them with brutal efficiency. It was a master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twisting the knife, turning the screws, and enjoying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 it inflicted.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refused to surrender. With each accusation, I countered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counter-narrative. I remembered the kindness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teacher, the support of a friend, the fleeting moments of joy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punctuated my life, even amidst the darkness. Each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small victory, a tiny crack in the impenetrable wall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loathing that the shadowy figure had built around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say I'm worthless?" I challenged, my voice growing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remembered moment of kindness. "Then explain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moments of genuine connection, the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I witnessed and experienced." My words were a sword,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piercing the darkness, pushing back against the tide of negativity.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shadowy figure faltered. Its accusations became less forceful,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less certain. The relentless barrage softened, the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decreased. The landscape of my inner world began to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shift in the power dynamic. The swirling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recede, replaced by pockets of clarity, moments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tiny glimmers of hope.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the shadowy figure for what it truly was: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pain, a projection of my deepest fears,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 fueled by trauma and self-doubt. It wasn't an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enemy; it was an internal adversary, a phantom that could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 within the confines of my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became a process of excavation, a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 for fragments of truth buried beneath layers of pain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blame. I unearthed memories I had suppressed, memories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buried deep within my subconscious, obscured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These memories weren't always happy ones,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mine. They were real. They were a part of me, and they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key to my healing.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memory was a battle, a struggle to reclaim it, to understand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integrate it into my evolving self-narrative. It was a difficult,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process, but each step forward, each reclaimed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victory against the shadow figure, a strengthening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self-worth. The process was gradual, painstaking, and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agonizing. There were moments when the shadowy figure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me, its accusations almost breaking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defenses. But I clung to my memories, to the fragments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refusing to let the darkness consume me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rewrite my story, not erasing the painful parts, but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context, understanding, and meaning. I realized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was a part of me, but it didn't define me. I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 of my trauma, more than the pain I had endured.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resilient, I was strong, I was worthy of love and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didn't end with a dramatic climax,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fading of the shadowy figure's power. Its voice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its accusations lost their sting. It remained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reminder of the trauma I had endured,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power to control me. I had claimed my narrative,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reclaimed my story, and begun the long journey towards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self-acceptance. The scars remained, visible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I had fought and won, but the wounds were slowly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heal. The dawn, though still distant, was visible on the horizon.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wasn't over, but I was finally walking towards the light.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Fragments of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memories, once scattered shards of glass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began to align. Like a shattered mosaic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pieced back together, a clearer picture of my past emerged,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horrifying truth of my childhood. It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a dramatic unveiling of a long-hidden secret,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accretion of understanding, each memory a tiny brick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foundation of a new reality. One by one, the obscured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sharpened, their edges becoming defined, their colours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vibrant, their details becoming horrifyingly clear.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silences, the heavy, suffocating silences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between strained smiles and forced pleasantries.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that spoke volumes, more eloquent in their absence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scream ever could. They were the spaces where fear took root,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doubt blossomed, where the insidious tendrils of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wrapped around my young heart. These silences weren't merely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sound; they were the suffocating presence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terror, a constant undercurrent of dread that permeated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touch, or rather, the lack of appropriate touch.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comfort, the absence of warmth, the absence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human contact that every child craves. It was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calculating omission of affection, a deliberate withholding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tenderness that left me perpetually starved for love,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basic reassurance that I was worthy of care. This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chilling form of violence, a slow, insidious erosion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leaving me feeling like a ghost, unseen, unheard,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were the words, carefully chosen, deceptively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surface, yet laced with a venomous poison that seeped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Words that twisted reality, words that minimized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words that shifted blame onto my innocent shoulders.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words that undermined my self-worth, systematically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my confidence, and leaving me questioning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my reality. The gaslighting was masterful, leaving me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like I was losing my mind, like my perceptions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unreliable, like I was the problem.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weren't just visual; they were sensory,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sights, sounds, smells, and touches that painted a horrifying picture.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almost taste the metallic tang of fear, the bitter acridity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I could feel the icy grip of terror, the searing burn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shame. I could smell the stale, suffocating air of confinement,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musty odor of neglect. It was an overwhelming sensory assault,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experience that transported me back to those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unspeakable horror.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memories coalesced, I began to recognize patterns,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motifs that painted a grim tapestry of abuse.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manipulations, the calculated cruelty, the systematic erosion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self-esteem – it all began to fit together, forming a coherent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story that was both horrifying and tragically familiar.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pieces of the puzzle clicked into place,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insidious and systematic nature of the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didn't bring immediate catharsis, but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chilling understanding. It wasn't a sudden burst of anger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righteous indignation. It was a cold, sobering recognition,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acceptance of the horrifying reality of my past.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pressed down on me, a crushing burden of truth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suffocate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alongside the horror, there was a sense of liberation.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confusion, the self-blame, the uncertainty – they began to dissipate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truth took root. The fog of doubt started to clear,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clearer vision, a sharper focus on reality. Understanding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 of the suffering, but it was the beginning of healing.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first step on the long, arduous road to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 the insidious nature of the manipulation,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my abuser had warped my perception of reality, twisted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to serve their purpose. The gaslighting,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of my self-worth, the systematic erosion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– it all became crystal clear. I saw how my sense of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systematically dismantled, leaving me vulnerable,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dependent, and trapped in a cycle of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piecing together my past was like excavating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city. Each memory was a carefully unearthed artifact,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a lost civilization that needed to be cleaned, studied,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understood in its proper context. The task was painstaking,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agonizing, and emotionally draining. There were times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times when I felt overwhelmed by the sheer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times when I felt like burying myself again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forgetting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persevered, driven by a need to understand, to find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reclaim my narrative. I knew that I couldn't move forward until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fully confronted my past, until I had understood the true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abuse I had endured. The journey was far from over,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forward, each memory reclaimed, each piece of the puzzle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fitted into place, represented a small victory, a tiny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support of others, in the understanding eyes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therapists who had walked a similar path. I learned to identify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signs of manipulation, to challenge the insidious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that still lingered in the shadows. I discovered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self-compassion, the importance of self-care, and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of truth, once scattered and fragmented,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a coherent narrative. The abuse was real, but it didn't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a chapter in my life, a painful and harrowing one,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whole story. I was more than the sum of my trauma.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resilient, I was strong, I was worthy of love and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with my past was far from over, but I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arduous journey of healing, of rebuilding, of reclaiming my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long and arduous road, but with each step, I felt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strength, of empowerment, of self-acceptance.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reminders of the battles fought and won,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resilience, markers on the path to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darkness still lingered, but it no longer held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control me. The light, though still distant, was growing brighter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day. The journey was long, but I was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walking towards the dawn.</w:t>
      </w:r>
    </w:p>
    <w:p>
      <w:pPr>
        <w:sectPr>
          <w:pgSz w:w="8000" w:h="12000"/>
          <w:pgMar w:top="296" w:right="12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the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didn't hit me like a thunderbolt, shattering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normalcy in a single, dramatic moment. Instead,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accretion of understanding, a gradual dawning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horrific truth that settled upon me like a shroud. Each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blurry, indistinct image, sharpened into horrifying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insidious, systematic nature of the abuse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It was a process of painstaking excavation, of unearthing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memories, of piecing together fragmented shards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past. The weight of it pressed down on me,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that threatened to suffocate the very breath from my lungs.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 became a battlefield, a nightly reenactment of past traumas.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dreams were a grotesque tapestry woven from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nightmares that replayed the same scenes in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variations, twisting and distorting the reality of my past until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morphed into something even more monstrous. I woke drenched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sweat, heart pounding like a trapped bird, the echoes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clinging to me like a second skin. The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and waking blurred, the darkness of night bleeding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gray light of dawn, leaving me feeling perpetually exhausted,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drained, and haunted.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weeks into months. The world around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relentless march forward, oblivious to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within me. People smiled, laughed, went about their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lives, while I remained trapped in a swirling vortex of pain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 contrast was jarring, a stark reminder of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separating my internal reality from the external world. I felt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adrift in a sea of overwhelming grief, a prisoner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mere backdrop to my suffering, now echoed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ears with chilling intensity. It was the silence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silence of unacknowledged pain, the silence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stolen. It was a silence that screamed louder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shout, a deafening void that swallowed me whole.</w:t>
      </w:r>
    </w:p>
    <w:p>
      <w:pPr>
        <w:sectPr>
          <w:pgSz w:w="8000" w:h="12000"/>
          <w:pgMar w:top="442" w:right="67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refuge in solitude, retreating into the confines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a sanctuary from the prying eyes and well-meaning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unhelpful words of others. I spent hours staring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watching the city unfold before me, a bustling metropolis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unaware of the internal battle raging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lights, once a source of comfort and fascination,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my despair, their brilliance a cruel contrast to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enveloped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became a tasteless chore, a mere necessity to sustain a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increasingly alien. The joy of eating, once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pleasure, was gone, replaced by a gnawing emptiness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amount of sustenance could fill. I lost weight, my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increasingly gaunt and unfamiliar, a ghostly image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resembled the person I once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symptoms manifested, a physical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turmoil. My stomach churned relentlessly, a knot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tightening with each passing day. My sleep was fitful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disturbed, haunted by recurring nightmares that left me exhausted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drained. Headaches became a constant companion, a throbbing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relentless pressure bearing down on me.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dissociation, a detachment from my own body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as if I were observing myself from a distance, a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spectator watching a play unfold before my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darkness, a flicker of light began to emerge.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 illumination, but a gradual dawning of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and arduous process of self-discovery. I began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manipulation that had been used against me,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 designed to erode my self-worth and keep me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abuse. The gaslighting, the constant undermining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reality, the relentless shifting of blame – it all began to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understanding, though painful, was also liberating.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the long process of reclaiming my narrative, of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control of my own life. The self-blame, the confusion,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– these began to dissipate as the truth took root.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fog of doubt started to lift, replaced by a clearer vision, a sharper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 on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journal, pouring out my thoughts and feelings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paper, a cathartic process that helped me to organize the chaos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mind. The act of writing became a form of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give voice to the pain that had been silently consuming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Each entry was a small step forward, a tiny victory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long battle to reclaim my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sought professional help, finding a therapist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trauma and could guide me through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Therapy wasn't easy; it was often painful and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exhausting. There were days when I wanted to give up,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felt unbearable. But with the therapist’s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I learned to confront my memories, to process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and to develop healthy coping mechanisms.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provided a safe space where I could explore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my mind without judgment or fear. It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 trauma I had endured, to understand its impact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and to develop strategies for moving forward. The therapist's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helped me to navigate the complex emotional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past, to make sense of the chaos, and to reclaim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healing wasn't linear. There were setbacks and relapses,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pain felt overwhelming and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 once more. But with each challenge, I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resilient, better equipped to handle whatever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threw my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a long and arduous journey,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this day. But as I slowly pieced together the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past, I began to recognize my own strength,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own capacity for love and happiness. The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heavy, was also liberating. It was the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could begin to rebuild my life, to create a future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the past. The journey was far from over,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no longer held the same power. The light,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faint, was growing stronger, promising a dawn that would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break. The weight of the truth remained, but it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weight I was learning to carry, a weight that, paradoxically,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stronger.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or the Lack Thereof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office felt less like a sterile clinical space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pressure cooker, the air thick with unspoken anxieties. We’d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circling the issue of forgiveness for weeks, a topic as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as the ocean floor. She’d used gentle probes,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worded questions, designed to coax out my feelings, but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catch in my throat, a lump of lead lodged deep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Forgiveness? For what? For the systematic dismantling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childhood? For the insidious erosion of my self-worth? For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navigating a landscape of manipulation and gaslighting?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idea felt like a betrayal, a relinquishing of the anger, the hurt,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justified rage that had become a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 him would be to erase the impact of his actions,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the pain I had endured. It would be to invalidate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to concede that my suffering had been insignificant,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inconsequential. The concept felt fundamentally wrong, an affront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truth of my lived reality. How could I simply let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pain, the scars etched onto my soul? How could I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the nightmares, the physical manifestations of his abuse?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 matter of forgiving him; it was about 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for the years I had spent believing his lies, for the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crippled me, for the sense of worthlessness he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diligently cultivated.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room hung heavy, broken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ticking of the clock on the wall. I watched the dust motes dance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streaming through the window, each tiny particle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countless moments of my life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altered. There was a part of me, a tiny, flickering 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that longed for peace, for the tranquility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 me. But another part, a much larger, more dominant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resisted the notion of forgiveness. It clung to the anger,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the justified rage, as if it were a lifeline, a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core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sensing my hesitation, didn't push. She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forgiveness wasn't a simple act of will, a flick of a switch that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turned on or off at whim. It was a process, a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complexities and contradictions. She suggested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concept through writing, to give voice to my feelings,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internal battle raging within me. So I wrote, page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page, pouring out my thoughts and feelings, my frustrations,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doubts, my 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specific instances of abuse, detailing them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graphic detail, each word a knife twisting into the wound,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pain, the humiliation, the violation. I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gaslighting, the constant manipulation, the ways he twisted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reality until I doubted my own sanity.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isolation, the loneliness, the sense of being trapped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 I couldn't escape. I explored the self-blame,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responsibility I had carried, the internal dialogue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his accusations, his pronouncements of my worthlessness.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was both therapeutic and excruciating,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 of my past that unearthed both the darkness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glimmers of light. As I wrote, I began to understand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trauma I had endured, the extent of the damage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inflicted. But I also began to recognize the strength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myself, the resilience I had developed to survive. The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raw emotion, the ink a tangible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my anger, my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explored the possibility of forgiveness, not as a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go, but as a complex process of understanding, of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of the past without excusing it. I contemplated the idea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forgiveness might not be about him at all, but about me,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myself from the chains of bitterness and resentment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me. Perhaps forgiveness wasn't an act of condoning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actions, but of liberating myself from the prison of my own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sudden epiphany, no dramatic moment of clarity.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gradual, a slow and arduous journey of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days, the anger felt all-consuming, a fire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me. On other days, a sense of quiet resignation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weary acceptance of the reality of my past. I vacillated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fierce anger and a numb acceptance, the emotions a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tempestuous sea within me. My anger, though justified,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burden; a heavy cloak I wore daily, a reminder of the pain inflicted.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forgiveness was not about erasing the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it, understanding it, and then, with the hard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pain of it, letting it go. It was a process that required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shift in perspective, a willingness to confront the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 without minimizing it or pretending it had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happened. It was about accepting the truth of the pain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while simultaneously recognizing my own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it, in surviving.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forgiveness didn't mean forgetting or condoning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It didn’t erase the pain or magically transform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into something pleasant. It meant choosing to release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the resentment, the bitterness that held me captive.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myself from the burden of carrying the weight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It meant acknowledging the hurt and the impact it had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life, but making the choice to no longer be defined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decision I could make lightly. It was a process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ongoing reflection, introspection, and a significant amount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self-compassion. There were days when I doubted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forgive, days when the pain felt too overwhelming,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threatened to drown me. But through the tears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through the moments of despair and doubt, I held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healing, of finding peace within myself, not for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for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forgiveness, or the lack thereof, hung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mark above my life. There was no neat resolution,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clear-cut answer. It was a journey, a process of coming to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difficult and painful past, a path that led not necessarily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 forgiveness, but to a place of acceptance,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of the ability to live a life not entirely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of the past. The process was one of self-discovery,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with the weight of trauma while finding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forward, to create a future where the pain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power. The road ahead was long, but I knew I wasn't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alone. The flicker of light I'd seen before had grown brighter, a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guiding me through the darkness, promising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reclaim my life and find a measure of peace, even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elusive concept of complete forgiveness. The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my own, personal, and fraught with complexities,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I was prepared to undertake, one step, one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 at a time. The path was uncertain, winding, and 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an end; but I knew that it was a path worth taking,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regardless of the destination.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Step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dawn, pale and hesitant, filtered through the grimy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casting long shadows across the room. I lay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statue carved from shadows and despair,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pressing down on me like a suffocating blanket. The hole,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and metaphorical, had been my refuge, my prison,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exile from a world that felt too harsh, too unforgiving.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had shifted, a subtle tremor in the earth beneath my feet,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whisper of hope in the deafening silence.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epiphany, a dramatic moment of clarity,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gradual awakening. The anger, once a raging inferno,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simmer, replaced by a weariness, a quiet resignation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almost… peaceful. The resentment, once a venomous serpent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coiling around my heart, had loosened its grip, its fangs dulled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and the sheer exhaustion of holding onto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to climb out hadn't been a conscious one, not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intent. It had been more like a slow, hesitant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of limbs, a tentative reaching for something just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the darkness. A desire for light, however faint.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hole was thick with the stench of decay, a miasma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and regret. But the thought of the sun, even the pale,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 light of dawn, held a faint allure.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ravaged by neglect and self-abuse, ached with the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even the slightest movement. Each muscle screamed in protest,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joint felt stiff and brittle. But I pushed myself upwards, inch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inch. The walls of the hole, once a comforting embrace,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suffocating cage. The earth beneath my feet,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and forgiving bed, now seemed treacherous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climb was arduous, a slow, painstaking process.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I slipped, when the darkness threatened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to pull me back into the abyss. The weight of my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of my failures and self-inflicted wounds,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overwhelm me, to crush me beneath its weight. But I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focused on the small details, the texture of the earth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fingernails, the feel of the rough, uneven walls against my skin.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my breath, the rhythmic in and out,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physical existence. I focused on the faint light filtering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above, a tiny beacon in the vast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upward movement, however small, felt like a victory,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forces that had held me captive for so long.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my resilience, a demonstration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 had survived the darkest depths of despair, and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be defeated now, not when the first glimmer of dawn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breaking on the horizon.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ascent was not just a physical act; it was a symbolic one.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journey towards healing, the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reclaiming my life, my self-worth, my sanity.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indomitable human spirit, the capacity for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face of unimaginable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still haunted me, the ghosts of the past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my ear, but they no longer held the same power.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shadows, yes, but shadows that I could now see, acknowledge,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gradually walk away from. The anger was still there,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consuming fire. It was a smoldering ember,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rather than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climbed, I began to notice small details, things I had missed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The delicate beauty of a single wildflower pushing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through the cracked earth, the intricate patterns of the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the sound of birdsong carried on the wind.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once overlooked, now held a profound significance,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places, beauty and life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be found.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climb continued for what seemed like an eternity,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tested my physical and mental endurance.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victory, each breath a testament to my perseverance.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times when doubt threatened to consume me, when the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seemed to close in again, but I refused to yield. I held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that faint light, that small glimmer of hope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started it 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after what felt like a lifetime, I reached the top. I stood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edge of the hole, bathed in the soft light of the morning sun.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stretched out before me, vast and beautiful,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light and shadow, hope and despair. It was a world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almost abandoned, a world I had sought to escape through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but now, it felt different. It felt like a world I could,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even learn to inhabit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felt crisp and clean, a stark contrast to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of the hole. I took a deep breath, filling my lungs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 morning air, and let out a long, slow exhale.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unlike anything I had ever experienced, a sense of freedom,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liberation, of renewal. It wasn't happiness, not yet, but it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right direction, a promise of what might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was still a complex and challenging place, full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uncertainty. But I no longer felt trapped, no longer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prisoner of my own despair. I had found my way out of the 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was determined to make the most of the opportunity.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ahead would be long and arduous, full of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but I knew I was not alone. The scars of the past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 a part of me, a reminder of the darkness I had overcome,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they would no longer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was not a simple process, and forgiveness would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act of releasing the bitterness that had been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fixture in my life. The resentment, a dark companion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for so long, would take time to dissipate. It was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require ongoing vigilance, regular introspection,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work. It was a long, arduous road ahead,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I felt a renewed sense of determination, a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 to not allow the past to dictate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climb from the pit had not been easy. It had been a physically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emotionally exhausting experience, demanding both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an unwavering commitment to recovery. But in that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standing on the edge of the hole, the sun warming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I felt a sense of accomplishment that transcended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exertion. This was a victory not merely of body, but also of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will, the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even the deepest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climb out, while a momentous achievement, was only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in a long and challenging journey towards healing.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destination, but a beginning – the beginning of a new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life. The road ahead remained long and uncertain, a path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potential pitfalls and challenges. But I felt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whatever may come, armed with the strength I’d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darkness and emerging into the light.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against the darkness, but a journey towards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that lay beyond. And this was the first step in this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 The ascent was just the beginning.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the hole was a stark contrast to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 had inhabited for so long. The air, while still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damp earth, was cleaner, fresher, carrying the faint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of wildflowers. The sun, a pale disc in the early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warmed my face, a sensation I had almost forgotten. My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and battered, ached with the exertion of the climb,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 a dull throb, overshadowed by a burgeoning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steps were tentative, hesitant. My legs, weak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disuse, trembled beneath me. The ground felt uneven, unfamiliar,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smooth, compacted earth of the hole.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step, my confidence grew. I walked, slowly at first, then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sense of purpose.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landscape was barren, scarred by years of neglect and erosion.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this desolate setting, there was a beauty,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beauty that mirrored my own internal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whispered through the sparse vegetation, a soft,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somehow felt comforting, like a lullaby after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troubled night.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small, rocky outcrop and sat down, letting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soak into my skin. I closed my eyes, savoring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stillness. It was a silence punctuated only by the wind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 cry of a bird, a stark contrast to the cacophony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loathing and despair that had filled my mind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still surfaced, of course. They came in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over me, threatening to pull me back into the abyss.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I didn't resist. I let them wash over me,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presence, their power, without letting them consume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observed them, as if they were strangers, detached, objective.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work of healing, I realised. It wasn't about forgetting,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erasing the past. It was about understanding it, integrating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narrative of my life, finding a way to coexist with the pain and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trauma without letting it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before me was immense, a monumental undertaking.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a life shattered by years of self-destruction wouldn't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fix, a simple matter of willpower. It would be a long,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filled with setbacks and relapses, moments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I was prepared to face it, to confront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head-on, armed with a newfound determination that surprised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had been escaping the hole. The next step was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to live. A small, dilapidated shack on the outskirts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 town became my temporary refuge. It wasn't much,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few rooms, but it was safe, a haven from the harshness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grueling, physically and mentally exhausting.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each task completed, each obstacle overcome, my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grew. I began to take pride in my work, in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I was slowly, painstakingly, piecing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together, one brick at a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work was another challenge. My skills were rusty,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low. But I persevered, pushing myself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zone, applying for jobs I didn't feel fully qualified for.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Eventually, I found work as a laborer, a physically demanding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kept me busy and helped to channel my restless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were long and arduous, but the evenings offered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reflection, for self-care. I began to cook simple meals, to read,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write. Writing became an outlet for my emotions, a way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and trauma I had endured. I wrote about the hole,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ascent, about the challenges I faced in rebuilding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I began to reconnect with the world around me. I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surrounding countryside, finding solace in the beauty of nature.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talk to people, cautiously at first, then with increasing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I discovered that there were people who cared,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were willing to listen, to offer support and encouragement.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was far from over. The scars of the past were still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visible, both physically and emotionally.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engulf me again, when the memories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painful to bear. But I learned to cope, to manage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strength in the small victories, in the moments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that began to punctuate my 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the importance of self-compassion, of forgiveness,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others, but for myself. I learned that healing is a process,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and that setbacks are inevitable. But with each setback,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the strength to get back up, to continue the climb.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hole was still a part of me, a permanent fixture in my past.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 longer defined me. It was a reminder of the darkness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a testament to my resilience, to my capacity for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looked towards the future, I knew that even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would be long and arduous, I was ready to face it,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wisdom and strength gained from the experience.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trapped in the darkness; I was walking towards the light,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rebuilding of my life mirrored the internal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 The dilapidated shack became a home, albeit a modest one.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clothes, once tattered and worn, were replaced with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functional garments. My diet, previously consisting of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scraps I could find, gradually improved, shifting to healthier,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nutritious food. These were small changes,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grand scheme of things, but they represented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 in my mindset, a move towards self-respect and 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small victory, a sense of accomplishment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 This was not just about surviving; it was about thriving.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reclaiming my life, piece by piece, day by day,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future based not on the pain of the past, but on the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future. The road ahead would undoubtedly be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set of difficulties and challenges. But this time, I would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armed with resilience, determination, and a newfound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 never thought I could possess.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ascent from the hole was only the first chapter in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story of healing and recovery. It was the beginning of a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would test my limits, challenge my beliefs, and reshape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myself and the world around me. But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standing on the edge of the chasm, looking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that held the promise of a new dawn, I knew,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 that resonated deep within my soul, that I was ready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ahead. The climb had been arduous, but the view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 was breathtaking. And the journey to explore that vista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just beginning.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Help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purple and fiery orange, a stark contrast to the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of the hole. The newfound peace I had found was fragile,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butterfly poised on the edge of a precipice.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persistent shadows, still clung to the edges of my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doubts and fears. The weight of what I had endured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down, a suffocating blanket threatening to smother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flame of hope. I knew, with chilling clarity, that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 this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to seek help wasn't a sudden epiphany,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clarity. It was a slow, gradual dawning,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resilience, while impressive, had its limits.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were healing, the wounds on my body slowly knitting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together, leaving behind a tapestry of pale, raised tissue.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deeper wounds, the lacerations on my soul, remained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open, festering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the hardest. Finding a therapist, a stranger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with the darkest recesses of my being, felt like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task. Shame, a familiar companion, coiled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whispering insidious doubts. What if they didn't believe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me? What if they judged me? What if I wasn't worthy of their help?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was agonizing, a slow, painstaking process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 and crippling anxiety. I scrolled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websites, reading profiles, weighing the credentials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 of countless therapists. Each profile felt like a gamble,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I wasn't sure I could afford to take. The fear of exposure,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hung heavy in the air, a suffocating cloud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overwhelm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after weeks of agonizing deliberation, I found someone.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was Dr. Anya Sharma, and her website promised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non-judgmental approach to trauma recovery.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profile felt different, less clinical, more human. There was a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her words, a sense of understanding that resonated deep within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session was terrifying. Sitting across from her in her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office, I felt a wave of nausea wash over me. My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 as I clutched the worn, leather strap of my bag.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stretched, a chasm between us, filled only with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ticking of the clock on the wall.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speak, haltingly at first, my voice barely a whisper.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tumbled out, a chaotic stream of fragmented memories,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terror and despair. I spoke of the hole, of the darkness,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cycle of self-destruction that had consumed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abuse, the betrayal, the crushing weight of shame.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nights when the only escape was oblivion,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the numbness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listened patiently, her gaze unwavering, her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mixture of empathy and understanding. She didn't interrupt,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offer unsolicited advice. She simply listened, creating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could finally articulate the pain that had been silently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festering within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sessions that followed were arduous, an intense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excavation that unearthed layers of pain I didn't even know existed.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explored my childhood, my relationships, my past traumas,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back the layers of defense mechanisms I had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 over the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linear. There were days when I felt like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progress, days when I felt a sense of lightness and hope.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also days when the darkness returned,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too raw, too painful to bear.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like giving up, when the weight of my past threatened to crush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these low moments, Dr. Sharma's support was invaluable.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helped me to identify my triggers, to manage my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 coping mechanisms. She taught me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forgiveness, not just for others but for myself.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helped me to understand that healing isn't a linear process, that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 are inevitable, that it's okay to not be okay.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our sessions, I learned about the importance of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of asserting myself, of protecting my mental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I learned to identify and challenge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thought patterns that had been holding me back.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practice self-care, to prioritize my physical and emotional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introduced me to EMDR therapy, a technique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process traumatic memories in a safe and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Through EMDR, I began to detach from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my memories, to reframe them in a more positive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vivid images, the overwhelming sensations associated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traumas began to fade.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I started to feel a shift in my perspective. The world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seemed so bleak, so hopeless. The colors seemed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clearer, the air fresher. The pervasive feeling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lift, replaced by a tentative sense of hope. The chasm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separated me from the world began to narrow.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help wasn’t a sign of weakness; it was a sign of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It was an acknowledgement of the power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courage it takes to confront one's demons, to face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emerge into the light. It was a recognition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is a journey, not a destination, and that it's okay to ask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was far from over, but with Dr. Sharma's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I had found a path, a road that led out of the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filled with hope. The hole remained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stark reminder of the depths of despair I had once inhabited.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defined me. It was a testament to my resilience,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strength, to my capacity for growth and transformation.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prisoner of my past; I was the architect of my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life based not on the ashes of destruction, but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hope, resilience, and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believed in my ability to heal. The ascent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solitary climb, but as a journey shared, a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wholeness.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tentative hope that bloomed during my therapy sessions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extend its roots into other areas of my life. It started subtly,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gestures – a smile exchanged with a stranger, a friendly nod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neighbor I'd previously avoided. 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were monumental steps, tiny cracks in the wall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I'd built around myself. The world, once a blurry,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landscape, slowly started to come into focus, its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regaining their vibrancy.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brother, once strained and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repair, began to mend. We started with small,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cautious probes into the silence that had separated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for so long. There were still moments of awkwardness,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that lingered like ghosts, but the underlying 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affection, long submerged beneath a sea of resentment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re-emerged. We spent evenings together,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laughing, even arguing – a healthy, albeit somewhat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dynamic that felt strangely comforting. The shared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felt heavy with unspoken accusations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weight – the comfortable silence of familiarity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easy. Trust, once shattered, takes time to rebuild,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mosaic painstakingly pieced together.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regression, times when old wounds reopened,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 the progress we'd made. But we persevered, driven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desire to reconnect, to rebuild the bond that had once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strong. Our conversations were honest, unflinching.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hurt, the betrayal, the years of separation,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flinching. We didn't shy away from the difficult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choosing instead to confront the ghosts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face them together.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extended beyond my brother. I reached out to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people I’d pushed away in my darkest hours, burying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 self-imposed isolation of the hole. Their responses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varied – some hesitant, some overjoyed, some cautious. But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connection, no matter how tentative, filled me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feeling of reintegration into the fabric of life.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accept their apologies, to forgive their perceived shortcomings,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go of the resentment and bitterness that had consumed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perfection is an illusion, and that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lies in acceptance, forgiveness,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these relationships was humbling.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vulnerability, a willingness to expose my weaknesses,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my scars. But it was also incredibly rewarding.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connection, the comfort of shared experiences,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true friends – these were the antidotes to the isolation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that had once defined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interpersonal relationships, I started to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life I’d abandoned during my descent into despair.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a love for nature, spending hours in parks and forests,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the beauty and tranquility of the natural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sounds of birdsong, the rustling of leaves, the scent of damp earth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sensory experiences I'd long forgotten, lost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 of my internal world. The natural world,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backdrop to my suffering, now became a source of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I could find peace and reconnect with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existence.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Art, too, became a lifeline, a means of expression and self-discovery.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painting again, pouring my emotions onto the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colors to reflect the spectrum of my experiences.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cathartic, a form of emotional release,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 trauma and pain that still lingered. The art itself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perfect, nor was it meant to be. It was a raw, unfiltered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inner world, a visual representation of my journey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toward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out activities that brought me joy, things that had been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darkness. I joined a small writing group, sharing my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listening to others. The shared experience of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was unexpected, providing a sense of community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I found solace in simple pleasures: a warm cup of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a cool evening, a good book, the gentle rhythm of rain falling on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windowpane. These small moments, once overlooked,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anchors, grounding me in the present, preventing me from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swept away by the tides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ascent from the hole wasn't linear.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returned, threatening to consume me once more.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doubt, moments of despair, when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felt overwhelming. But I had learned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with a newfound resilience. I had tools – therapy,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relationships, creative outlets, self-care practices –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helped me to weather the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acknowledge my feelings, rather than suppressing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allowed myself to grieve, to rage, to cry, to feel the full spectrum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emotion. I learned that these emotions weren't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but essential parts of the healing process. I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darkness didn't have to define me. I was more than the sum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trauma. I was resilient, I was capable, and I was 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connection, and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is long and winding, full of unexpected twists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turns. There are days when progress feels slow,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imperceptible. But with each small step, with each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forged, with each obstacle overcome, the ascent continues. The 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a part of my story, a reminder of the depths of despair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inhabited, a testament to the strength and resilience it took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out. But it no longer defines me. I am no longer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but by the light I have found, by the connections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made, and by the unwavering hope that guides my ascent.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ongoing, a continuous process of growth,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pursuit of a life filled with meaning,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connection. The ascent, once a solitary climb,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a testament to the transformative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the enduring strength of the human spirit. The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here, though still distant, is far more promising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darkness below.</w:t>
      </w:r>
    </w:p>
    <w:p>
      <w:pPr>
        <w:sectPr>
          <w:pgSz w:w="8000" w:h="12000"/>
          <w:pgMar w:top="296" w:right="64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 began almost imperceptibly, a barely 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the rhythm of my breathing, a lessening of the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anxiety that had become my unwelcome companion.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sudden, dramatic transformation, a phoenix rising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despair. It was more like the slow thawing of a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 gradual return of color to a world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 for so long. The sun, once a distant, cold orb,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warmer, its rays penetrating the layers of icy self-doubt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encased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burgeoning hope wasn’t tied to a single event, a miraculous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intervention, or a sudden epiphany. Instead, it manifested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small, seemingly insignificant moments.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patter of rain on the windowpane, a sound that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sense of bleak isolation, now soothing and comforting.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warm embrace of a freshly brewed cup of tea,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fragrant steam a comforting shroud against the chill of the past.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quiet solitude of a morning walk, the world awakening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me, mirroring the slow stirring of life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moments, once overlooked, now became anchors,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me in the present, preventing me from being swept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tumultuous tides of my past. They were tiny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piercing through the suffocating darkness, reminders that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its harshness, still held beauty, still held possibility.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resided not in grand gestures, but in the quiet,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daily living, a hope born not from expectation,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healing followed a similar trajectory. The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my despair – the chronic pain,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insomnia, the constant weariness – began to ease, slowly but surely.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distant, elusive dream, became a more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occurrence, offering a respite from the ceaseless torment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The persistent aches and pains, though still present,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sharp, agonizing edge, becoming a dull throb,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battles fought and won. The physical manifestation of my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wounds, the visible scars on my body, were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they no longer held the same power to cripple me, to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without its setbacks.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returned, when the past threatened to engulf me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These were the days when the old wounds reopened,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bleeding anew, reminding me of the fragility of my progress.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regressions, once crippling, now held a different significance.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reminders of the distance I had travelled, of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found, of my capacity to overcome adversity. These dark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solitary prisons, were now temporary resting places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treat these setbacks not as failures, but as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as chances to deepen my understanding of myself,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of my capacity for healing. I learned to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dark moments with compassion, recognizing that suffering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the human condition, and that the journey to wholeness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seldom a straight line. I found a strange solace in the fact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are not an indication of failure, but rather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immense power and capacity for healing that exists within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new-found hope wasn't simply a feeling; it was a catalyst,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spurred me to action. It fuelled my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pushing me to confront the deepest, darkest corners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to unearth the buried memories and emotions that had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captive for so long. It was a fuel that intensified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work. The art I created was no longer a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pain, but also a testament to resilience,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ongoing battle to overcome adversity. Each brushstroke,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each carefully constructed word, became a symbol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representation of the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deepened, evolving beyond mere tolerance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connection. The tentative trust I'd extended to my brother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stronger, our bond forged in the fires of shared experience.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 complexities of our past,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to forgive, and to move forward. Old friends, once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figures, re-entered my life, offering their support, their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their friendship. The connection wasn't perfect;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messy, imperfect, but it was real, and it was life-giving.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hope was not an erasure of the past,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with it. The hole, the metaphor for my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part of my narrative, a reminder of the depths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 had once inhabited. But it no longer defined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my story, not the whole story. The hole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strength, to my resilience, to my unwavering spirit.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stood as a monument to the arduous climb,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 far I had come, and a beacon pointing towards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ascent continued, a slow, painstaking process, but an 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nonetheless. The landscape changed; it shifted from monochrome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sepia to full, vibrant color. Each day brought new challenges,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but with each challenge overcome, my confidence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grew stronger. The view from this vantage point,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not fully clear, is far brighter than the suffocating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below. The journey, far from being over, continues, but now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fueled by hope, by resilience, by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the human spirit to heal, to grow, and to thrive.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moments, when the shadows threaten to return, I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 the echo of my own strength, the unwavering whisper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me on my journey upward, towards the light.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Empty Hole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damp earth and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leaves. The late afternoon sun cast long, skeletal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patch of land where I stood, my breath misting in the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air. It was a place I knew intimately, a place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fabric of my being: the hole. But it was different now. Empty.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gaping maw that had once swallowed my despair, my rage,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self-loathing, was gone. The earth had been meticulously smoothed,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ragged edges softened by time and the gentle persistence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nature. There were no longer any visible signs of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digging, the desperate act of self-immolation. Only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impression remained, a subtle dip in the ground, a ghost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abyss that had once held me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my hand across the smooth, cool earth, feeling the texture,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rise and fall of the land. It was a strange, almost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sensation, this absence. For so long, the hole had been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part of me, a physical manifestation of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consumed me. Its emptiness felt like a void, a space carved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very soul. And yet, paradoxically, it felt… liberating.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through the trees, a mournful sigh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mirrored the despair in my heart. Now,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caress, a comforting reassurance. The shadows,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menacing, now held a different quality, a kind of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They reminded me of the darkness I had overcome,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won, the immense strength I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knelt, digging my fingers into the soft soil, letting the cool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 into my skin. It was a grounding experience,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earth, to life, to the process of renewal. I closed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eyes, inhaling deeply, the scent of the earth filling my lungs,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cleansing me, renewing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flooded back, of course. The frantic digging,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visceral pain, the overwhelming sense of hopelessness. I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feeling of the earth giving way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hands, the frantic scrabbling, the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bury myself alive. I remembered the cold, the dampness,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time, the memories didn't cripple me. They didn't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They were simply memories, part of my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my story, not the whole story. They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suffering, but also to the incredible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They were a reminder of how far I had come,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immense transformation I had undergone.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of the hole wasn't a void; it was a space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with hope, with the quiet promise of a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crushing weight of the past. It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of letting go, of the shedding of old skins. The peeling,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tearing sensation that had once consumed me,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my inner turmoil, had finally subsided.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chronic pain, the insomnia, the constant weariness—these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receding memories, becoming fainter echoes in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of course, etched onto my skin like a roadmap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journey. But they no longer held the same power.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symbols of defeat; they were badges of honor, markers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testaments to my endurance. They were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fought, the wounds that had healed,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gained. Looking at them now, I saw not pain, but a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narrative of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up, brushing the soil from my hands, feeling a lightness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a clarity in my mind, that I hadn't experienced in years.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seemed brighter, sharper, more vibrant. The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intense, the sounds more resonant, the air cleaner.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veil of despair had finally lifted, revealing a world I had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warmed my face, its rays penetrating my being, filling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peace, of acceptance, of hope. It was a quiet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 boisterous, triumphant shout, but a gentle, persistent whisper.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hope that resides in the quiet moments, in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shifts in perspective, in the gradual healing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wasn't over, of course. The path to wholeness is seldom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straight line. There would be setbacks, times when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return, threatening to engulf me once more. But I knew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the strength to face them. I knew I had the tools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darkness, to find my way back to the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of the hole had filled me not with fear,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possibility. It was a space where I could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breathe, where I could finally be free. The hole was gone,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it remained, not as a source of shame or self-reproach,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reminder of the depth of my suffering, the extent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the unwavering strength of my spirit.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how far I had come, how much I had overcome,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 much more I was capable of achieving.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of course, a slow, painstaking process,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fueled by hope, by resilience, by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heal, to grow, and to thrive. And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when the shadows threatened to return, I could hear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my own strength, the unwavering whisper of hope,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on my journey upward, towards the light, toward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darkness of the past. The empty hole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that journey, a symbol of the profound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undergone, a silent witness to my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picked up, carrying with it the scent of pine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 fragrance that no longer filled me with despair,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sense of peace. I turned and walked away from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hole, leaving behind the ghosts of my past, embracing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brighter future. The sun warmed my face, casting a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on the path ahead. And in my heart, I felt a quiet,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hope. A hope born not from expectation but from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from the quiet, persistent rhythm of daily living,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that even after the deepest darkness, renewal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possible.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memory of the hole remained, a poignant reminder of the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 I had plumbed. But it was a memory softened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by healing, by the gentle passage of the seasons.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I could now carry with me, not as a burden,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strength, to my resilience, to my capacity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It was a part of my story, a chapter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written, a page I had turned. And as I walked towards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I carried with me the quiet certainty that the future held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possibility of happiness, but the absolute certainty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growth, of continued healing, of continued renewal.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hole was not an ending but a beginning, a stark and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transformation that had taken place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had taken me from the deepest despair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but real and growing hope. The hole was empty,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at last, was beginning to fill.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path ahead was clear, illuminated by the light of a hope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almost given up on. The landscape was changing, slowly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surely, from monochrome to vibrant color. And I, finally, was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see it.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frost clung to the withered grass, mirroring the lingering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bones, a chill that had nothing to do with the temperature.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hole, once a gaping maw of despair,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indentation in the earth, a barely perceptible scar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life. I stood there, gazing at it, a quiet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over me, a stillness that had been absent for so long.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denial of the pain, the self-destruction,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hopelessness that had driven me to that desperate act.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instead, a recognition. A quiet, somber acknowledgment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that had shaped me, broken me, and ultimately, made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viewed the hole as a shameful secret,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weakness, a permanent stain on my soul. I had avoided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this stark reminder of my darkest hours. But today,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had shifted. The wind, no longer a mournful dirge,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whisper of peace, a subtle shift in the atmosphere,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change within me. I was no longer running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past; I was facing it, embracing it, integrating it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wasn’t a sudden epiphany, a dramatic shift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light. It was a gradual process, a slow unwinding,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away of layers of denial and self-recrimination. It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 things: allowing myself to feel the grief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it, acknowledging the anger without letting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me, recognizing the fear without letting it paralyze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negotiation, a delicate dance between remembering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faces of those who had hurt me, the words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cut deeper than any blade, the betrayals that had left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hollowed out. I remembered the nights spent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the mornings greeted with a crushing sense of weariness,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battle against the overwhelming urge to disappear.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vivid, raw, visceral. But this time, they didn't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 me. They didn't pull me under. They were simply memories,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tapestry of my life, a testament to the battles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and, in some measure, won.</w:t>
      </w:r>
    </w:p>
    <w:p>
      <w:pPr>
        <w:autoSpaceDN w:val="0"/>
        <w:autoSpaceDE w:val="0"/>
        <w:widowControl/>
        <w:spacing w:line="264" w:lineRule="exact" w:before="264" w:after="0"/>
        <w:ind w:left="0" w:right="5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scars, too, were reminders, a roadmap etched onto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skin. The jagged lines, the uneven textures, the lingering sensitivity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they were visible evidence of the internal wounds I had sustained.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power had diminished. They were no longer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defeat; they were badges of honor, markers of survival. They told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resilience, of endurance, of a spirit that had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a testament to the sheer will to live that had propelled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wasn't a forgetting; it was a remembering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perspective. It wasn't a denial of the pain;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the pain into the larger context of my life.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 darkness, while profound and terrifying,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entirety of my experience. It was a part of me,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part, but not the whole. There were other parts: moments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instances of beauty, the quiet comfort of friendship,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support of those who loved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hole, once a symbol of self-annihilation, now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my healing. The act of digging, the desperate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bury myself alive, had been a desperate cry for help,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silence the pain. But the very act of filling it in,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process of smoothing the earth, had been a symbolic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self-repair. It was a ritual of letting go, a conscious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life instead of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of the hole was not a void; it was a space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of renewal. It was a blank canvas upon which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paint a new narrative, a story of healing, of growth,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space where I could finally breathe,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finally be free. The freedom wasn't the absence of pain;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ability to carry the pain without being crushed by it.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acknowledge the scars without letting them define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ability to live fully, to embrace life in all its complexity,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and pain.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acceptance extended beyond the physical and emotional. It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the intellectual as well. I had spent years blaming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searching for answers where there were none,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sense of the senseless. I had searched for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for order in the disorder, but in the acceptance,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understanding. I understood that not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a meaning, that not every experience needs to be neatly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packaged and tied up with a pretty bow. Some things simply 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things simply happen. And that's okay.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acceptance was a profound act of self-compassion.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of my inherent worth, regardless of the mistakes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pain I had endured, the darkness I had experienced.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release from the self-flagellation, the endless cycle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It was a declaration of self-forgiveness,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 that I was worthy of love, of compassion,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acceptance wasn’t about erasing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 into a more holistic narrative,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the darkness and the light, the pain and the joy,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 and the wholeness. It was about creating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and compassionate understanding of myself,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honored the journey I had undertaken, the battles I had fought,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resilience I had discovered within myself.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arduous, but the destination, though still distant, was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sight. The landscape of my life, once monochrome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was slowly beginning to bloom with the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acceptance, and quiet, persistent renewal. The hole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empty, and my heart, though scarred, was finally beginning to fill.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shifted, carrying the scent of pine and damp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fragrance that somehow felt… comforting.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shift I’d perhaps envisioned, a sudden burst of sunshine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relentless storm. The healing, it turned out, was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persistent thawing of frozen ground, a gradual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icy grip of despair. Self-compassion, I learned,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gesture; it was a series of tiny, almost imperceptible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towards myself. It began with the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pain, of giving voice to the silent screams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echoed within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I’d treated my emotions as unwanted guests, intruders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banished to the furthest recesses of my mind. Anger, grief, fear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all unwelcome visitors, to be ignored, suppressed,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layers of denial and self-recrimination. But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the mended landscape, I learned to invite them 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them a seat at the table of my heart. I listened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their cries, their pleas. And in listening, I found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sort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about condoning the actions that had led to my pain,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excusing the choices that had brought me to the brink.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context, the circumstances, the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made me susceptible to hurt. It was about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actions, however flawed, stemmed from a place of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 desperate attempt to find solace in a world that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relentlessly hostile.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felt almost sacrilegious at first. To speak kindly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to offer words of comfort and understanding,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for the mistakes I had made – it felt like betraying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principles of self-accountability, the relentless pursuit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 that had become my mantra. But the self-flagellation,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cycle of self-criticism, had only deepened my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vicious cycle, a self-perpetuating loop of negativity that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trapped in the mire of my past.</w:t>
      </w:r>
    </w:p>
    <w:p>
      <w:pPr>
        <w:sectPr>
          <w:pgSz w:w="8000" w:h="12000"/>
          <w:pgMar w:top="442" w:right="70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I discovered, wasn't about self-indulgence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complacency. It wasn't about letting myself off the hook or excusing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shortcomings. It was about approaching myself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that I would offer a dear friend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pain. It was about recognizing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regardless of my flaws and mistakes, my failures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It was about acknowledging that I was worthy of love,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of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required a shift in perspective, a conscious decision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negative self-talk that had become ingrained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Every time a critical voice arose, whispering doubts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I learned to gently counter it with a voice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voice that acknowledged my pain, validated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and affirmed my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process. It demanded active participation,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cultivate self-awareness, to identify the triggers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 off the negative self-talk, and to develop strategies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them. I began keeping a journal, writing down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feelings, exploring the patterns of my self-criticism,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gradually identifying the roots of my negative self-perception.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entries were initially filled with raw emotion,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and self-recriminations, but gradually, they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evolve, becoming a space for self-reflection, for self-exploration,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I began to see patterns emerge,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between my past experiences and my present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how old wounds continued to fester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self-compassion wasn't about magically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or eliminating the pain. The scars remained, etched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being. But the way I viewed those scars, the meaning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attributed to them, had shifted. They were no longer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defeat; they were reminders of resilience, testament to the battles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fought and survived. They were badges of honor, evidence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that had refused to be broken.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practicing mindfulness, focusing on the present moment,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thoughts and feelings without judgment.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of mindfulness was challenging at first, my mind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flitting between past regrets and future anxieties. But gradually,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anchor myself in the present, to find a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serenity in the simple act of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out support, reaching out to friends and family,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allowing myself to be vulnerable. This was difficult, as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valued self-reliance, seeing vulnerability as a sign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weakness. But the support I received was invaluable,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wasn't alone in my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self-compassion was a long and winding one,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 and challenges, with moments of doubt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There were days when the negativity resurfaced,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the old patterns of self-criticism threatened to overwhelm 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setback, I learned to approach myself with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to offer myself the same compassion that I would extend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beloved friend in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wasn't about erasing the past, but about re-writing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my life. It was about creating a new story,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 and suffering I had endured,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strength and resilience I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was about recognizing that my worth wasn't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my mistakes or failures, but by my inherent value as a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hole was filled, the earth smoothed, the landscape restored.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wasn't done. The journey of self-compassion is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pursuit, a constant process of self-discovery, of self-acceptance,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self-love. And the path, though sometimes arduous, is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profound healing and renewal, a journey towards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and authentic self. The quiet acceptance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end of the story; it was the beginning. The beginning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chapter, written not in despair, but in hope,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persistent hum of self-compassion. The emptiness of the 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void, but a space filled with the possibility of a future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finally, truly embrace. A future that wasn't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but by the unwavering belief in my own inherent worth, a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blossomed from the depths of self-compassion,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spirit slowly, surely, regaining its strength.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weak tea doing little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 the lingering chill that seemed permanently etched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bones. Outside, the sun cast long shadows across the freshly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of my garden. It was a stark contrast to the desolate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mind just months ago, a landscape ravaged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of self-destruction. But the garden, like my spirit,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signs of renewal. Tiny green shoots were pushing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soil, fragile yet tenacious, mirroring the fragile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tenacious hope that had begun to blossom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they called me. Elias, a name that once felt like a heavy cloak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shame, now felt like a mantle of possibility. The name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wind, carried on the scent of damp earth and budding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 I was finally ready to embrace. I had spent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excavating the ruins of my past, sifting through the debris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 and shattered dreams, that I had almost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it felt like to look forward, to envision a future unburdened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yesterday.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easy. The path to self-compassion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with tears, punctuated by moments of crippling doubt,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riddled with the ghosts of past traumas.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engulf me once more, when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 threatened to drown out the nascent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But I had learned to navigate these treacherous landscapes,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my footing amidst the shifting sands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listen to the whispers of my heart,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without judgment, to embrace the vulnerability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felt like a crippling weakness. I had learned that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wasn't about ignoring the pain,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its origins, accepting its presence,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way to coexist with it. The scars remained,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They were reminders of battles fought,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discovered, of a spirit that had refused to be broken.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commitment to move forward wasn't a sudden epiphany, a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shift from darkness to light. It was a gradual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and persistent thawing of the frozen ground of my heart.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series of small, almost imperceptible acts of kindness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conscious effort to cultivate self-awareness,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negative self-talk that had become so deeply ingrained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began by setting aside time each day for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self-care. A long, hot bath, a walk in nature, a quiet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 – these small rituals became anchors in my day,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the relentless demands of life. I started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allowing the melodies to wash over me, to soothe my frayed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nerves, to remind me of the beauty that still existed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rediscovered my love of writing. The words flowed from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emotions, a cathartic release of pent-up feelings.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pain, about the struggles, about the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But I also wrote about the beauty, about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joy, about the glimmers of hope that had pierced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became a form of therapy, a way to process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make sense of my experiences, to gain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myself. It was through writing that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unspoken truths that had been hidden within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It was through writing that I began to forge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one that acknowledged the past but didn't allow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dictate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shifted too. I began to approach my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with a greater sense of compassion and understanding.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my past experiences had taught me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the need to listen without judgment, to offer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reservation. The relationships that thrived were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trust, and genuine connection. The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withered were pruned, allowing space for healthier,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nurturing connections to grow.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new interests, to push myself outside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zone. I took up painting, finding solace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creating, of expressing myself through color and form. I joined a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hiking group, discovering the beauty of the natural world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of shared experiences. I volunteered at a local charity,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 in giving back to the community and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 in a meaningful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failure still lingered, a persistent shadow that danced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my consciousness. But I had learned to acknowledge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letting it paralyze me. I embraced the possibility of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opportunity for learning, for growth, for self-discovery.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journey toward a meaningful life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 line, but a winding path filled with twists and turns, 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downs, successes and failures.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significant change, perhaps, was my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living fully in the present moment. I had spent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of my life dwelling on the past, consumed by regrets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that I had forgotten how to appreciate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of the here and now. I learned to practice mindfulness,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my breath, on the sensations in my body, on the 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sounds around me. It was in these moments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that I found a sense of peace, a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groundedness that had eluded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hole I had been living in was not magically erased.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remained. But the landscape had been transformed.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barren wasteland, it was a garden teeming with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 symbol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and the extraordinary capacity for healing.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replaced by a vibrant sense of purpose, by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living life to the fullest, by an unwavering belief in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happiness. The sun was still setting, but I knew that a new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break, bringing with it a future as bright and full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freshly turned earth in my garden. It wasn't a future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pain, but a future where pain no longer held me captive.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I could truly, deeply, breathe.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I was walking, finally, toward the light,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a quiet, steadfast hope.</w:t>
      </w:r>
    </w:p>
    <w:p>
      <w:pPr>
        <w:sectPr>
          <w:pgSz w:w="8000" w:h="12000"/>
          <w:pgMar w:top="296" w:right="658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shifted. Not a sudden collapse, but a slow,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settling, like stones sinking into deep water. The anger,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for so long, a burning coal in the pit of my stomach,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cool, its embers fading to ash. It wasn’t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not a dramatic act of forgiveness, but a quiet surrender.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rage, the bitterness, the incandescent fury that had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 – it simply…exhausted itself. It had consumed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me hollowed out, a shell of a man. And now, it was gone.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Or, perhaps more accurately, it had transformed. It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transmuted, alchemically changed into something else,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quieter, more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resentment, a thorny vine that had choked the life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began to loosen its grip. I had spent years nurturing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watering it with tears, feeding it with memories, letting it twist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 until it had become an inescapable prison. Now,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pull at its tendrils, freeing myself from its suffocating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It wasn’t easy. There were moments of resistance,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twinges of pain as the vine tore away from my heart.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strand I released, a breath of fresh air filled my lungs,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lifted from my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wasn’t about condoning his actions, about pretending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atrocities he committed never happened.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absolving him of his guilt. It was about freeing myself.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 poison he had injected into my soul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killing me, poisoning my present and stealing my future.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anger, the resentment, the hatred – it was like clutching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brand, scorching my very being. Letting go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him; it was about me. It was an act of radical self-love,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declaration of my own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agonizingly slow, a painstaking unwinding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pain. There were days when the old wounds reopened,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flooded back with brutal clarity, when the anger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 once more. But I had learned to meet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moments with compassion, with understanding, with a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gentleness I hadn’t known I possessed. I allowed myself to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acknowledge its presence, without judgment. I didn't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it; I simply observed it, like a cloud drifting across the sky,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would eventually pass.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practice mindfulness, focusing on my breath,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in my body, on the present moment. This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anchor, my refuge during the storms of memory.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differentiate between the physical sensations of the past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moment. The tightness in my chest, the tremor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– these were not manifestations of the past, but reactions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present. This understanding was key to breaking the chains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transformed into sadness, a deep, abiding sorrow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had been stolen from me, for the innocence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for the years wasted in the shadow of his abuse.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unlike the anger, was not destructive. It was a cleansing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a release of pent-up grief. It allowed me to mourn the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the pain, and ultimately, to begin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my solace, my confidante, my guide. I poured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onto the page, allowing the words to flow freely,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untainted by self-censorship or judgment. I wrote about the 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resentment, the despair, but also about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the small victories, the gradual emergence of self-compassion.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meditation, a way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emotions swirling within me, to find order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also revealed the insidious power of my abuser’s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He had whispered insidious lies into my soul, twisting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myself, eroding my self-worth. Through the writing,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identify these lies, to challenge them, to replace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truths, with affirmations of my inherent value.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potent phrase he had used echoed in my mind: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are nothing." I wrote that phrase down again and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its venom to seep into the page. Then, beneath it, I wrote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opposite: “I am everything.” I wrote this phrase over and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pages with its counter-narrative, gradually drowning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poisonous whisper of his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forgiveness, or perhaps more accurately, the release,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event, a dramatic epiphany. It was a gradual unraveling,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letting go. It was a daily practice, a conscious choice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relinquish the burden of the past. It was a surrender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to the extraordinary capacity of the human spirit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And the result? A lightness, a freedom,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being unburdened, of finally being able to breathe.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thrived. The tomatoes grew plump and red,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 mirroring the surge of vitality that had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flowers unfurled their petals, each blossom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life, a symbol of my own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letting go wasn't just about emotional release; it was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reorientation of my relationship with myself.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radical self-care, prioritizing my physical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I embarked on a journey of self-discovery, exploring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passions, my interests, my desires. I started to engage in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brought me joy, activities that nurtured my soul, activities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helped me rediscover the man I was meant to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opened up to me. I began to see beauty where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seen only darkness. I discovered the richness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solace of shared experiences, the power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The past was still a part of me, etched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but it no longer held me captive. It was a story, a chapter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life, but not the entirety of my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continues. There are still moments of struggle,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lingering pain. But now, I have the tools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challenges, the strength to overcome them, the hope to persevere.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hole is still there, a scar on the landscape of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darkness I have faced. But it is no longer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bottomless pit. It is a testament to my strength,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reminder of how far I have come. And the garden? It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flourish, a vibrant symbol of my ongoing renewal,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 as bright and beautiful as the dawn.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am not just surviving, but truly, deeply living.</w:t>
      </w:r>
    </w:p>
    <w:p>
      <w:pPr>
        <w:sectPr>
          <w:pgSz w:w="8000" w:h="12000"/>
          <w:pgMar w:top="296" w:right="9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Physical Healing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a testament to my burgeoning resilience,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own physical healing. Just as I had nurtured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soil, coaxing life from the earth, I began to nurture my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it with the same care and attention. It wasn’t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no miraculous overnight recovery.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process, a painstaking rebuilding, brick by brick, muscle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muscle.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once a vessel for self-destruction, a canvas marred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neglect and abuse, was slowly beginning to mend.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physical reminders of the battles fought and won,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defined me. They were merely etchings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that was steadily becoming more vibrant, more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A daily walk, a gentle stretch, a conscious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 nourishing food. I began to pay attention to the subtle cues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sent, listening to its needs, respecting its limits. For years,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ignored its pleas, punishing it with substance abuse,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deprivation, and emotional neglect. Now, I was learning to listen,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respond, to care.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gym became my sanctuary, a place where I could channel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pent-up energy, where I could push myself physically,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not just in my muscles but in my spirit.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workouts were agonizing, my body weak and protesting,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physical abuse still lingering like a phantom pain.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day after day, week after week, pushing past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discomfort, the exhaustion, the lingering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rep, each set, each mile run was a victory,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the past. It was a reclaiming of my body,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the narrative that had been imposed upon me.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my strength, my resilience, my capacity for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sweat, the aches, the exhaustion – they were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my unwavering commitment to rebuilding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ground up.</w:t>
      </w:r>
    </w:p>
    <w:p>
      <w:pPr>
        <w:sectPr>
          <w:pgSz w:w="8000" w:h="12000"/>
          <w:pgMar w:top="442" w:right="65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Nutrition became an act of self-love. For years, I had used food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weapon, a means of self-punishment, a way to numb the pain.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nourish myself, to fuel my body with the vitamins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minerals it needed to thrive. I started to appreciate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bounty of fresh produce, the vibrant colors and flavors of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meals. Each bite was an act of self-care, a declaration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fleeting luxury, became a priority. I created a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bedtime routine, a sanctuary of peace and tranquility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 from the stresses of the day and allow my mind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to rest. The deep, restorative sleep was a balm to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salve to my weary spirit. The darkness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fear, but a time of respite, of renewal,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embarked on a journey of self-discovery, exploring my passions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interests. I rediscovered the joy of movement, the exhilaration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physical activity. I started to learn new skills, to challenge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creatively, to embrace new experiences. This holistic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 – encompassing physical, emotional, and spiritual healing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was essential to my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transformation was mirrored in my mental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state. As my body grew stronger, my mind grew clearer,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spirit more resilient. The fog of despair that had once enveloped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began to lift, revealing a world of beauty and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both physical and emotional, remained,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wounds that bled constantly. They were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I had fought and won, symbols of my strength,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my unwavering spirit. They were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map of my resilience, guiding me toward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is a part of my story, but not its entirety. It was a part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shaped me, but no longer controlled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continued to flourish, its vibrant colors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resurgence of life within me. The tomatoes, plump and red,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own vitality. The flowers, unfurling their petals,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resilience of life, reflecting my own slow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steady journey toward renewal.</w:t>
      </w:r>
    </w:p>
    <w:p>
      <w:pPr>
        <w:sectPr>
          <w:pgSz w:w="8000" w:h="12000"/>
          <w:pgMar w:top="296" w:right="68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 not without its setbacks.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wounds reopened, when the memories flooded back with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when the pain threatened to overwhelm me.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meet these moments with compassion,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with a gentleness I hadn't known I possessed.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feel the pain, to acknowledge its presence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I didn’t fight it; I simply observed it, like a cloud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drifting across the sky, knowing it would eventually pass.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embraced the power of mindfulness, focusing on my breath,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in my body, on the present moment. This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anchor, my refuge during the storms of memory. The tightness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chest, the tremor in my hands – these were not manifestations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but reactions to the present. Understanding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distinction was key to breaking the chains of trauma.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an invaluable tool, a safe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depths of my pain, unpack the layers of trauma,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confront the demons that haunted me. The therapist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guide, a companion on my journey, helping me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terrain of my past. It was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but with each session, I felt a little bit lighter, a little bit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a little bit more whole.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healing was inextricably linked to the emotional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spiritual. As my body grew stronger, my mind grew clearer,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more resilient. The two were intertwined, each feeding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the other. It was a holistic process, a complete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reorientation of my relationship with myself, a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was still long, but I walked it with renewed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sense of purpose, with the unwavering conviction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would emerge from this darkness, transformed, stronger,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The scars remained, a reminder of the battles I had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won, but they no longer defined me. They were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yes, but not the ending. My story was far from over,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chapter promised something beautiful, something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truly alive. The garden, my metaphor for healing,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flourish, a testament to the power of resilience, a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incredible capacity of the human spirit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 and find its way back to the light.</w:t>
      </w:r>
    </w:p>
    <w:p>
      <w:pPr>
        <w:sectPr>
          <w:pgSz w:w="8000" w:h="12000"/>
          <w:pgMar w:top="296" w:right="8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Emotional Regulation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tremors of emotional regulation felt like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minefield blindfolded. One minute I was calm, the next a tidal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rage or despair would crash over me, leaving me gasping for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wreckage. The triggers were insidious, often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innocuous events – a certain song, a familiar scent, a casual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comment – that would send me spiraling back into the abyss.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my lifeline, a space where I could dissect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triggers, understand their root causes, and develop strategies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them without being swallowed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a woman with kind eyes and unwavering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me to mindfulness techniques. At first, the concept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foreign, almost impossible. My mind, usually a chaotic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anxieties, was reluctant to be tamed. Sitting still,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solely on my breath, felt like an act of defiance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nature. But gradually, with persistent practice, I began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semblance of peace in the present moment. The incessant chatter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mind began to quieten, the intrusive thoughts losing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to overwhelm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wasn't a quick fix; it was a muscle I had to train.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my mind raced uncontrollably, when the past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suffocatingly close. But even on those days, the act of returning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breath, of anchoring myself in the present, offered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island of calm amidst a raging storm. I learned to observe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emotions without judgment, recognizing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phenomena rather than immutable truths. This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observation, this mindful awareness, was crucial in breaking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reactivity.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mindfulness, I explored other coping mechanisms.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Exercise, which had initially been a physical outlet, evolved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emotional regulation. The rhythmic pounding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feet on the pavement, the sweat dripping from my brow,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in my muscles – these physical sensations grounded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me away from the vortex of my thoughts. Running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meditation, my sanctuary, a space where I could process my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without being consumed by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became another invaluable tool. The act of putting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down on paper, giving them form and substance,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externalize them, to lessen their hold on me. It wasn't about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prose or crafting eloquent sentences; it was about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expression. It was a way to give voice to the chaos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to acknowledge the pain, the anger, the fear,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self-criticism. The pages of my journal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of my emotional landscape, a record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art became unexpectedly transformative.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whether it was painting, sculpting, or writing poetry,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an outlet for my emotions that words alone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capture. The act of molding clay, the strokes of paint on the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words on the page - these tangible actions brought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control, a sense of creation, that soothed the turmoil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identify my emotional triggers and to anticipate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This wasn't about avoiding those triggers entirely;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developing strategies to manage my response to them.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recognize the subtle signs of an impending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– the tightening in my chest, the tremor in my hands,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racing heartbeat – and to proactively implement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before the storm fully broke. This proactive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early intervention, was crucial in preventing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episodes.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previously a battlefield of nightmares and anxieties,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 of rest and renewal. Establishing a consistent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creating a relaxing bedtime ritual, and prioritizing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sufficient sleep became essential components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 strategy. Adequate sleep provided the foundation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resilience, enhancing my ability to cope with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stressors and navigate challenging situations. The dark hours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filled with dread, but with the quiet promise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restoration and renewed strength.</w:t>
      </w:r>
    </w:p>
    <w:p>
      <w:pPr>
        <w:sectPr>
          <w:pgSz w:w="8000" w:h="12000"/>
          <w:pgMar w:top="296" w:right="68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Nutrition played a significant role in my emotional well-being.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fuel my body with nutrient-rich foods, avoiding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processed sugars and stimulants that aggravated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instability. Nourishing my body was an act of self-care,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self-respect, a recognition of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worthiness. The food I consumed became an integral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regulation strategy, providing the energy and 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to navigate the emotional ups and downs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connections became a crucial pillar of my recovery.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I had retreated into isolation, believing that my pain was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for others to bear. But as I began to heal, I started to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connecting with friends and family, seeking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These connections, these moments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nourished my soul, reminding me that I was not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struggles, that there were others who cared and who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emotional regulation wasn't linear.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when old patterns resurfaced, when the pain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But these setbacks became opportunities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self-understanding, for refining my coping mechanisms.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stumble became a lesson, each relapse a chance to strengthen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be patient with myself, to acknowledge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to embrace my vulnerability. I learned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for the mistakes I made, for the times I faltered, for the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fell. Self-compassion became a vital component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 toolkit, a source of strength and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neglected patch of earth, became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growth. The vibrant flowers, the lush greenery,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bountiful fruits – these were all testaments to my journey,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and tending I had given to both my physical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selves. The garden was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 had cultivated within. Just as the garden had flourished,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too had I, blooming from the darkness into the light.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remained, etched onto my soul like a roadmap of my past.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scars, once symbols of pain and suffering,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emblems of resilience, reminders of the battles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fought and won. They were a testament to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chronicle of my growth, a celebration of my unwavering spirit.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part of my story, but they no longer defined me.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 far from over, and the chapters yet to be written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filled with hope, with joy, with a profound sense of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light, once distant and faint, now shone brightly,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ahead, a path paved with the strength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path leading toward a future where the past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 and the present held the promise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 and freely.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New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tentative steps towards building new relationships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akin to relearning how to walk after a crippling injury. The trust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so readily given had been shattered, leaving me wary,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guarded. The very idea of intimacy, of vulnerability,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dangerous precipice, one I was terrified to approach.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taught me that connection could lead to pain, that opening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up to others could invite further hurt. The walls I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my heart, brick by painful brick, seemed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emptiness of isolation gnawed at me. The quiet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refuge, now felt like a prison. The silence echoed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past traumas, the absence of genuine human connection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damage inflicted. The longing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companionship, for understanding, for simple human warmth,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ache, a persistent reminder of the void within.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desire, this yearning, was a flicker of hope, a fragile ember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ashes of my despair, indicating a path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a crucial guide in this navigation. My therapist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understand the roots of my fear of intimacy, to unpack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baggage of my past relationships and identify the patterns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led to hurt. She gently challenged my deeply ingrained beliefs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myself, about my worthiness of love and connection.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see that my past experiences did not define my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was not doomed to repeat the same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 steps. I started by reconnecting with old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had remained steadfast through the darkest periods.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support, their acceptance, was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soul. The simple act of sharing a meal, of laughing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of recounting shared memories, was a powerful antidote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isolation that had so long enveloped me. These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as they were at first, provided a much-needed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 reminder that I was not alone.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tentative exploration of new relationships.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approached them cautiously, tentatively, as if testing the waters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fully committing. I paid close attention to my gut instincts,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recognize the red flags that had previously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overlooked. I sought out individuals who valued honesty,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respect – qualities that had been glaringly absent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stages of these new connections were filled with anxiety.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second-guessing every interaction, analyzing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every gesture, hyper-aware of the potential for rejection,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hurt. The fear of being vulnerable, of being seen for who I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was a constant companion. I had to consciously remind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these new relationships were different, that these people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same as those who had harmed me in the past.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ongoing self-work, a continual process of challenging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and embracing new, healthier ways of relating.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lessons I learned was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boundaries. In my past, I had allowed others to walk all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to disregard my needs and feelings. This time, I was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different. I learned to say no, to express my needs assertively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respectfully, to protect my emotional and mental well-being.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being unkind or unapproachable;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 foundation of mutual respect, where my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valued as much as the other person's.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became another cornerstone of my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 practiced open and honest communication,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and feelings without fear of judgment or rejection.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actively listen, to understand the other person's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even when I didn't agree with it. This involved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set aside my own defensiveness and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with genuine curiosity and empathy.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not just the words being said, but the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intentions behind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once a shattered ideal, slowly began to re-emerge.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plant, easily damaged, requiring constant care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nurturing. It wasn’t a leap, but a series of careful steps,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foundation of the relationship. With each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kindness, each moment of shared vulnerability, the trust grew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resilient. I learned to recognize the subtle cues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connection, the unspoken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without setbacks.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old wounds reopened, when the fear of intimacy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There were instances where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misinterpreted signals, where my anxieties 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misunderstandings. There were even times when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ended, not because of any fault of my own but because they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meant to be. But with each setback, I learned, I grew,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resilient. I learned to acknowledge the pain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it consume me, to appreciate the growth these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my life extended beyond individual relationships;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encompassed the broader community. I actively sought 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and activities that aligned with my interests. This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network of support, and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friendships based on shared passions. Joining a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for example, not only improved my craft but also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connect with like-minded individuals, to share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receive 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that blossomed from these experiences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founded on a different level of trust, respect,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vulnerability fostered a deeper sense of intimacy,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 transcended the fear of judgment. The support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was crucial in navigating the challenges of rebuilding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in sustaining the momentum of my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learned the importance of self-love and self-acceptance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healthy relationships. I realized that genuine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starts with a strong sense of self, a deep understanding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worthiness. Self-care, previously neglected, became a priority.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my emotional, physical, and mental health,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I could not pour from an empty cup. This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my body with healthy foods, prioritizing sufficient sleep,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engaging in regular exercise and mindful practices.</w:t>
      </w:r>
    </w:p>
    <w:p>
      <w:pPr>
        <w:sectPr>
          <w:pgSz w:w="8000" w:h="12000"/>
          <w:pgMar w:top="296" w:right="66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new relationships after trauma is a long, arduous journey.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process of unlearning old patterns, challenging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beliefs, and bravely stepping outside of one's comfort zone.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constant self-reflection, unwavering self-compassion,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commitment to personal growth. But the rewards,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found in genuine human connection, make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worthwhile. The light, once extinguished by the darkness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now shines brighter than ever before, illuminating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with hope, resilience, and the profound joy of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scars remain, but they are now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the battles fought and won, reminders of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I've discovered within myself. And in these newfound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find not only companionship, but also a powerful reflection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testament to my resilience, and a promise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love, belonging, and peace.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pottery wheel became a meditation, the clay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malleable extension of my soul. For years, the creative impulse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dormant, buried under layers of despair and self-destruction.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cool, wet earth felt like a balm, a tangible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slow, painstaking process of rebuilding my life. Each rotation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wheel, each careful shaping of the clay, was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a testament to my resilience, a tangible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growing self-worth. The rhythmic turning, the satisfying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clay in my hands, brought a sense of calm I hadn’t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in years. It was a grounding force,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turbulent emotions that still occasionally surfaced.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in the pieces – the uneven edges, the subtle flaws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reminders that my own imperfections were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acceptable, but part of what made me unique, whole.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aiming for perfection; I was aiming for expression, for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studio became a sanctuary, a place where I could 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 creative process, where the anxieties and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plagued me seemed to dissipate with each completed piece.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space of quiet contemplation, a place where I could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inner self, exploring the emotions that had long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suppressed. The vibrant colors of the glazes, the textures of the fired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clay, ignited a spark of joy, a sense of purpose that had long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absent. The process of creation became a form of therapy, a conduit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healing, a means of transforming pain into beauty. Each piece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was a story, a testament to my journey, a visible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the resilience I was discovering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rediscovery of art extended beyond pottery. I started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the brushstrokes a cathartic release of pent-up emotion.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became a mirror reflecting both the darkness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and the light I was embracing. Bold strokes of color,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intense, represented the raw emotions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me; subtle blends of hues symbolized the gradual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burgeoning sense of peace. I found solace in the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externalizing my internal world, transforming chaos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order, darkness into light. The art I created wasn't just aesthetically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pleasing; it was a personal testament to my journey,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my resilience, a powerful reminder of how far I'd come.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 my artistic pursuits, I rediscovered a love for nature.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walks in the woods, the quiet solitude of the mountains,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essential to my healing process. The vastness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 serenity of the natural world, offered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that helped me to put my own struggles into context.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rustling of leaves, the singing of birds, the fresh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pine needles – these simple sensory experiences grounded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drawing me away from the intrusive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still haunted me. Nature became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inspiration,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resilience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volunteering at a local animal shelter, finding comfort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unconditional love and unwavering loyalty of the animals.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Caring for them, providing them with food, shelter, and affection,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me a sense of purpose and meaning beyond my own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grateful licks, the soft nuzzles, the trusting eyes – these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affection were incredibly healing. The work was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emotionally draining, but it offered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fulfillment, a tangible way to contribute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shelter became a community, a source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where I could give back and receive love in return.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sense of purpose wasn’t just about finding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filled my time; it was about aligning my actions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values. I sought out opportunities that allowed me to use my skills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talents to make a positive impact on the world. I volunteered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local soup kitchen, preparing and serving meals to those in need.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gratitude in their eyes, the simple act of sharing a meal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struggling, was immensely rewarding. I began mentoring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 at risk, offering guidance and support,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to help them navigate their own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the shared vulnerability, was unexpectedly reciprocal.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them, I saw my own resilience reflected back, renewed,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finding purpose was not linear; it was a winding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with its own setbacks and unexpected turns.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demons resurfaced, when the despair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me. There were moments of doubt, of questioning my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a meaningful life after trauma. But each time, I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pick myself up, to keep moving forward, guided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sense of purpose that had taken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embrace imperfection, to accept that my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always be smooth or easy. The path to healing is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linear. There would be ups and downs, moments of progress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periods of regression. But I had learned to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setbacks not as failures, but as opportunities for growth,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chances to learn and adapt. The scars remained, indelible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pain I had endured, but they no longer defined 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my resilience, to my strength, to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rediscovery of passions and interests wasn't just about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 left by trauma. It was about actively choosing to shape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to define my future on my own terms. It was about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agency, about taking control of my narrative. It was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move beyond the pain of the past and create a life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meaning, purpose, and joy. This wasn't simply about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 but about integrating it into the tapestry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it to inform my choices, to shape my perspective, to fuel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compassion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purpose I found wasn't confined to external activities.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also extended to my inner life, to my relationship with myself.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practice self-compassion, to forgive myself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I had made, to accept my imperfections. This was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my healing journey, a necessary step in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and resilient self. Self-care, which I had previously neglected,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non-negotiable part of my daily routine. Prioritizing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mental, physical, and emotional health wasn’t selfish;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my well-being, for my ability to contribute to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maintain healthy relationships.</w:t>
      </w:r>
    </w:p>
    <w:p>
      <w:pPr>
        <w:autoSpaceDN w:val="0"/>
        <w:autoSpaceDE w:val="0"/>
        <w:widowControl/>
        <w:spacing w:line="266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reconstruction continued, a slow, painstaking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rebuilding not only my life, but also my sense of self. It was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of healing, of finding meaning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the aftermath of trauma. It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to the capacity for hope,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times. The path was long and challenging,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– a life filled with purpose, connection, and joy –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worthwhile. The scars remained, but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testaments to the battles fought and won,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strength I had found within myself.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moments, amidst the creative endeavors and acts of service,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profound sense of peace, a deep and abiding contentment,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joy that emanated from the core of my being. This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my journey, the tangible result of choosing life,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choosing hope, of choosing to find purpose in the ashes of my past.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rough ceramic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contrast to the smoothness of the pottery wheel.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I’d made weeks ago, a simple design, almost clumsy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execution. Yet, it was my favorite. The imperfection, a jagged 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clay had cracked during firing, spoke to me of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perfect, but it was real, a testament to my own flawed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spirit. Perfection, I’d come to realize, was an illusion,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and unattainable goal that only led to self-criticism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Imperfection, on the other hand, was honest, raw,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human.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of imperfection extended beyond the pottery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studio. It permeated my life, seeping into my interactions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my understanding of myself. I no longer strived for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ideal, a flawless façade that masked my vulnerabilities.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embraced the cracks, the fissures, the imperfections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me uniquely me. I allowed myself to be seen, truly seen,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my scars and flaws on full display.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vulnerability wasn't easy. It required a conscious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protective walls I had built around myself,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the tender underbelly of my soul.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discomfort, of a raw and exposed feeling akin to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a tightrope suspended over an abyss. But the freedom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with shedding the burden of pretense was worth the risk.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for genuine connection, for deeper relationships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understanding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judgment still lingered, a shadow that danced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my consciousness. I would catch glimpses of it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glances of others, in the carefully chosen words,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body language. But the fear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 had learned to recognize it for what it was – a projection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own insecurities, a reflection of their own internal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imperfection. Their judgment was not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worth; it was a reflection of their own limitations.</w:t>
      </w:r>
    </w:p>
    <w:p>
      <w:pPr>
        <w:sectPr>
          <w:pgSz w:w="8000" w:h="12000"/>
          <w:pgMar w:top="442" w:right="65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volunteering at the animal shelter, a young girl,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older than eight, approached me, her eyes wide with apprehension.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held a small, injured kitten, its leg twisted at an unnatural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angle. She looked at me, her own face a mirror of the kitten's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 "He's broken," she whispered, her voice trembling.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thinking, I knelt down, gently taking the kitten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"He is," I said softly, "but he's also strong. He will heal."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cradled the tiny creature, I felt a deep resonance with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fragility, with its inherent ability to heal and overcome. The girl’s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met mine and a glimmer of hope appeared in their depths.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both imperfect beings, both bearing wounds, but we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capable of immense kindness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vulnerability fostered a profound connection. The girl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trusted me, not because I was perfect, but because I was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 acknowledged the imperfections in myself and the kitten,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It was a moment of pure, unadulterated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 shared recognition of the inherent beauty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That connection, that shared humanity,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embracing imperfection was a constant evolution,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refining of my understanding of myself and my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It wasn't a destination, but a journey, a lifelong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learning and growth. There were still days when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threatened to engulf me, when self-doubt crept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like a persistent weed. But those days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destructive power. I had learned to recognize them as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as temporary setbacks on a much longer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treat myself with the same kindness and compassion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others. I practiced self-compassion,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and imperfections without self-recrimination.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myself for the things I couldn't change, to accept the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 couldn't control. This self-acceptance was not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but a source of strength, a foundation upon which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a more resilient and authentic 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remained, etched onto the landscape of my soul, a visible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battles I had fought and won.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symbols of defeat. They were badges of honor,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to my capacity for healing and growth.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story, interwoven into the fabric of my being,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depth, texture, and authenticity to the narrative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embrace of imperfection wasn't about ignoring or denying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the past; it was about integrating it into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about allowing it to inform my choices, to shape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to fuel my compassion and empathy. The pain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me, molded me, made me stronger, more compassionate,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understanding. It had stripped away the layers of pretense,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raw, vulnerable core of my being.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 discovered true strength, a resilience that emanated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depths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easy. There were still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fear, of uncertainty. But the knowledge that imperfection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weakness but a testament to my humanity, that vulnerability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flaw but a source of connection, sustained me. It gave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continue on my path, to embrace the present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all its imperfections, to look towards the future with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optimism.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reconstruction of my life wasn't about creating a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masterpiece; it was about creating something authentic,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real, something that reflected the complexities and contradictions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experience. It was about finding beauty in the cracks,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strength in the vulnerability, finding peace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And in that imperfection, I found myself, finally,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Strength in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corrugated iron roof of the shed,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percussion that mirrored the rhythm of my own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Inside, surrounded by the scent of damp earth and drying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clay, I sat hunched over a new piece, a large, ungainly vessel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stubbornly refused to take shape. My hands, usually deft and 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clumsy, hesitant. The clay, once a pliable extension of my will,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to resist my touch, mirroring the internal resistance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to fully embracing my own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months since the pottery wheel had become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where I could lose myself in the rhythm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where the raw, primal act of shaping clay could soothe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within. But lately, the process felt different, strained,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a weight I couldn’t quite articulate. The ease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had previously embraced imperfection, that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flawed humanity, had faltered. A fear, insidious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persistent, had begun to creep into my consciousness –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seen, truly seen, in all my emotional rawness.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fear wasn't a product of external judgment; it was self-imposed,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cruel internal critic whispering doubts and insecurities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ear. I had painstakingly rebuilt myself, brick by painstaking brick,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shattering experience that had nearly consumed me.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find solace in the imperfections of my pottery,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reflections of my own resilience. But now,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imperfection threatened to unravel my hard-won progress: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of unfiltered emotion, the vulnerability of exposing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scars on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was, the wounds hadn't fully healed.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less vivid, still lingered like phantom pains, the echoes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that refused to be fully silenced. I had learned to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to navigate the treacherous terrain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but true healing, I realized, required something more: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and utter acceptance of my own fragility, a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vulnerability that had long been my greatest fear.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the misshapen vessel, its clay still damp and yielding.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masterpiece, not by a long shot. It was flawed, imperfect,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current internal state. But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I saw a strange kind of beauty, a stark honesty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me. It wasn't about achieving perfection;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embracing the process, the struggle,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of the journey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but now, instead of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its intensity, I felt a strange sense of calm.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outside was a mirror of the internal storm that had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for so long. But this time, instead of fighting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tempest, I allowed myself to be washed over by it, to feel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of its energy without attempting to control or suppress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I began to work on the vessel again,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perfection, but allowing the clay to guide my hands,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the shape and form. I allowed the imperfections to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cracks, the uneven surfaces, the irregularities.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flawless piece, but it was authentic,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reflection of my resilience, my vulnerability,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dreamt of a vast, empty landscape, a desolate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a sky filled with swirling, tempestuous clouds.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howled, a mournful cry that echoed the pain I had carried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But amidst the desolation, a single wildflower pushed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cracked earth, its delicate petals unfurling in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harsh elements. The flower was small, fragile, vulnerable,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tenacity, its refusal to surrender to the harshness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environment, filled me with a profound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flower, I realized, was a symbol of my own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capacity to heal, to grow, to find beauty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adversity. Its vulnerability was not a weakness; it was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greatest strength, its ability to endure, to persevere, to bloom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most desolate of landscapes.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up, I felt a renewed sense of purpose, a clearer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 path. The journey wouldn’t be easy; there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setbacks, moments of doubt, times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me. But I knew now that vulnerability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feared or avoided; it was the very source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the bedrock upon which my resilience was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sat on my workbench,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imperfections. It wasn’t perfect, but it was real,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flawed but persistent spirit. And as I looked at the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vessel, its imperfections a testament to the journey,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true strength wasn't about the absence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courageous embrace of it. It was about finding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finding strength in the vulnerability, finding peace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And in that imperfection, I found myself, finally,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period of intense introspection,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 into the wellspring of my emotions. I spent hours journaling,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poetry, and engaging in self-reflection, allowing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full spectrum of my emotions without judgment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suppression. The process wasn't always comfortable;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overwhelming sadness, of intense anger, of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self-doubt. But through it all, I discovered a profound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recognition that my emotional complexity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flaw, but an integral part of who I was.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sharing my writing with a small group of trusted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understood the depths of my experiences and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support without judgment. Their empathy and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validated my vulnerability, helping me to shed the layers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that had long obscured my true self. It was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moments of vulnerability that I found the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the most profound sense of belonging.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during a particularly raw and honest sharing session,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my friends shared a similar experience,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echoing my own. In that moment of shared pain,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understanding, I felt an incredible sense of relief, of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being alone in my struggle. The power of shared vulnerability,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 transformative, a force that could heal, connect,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empower.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is ongoing, a journey without a clear end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sight. But I now approach each day with a newfound sense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understanding of my own strength, a courageous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vulnerability. The scars remain, etched onto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but they are no longer symbols of defeat. They are badges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honor, a testament to my resilience, a reminder of the battles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fought and won. They are part of my story, interwoven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being, adding depth, texture, and authenticity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my life. And in that authenticity, I find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strength that comes not from hiding my wounds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bravely showing them to the world, knowing that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I am truly whole.</w:t>
      </w:r>
    </w:p>
    <w:p>
      <w:pPr>
        <w:sectPr>
          <w:pgSz w:w="8000" w:h="12000"/>
          <w:pgMar w:top="428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Storytelling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mug, a testament to a clumsy hand and a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sat on the workbench, a silent witness to my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mug; it was a metaphor, a tangible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brokenness and my persistent, stubborn refusal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The cracks, once symbols of failure,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 narrative etched into the very grain of the clay.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resilience, of survival, of the slow, painstaking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piecing myself back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Elias’s story, a cascade of raw emotion and brutal honesty, unfolded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slow-motion train wreck, each detail a shard of glass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walls of my self-deception. He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steeped in neglect, a silence that roared louder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scream, a void where love and security should have been.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insidious creep of depression, a relentless shadow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him through adolescence and young adulthood,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whispering doubts and insecurities into his ear.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of self-harm, of the desperate, futile attempts to silence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turmoil, to numb the pain with physical wounds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deeper, emotional scars.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voice, initially hesitant and choked with emotion,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gained strength, gathering momentum as he shared his experiences.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cathartic release, a torrent of pent-up anguish finding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the surface. He spoke of failed relationships, of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loneliness, of the constant, nagging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alone in his suffering. He described the bleakness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sense of hopelessness that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darkness, there were glimmers of light, faint sparks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that flickered and flared, refusing to be extinguished.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finding solace in art, in the act of creation,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expressing his pain through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images. He described how the process of writing, of pouring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onto the page, was a form of self-empowerment,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reclaiming his narrative, of taking back control of his story. The act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writing became his therapy, his salvation, his lifeline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described finding a community of like-minded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understood his struggles, who could offer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without judgment. He spoke of the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the transformative effect of connecting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experienced similar pain. He described the solace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connections, the comfort of knowing he wasn't alone,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had walked a similar path and emerged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story wasn't a neatly packaged narrative with a tidy resolution.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magical cure, no sudden epiphany that erased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Instead, it was a testament to the messy, complex,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process of healing, a journey marked by setbacks, relapses,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profound despair. But through it all, Elias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persevered, his spirit unbroken, his determination unwavering.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resonated deeply within me, striking a chord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experiences. I saw myself reflected in his words,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his resilience. His story was a mirror,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my own struggles, my own pain, my own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And in that reflection, I found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sense of belonging, a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willingness to share his story, to lay bare his soul,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courage. It was a testament to his strength, his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refusal to be defined by his pain. And in his vulnerability,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example of self-empowerment, a reminder that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stories can be a transformative act, a way of reclaiming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of healing our wounds, of connecting with others.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thinking about the countless others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in silence, who were grappling with their own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felt alone and isolated in their pain. I thought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impact of Elias’s story, the hope it could offer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felt lost and hopeless. His story was a beacon of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testament to the power of human resilience,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in the deepest depths of despair, there is always hope,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is always a way forward.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had stopped, the sun breaking through the clouds,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 shadows across the landscape. The earth, damp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fertile, seemed to breathe with renewed life. The air was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petrichor, the sweet, earthy fragrance of rain on dry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ground. It was a poignant metaphor for the renewal I was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myself, a sense of rebirth, a feeling of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the chipped mug, tracing the lines of the cracks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fingers. The imperfections were still there, visible and undeniable,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felt like flaws. They were a part of the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into the fabric of the mug, adding depth, texture,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authenticity. It was a beautiful imperfection, a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of my resilience, of my capacity to heal. It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testament to the power of storytelling,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And as I held the mug, I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peace, a sense of acceptance,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and weeks were filled with a quiet intensity,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dive into the wellspring of my own emotions. I wrote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incessantly, pouring my heart and soul onto the page,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own experiences without judgment or reservation.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writing with a few trusted friends, people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nature of my struggle and could offer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without judgment. The shared vulnerability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 powerful force that brought us closer, forging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recognize the cyclical nature of healing, the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emotional intensity. There were moments of great progress,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breakthroughs, followed by periods of regression,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self-doubt. But through it all, I maintained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momentum, a commitment to self-discovery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wheel, once a source of frustration and self-criticism,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sanctuary once again, a space where I could lose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rhythm of creation, where the process of shaping clay could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 the turmoil within. I no longer strived for perfection;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imperfections, the irregularities, the unique character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each piece. The flaws became a source of beauty,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journey, to the struggle,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is a marathon, not a sprint. It's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fraught with challenges and setbacks.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forward, with each shared story, with each act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myself growing stronger, more resilient, more whole.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remain, a permanent reminder of the battles fought and won,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define me. They are a part of my story,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into the fabric of my being, adding depth, texture,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to the narrative of my life. And in that authenticity,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true strength, the strength that comes not from hiding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but from bravely showing them to the world, knowing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vulnerability, I am truly whole. The chipped mug stands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testament to that truth.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mug, a constant companion on my workbench,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warm in my hand as I watched Elias leave. His departure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goodbye, but a transition, a shift from the personal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collective. His story, so intimately shared, had ignited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fire of empathy that burned brightly, demanding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shared. It was no longer just about my healing;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extending that healing, that resilience,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transformation was remarkable. He transitioned from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his inner demons to a beacon of hope for those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the darkness. The vulnerability he’d shown,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of his confession, had been his salvation, and it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mission to offer that same lifeline to others. He began to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publicly, initially at small support groups, sharing his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hesitant yet unwavering voice. His words, once choked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now held a strength forged in the crucible of suffering.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shy away from the gruesome details – the self-harm,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suicidal thoughts, the crushing weight of depression –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framed them not as failures, but as stages in his journey,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milestones on the path to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presentations were not lectures; they were intimate confessions,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disclosures that resonated deeply with his audience.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not from a position of authority or expertise, but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wisdom of lived experience. He shared the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he'd employed—the mindfulness exercises that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the art therapy that unlocked his emotions, the support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provided a sense of belonging. But more importantly, 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landscape of his recovery, the rollercoaster of 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downs, the setbacks and breakthroughs, the moments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flickering flames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importance of self-compassion, of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is not linear, that regression is a natural part of the process.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emphasized the power of small victories,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even the slightest progress, of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it took to simply get out of bed some days. He encouraged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listeners to be kind to themselves, to forgive themselves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mistakes, and to believe in their own capacity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advocacy extended beyond public speaking. He started a blog,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where individuals could share their stories anonymously,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shared experience of suffering. 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 to younger individuals, offering guidance and support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grappling with similar issues. He listened intently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offering empathy and validation without judgment,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them of their inherent worth and their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 He showed them that they were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was profound. The blog became a vibrant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lifeline for countless individuals struggling in silence.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shared within its pages were a testament to the universality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and the resilience of the human spirit. Elias's mentorship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lives, giving individuals the courage and confidence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help, to confront their demons, and to begin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toward healing. He became a catalyst for change,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good in a world often consumed by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story shared on the blog was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 named Sarah. Sarah had been suffering in silence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trapped in a cycle of self-harm and despair.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suicide multiple times, feeling utterly alone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She stumbled upon Elias’s blog, drawn in by his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unwavering empathy. She hesitantly shared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terrified of judgment, but was met with overwhelming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Elias reached out personally, offering her guidance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He helped her find professional help,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with therapists and support groups. Sarah’s story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life-saving potential of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vulnerability, of the healing power of storytelling.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his advocacy efforts wasn't measured in statistics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accolades, but in the countless lives he touched,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he helped to find their own paths toward healing.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erase their pain, but he offered them a hand to hold, a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darkness, a pathway through the despair. He empowered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reclaim their narratives, to rewrite their stories,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continued alongside Elias's. I watched, inspired,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used his pain as a catalyst for positive change. His work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his past, but about transforming it, about using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to help others. This wasn’t just about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trauma; it was about harnessing the power of shared experience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ripple effect of healing, a movement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profound power of advocacy,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sharing our stories, of breaking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barriers of silence and stigma. It wasn't enough to heal myself;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extend that healing outward. I started volunteering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crisis hotline, listening to the stories of strangers,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ear, a voice of hope in their darkest moments. I,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 act of giving, in the knowledge that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had enabled me to understand and support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had endured had transformed into empathy, into a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alleviate the suffering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wheel, once a symbol of my personal struggle,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tool for outreach. I started teaching pottery classes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recovering from trauma. The rhythmic turning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wheel, the tactile experience of working with clay,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calming, meditative space where individuals could express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creatively, where the process of creation could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healing. The imperfections in the clay,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became symbols of acceptance, reminders that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found in imperfection, that resilience could be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writing evolved. It shifted from a personal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a broader examination of resilience,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heal, to overcome, to transform pain into purpose.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sharing my writing in public forums, contributing articles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magazines, leading workshops on creative writing as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therapy. My words, once imbued with the darkness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now held a message of hope, a testament to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remained on my workbench,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journey, a tangible symbol of my own resilience. But now,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had expanded. It wasn’t just a representation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healing; it was a testament to the collective healing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 when we share our stories, when we dare to be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we choose to extend our hand to those who are still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The cracks, once symbols of my brokenness,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marks of strength, reminders of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vulnerability, and a beacon of hope for those still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way back to the light. The journey had been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the destination, a place of empathy,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resilience, had become something truly beautiful.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mug, imperfect yet whole, was a testament to that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that hope, to the enduring strength of the human spirit.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Cycle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sat silently on my workbench,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unfolding narrative of healing and resilience. Elias’s journey,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shared, had ignited a fire within me, a burning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participate in breaking the cycle of abuse and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cast such long shadows over our lives. His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merely a personal triumph; it was a blueprint for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a testament to the power of shared experience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dismantling harmful patterns and fostering genuine, lasting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extended far beyond personal healing. He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chilling clarity born of his own experiences,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cyclical trauma and the urgent need to prevent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occurrences. He began to focus his energy on preventative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measures, advocating for policies and programs designed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individuals and interrupt the transmission of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generations. His voice, once a whisper choked with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resonated with the unwavering strength of a seasoned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advocate, demanding attention and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collaborated with local organizations dedicated to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of abuse, offering his unique perspective, his firsthand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the challenges faced by those trapped in the cycle.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 to raise awareness, to challenge societal norms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perpetuate abuse, to dismantle the systemic barriers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victims from seeking help. He spoke at schools,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centers, and conferences, sharing his story, not as a tale of woe,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powerful call to action, a clarion call for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proactive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approach was multifaceted, encompassing both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 and long-term preventative strategies. He partnered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law enforcement agencies to develop training programs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officers on how to effectively interact with and support victims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abuse. He worked with social workers and therapists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therapeutic approaches tailored to the specific needs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survivors. He advocated for increased funding for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services, ensuring that victims had access to the resources they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 rebuild their lives.</w:t>
      </w:r>
    </w:p>
    <w:p>
      <w:pPr>
        <w:autoSpaceDN w:val="0"/>
        <w:autoSpaceDE w:val="0"/>
        <w:widowControl/>
        <w:spacing w:line="264" w:lineRule="exact" w:before="26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recognized the importance of education. He developed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curriculum for schools, designed to educate young people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relationships, consent, and the signs of abuse.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curriculum wasn’t a dry recitation of facts and figures;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dynamic, interactive program that encouraged open dialogue,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thinking, and empathetic engagement. He believed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prevention started with education, with fostering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respect, understanding,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focused on empowering survivors to reclaim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to break the silence that often surrounds abuse.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artists and writers to create powerful works of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gave voice to the unspoken experiences of victims.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the development of creative outlets for survivors,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them with safe and supportive spaces to express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their anger, their resilience. He understood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art, its ability to unlock emotions, to foster healing,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work wasn't confined to local initiatives. He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voice in national advocacy efforts, working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policymakers to influence legislation aimed at preventing abuse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vulnerable populations. He lobbied for stricter 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domestic violence, sexual assault, and child abuse.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 to ensure that victims had access to justice,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perpetrators were held accountable for their actions. His tireless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efforts brought about significant changes in policies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procedures, resulting in increased protection for victims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focus on prevention.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approach was always grounded in empathy and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the journey to healing was unique for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individual. He didn't impose solutions; he empowered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own paths to recovery. He provided them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the support, and the unwavering belief in their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healing. He became a beacon of hope, a constant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was not just possible, but achievable.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blog he had started, once a refuge for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platform for activism, a space where survivors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share their stories, and organize for change.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had organically formed around his work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for social justice,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They organized rallies, wrote letters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representatives, and raised awareness through social media.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once silenced by fear and shame, now echoed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shared experience and the unwavering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world free from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the young woman whose story had initially resonated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became an active participant in Elias’s advocacy efforts.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once marked by self-harm and despair, was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resilience, determination, and a passionate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preventing others from experiencing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She shared her story openly and honestly,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advocate for change. Her transformation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healing power of shared experience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growth and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Elias’s unwavering dedication to preventing abuse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with perpetrators as well. He didn't condone their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understood that addressing the root causes of abuse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for long-term change. He worked with rehabilitation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helping perpetrators understand the impact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and providing them with the resources they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their behavior. His approach was not one of retribution,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restorative justice, focused on healing and preventing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recognized the critical role of community involvement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the cycle of abuse. He worked tirelessly to foster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responsibility, encouraging community members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active participants in prevention efforts. He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training sessions, and public awareness campaigns,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community members to identify and respond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abuse. He knew that genuine, sustainable change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be achieved through collaborative efforts, through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creating a safer, more supportive environment for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journey, intertwined with Elias’s, had taken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dimension. The pottery wheel, once a symbol of personal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served as a tool for outreach and community engagement.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workshops to survivors, using the creative process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healing and self-expression. The imperfections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clay, the very cracks that once symbolized my own brokenness,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metaphors for resilience, for the beauty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imperfection, for the transformative power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mug, my constant companion, remained on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workbench. But its symbolism had deepened, broadened, evolved.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personal testament to my own resilience;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collective effort, the shared journey towards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future free from the suffocating grip of cyclical abuse.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the imperfections, weren’t merely marks of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the strength it took to overcome, to rise above,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participate in creating a world where vulnerability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where healing was possible, and where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was finally, irrevocably broken. The light emanating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chipped mug, once dim and flickering, now shone brightly,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empathy, resilience,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remained, a steadfast companion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workbench, but its presence now felt different. It wasn't just a relic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a testament to the scars etched onto his soul,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journey's transformative power. Elias, once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suffocating darkness of his past, found himself breathing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air of possibility, a future previously unimaginable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before him. The hope that had flickered like a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within him had blossomed into a radiant flame, a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illuminating the path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 longer saw himself as a prisoner of his trauma. The hole,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gaping chasm of despair, had begun to shrink, its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softening, gradually filled by the fertile soil of healing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He understood that the scars would remain,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landscape of his being, but they no longer defined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reminders of the battles fought, the strength discovered,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forged in the crucible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nightmares, once vivid and inescapable, began to fade,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loosening. He learned to navigate the treacherous terrain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no longer succumbing to their paralyzing grip.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acknowledge the pain, to validate the suffering,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it to consume him entirely. He began to see his past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sentence, but as a story, a narrative that, though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ultimately led to a place of light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days were no longer punctuated by the relentless cycle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 He replaced the destructive habits with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small gestures of kindness towards himself. He started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things – a morning walk in nature, a nourishing meal,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 of meditation. These small acts, initially daunting,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became anchors in his life, grounding him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preventing him from being swept away by the undertow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rediscovered the joy in simple things: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skin, the laughter of children playing in the park, the beauty of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flower unfolding its petals. These moments,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now filled him with a sense of profound gratitude,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appreciation for the gift of life. He began to notice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world around him, the subtle nuances, the hidden wonders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previously escaped his notice.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deepened. He was no longer driven by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or manipulate others, the desperate need for validation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so consuming. He learned to establish boundaries,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his needs clearly and honestly. He allowed himself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vulnerable, to open his heart to others, and experienced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joy of connection and intimacy, a connection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that elusive and often fleeting emotion, became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steadfast presence in his life. It wasn't a naive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that ignored the realities of his past. It was a courageous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his journey, a recognition that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darkness, there was still room for light,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He embraced hope not as a guarantee of a pain-free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but as a guiding principle, a commitment to continually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strive for a better life, to move forward with intention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envision a future filled with meaning and purpose.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his experiences, his pain, his resilience into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positive and lasting. He used his voice to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to give voice to the voiceless, to become an agent of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world that often seemed indifferent to suffering. He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to preventing others from experiencing the same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that he had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became a powerful expression of his hope for the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established a support network for survivors of abuse,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for healing and connection. He collaborated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policymakers to advocate for stricter laws and increased funding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services. He became a voice for those who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silenced, a beacon of hope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was far from over. He understood that healing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process, a continuous journey of self-discovery and growth.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had learned that even in the depths of despair,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wreckage of a broken past, there was still hope. He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to rise above his pain, to forge a new identity,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filled with meaning and purpose. The chipped mug,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past, now symbolized his resilience,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a future defined not by darkness, but by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writing. Not just poems filled with the raw, visceral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but stories of resilience, of healing, of finding light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His writing became a tool for self-expression,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release, a pathway towards self-acceptance. He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not to wallow in the pain, but to inspire others, to show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that even in the deepest darkness, hope remains.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became a powerful expression of his transformed self.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sculpted figures that reflected his journey, the struggles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He found solace in the creative process,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raw emotion into tangible forms. He used his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communicate, to connect with others, to give voice to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and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purpose in mentorship, guiding others on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of healing. He shared his experiences and his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 and encouragement to those who felt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He showed them that healing was possible, that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an absence of pain, but a capacity to navigate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grace.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he had built became a lifeline for him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A space of shared experience, of mutual support,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empathy. They celebrated victories,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mourned losses, they stood together in the face of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provided him with a sense of belonging,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missing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hope was not just personal; it was collective.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healing process extended beyond individual experiences.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systemic change, societal shifts in attitudes and behaviors.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became a catalyst for this change, advocating for policy reform,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educational initiatives, and community support programs. 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creating a world free from abuse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effort.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not a blank canvas upon which to paint an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perfection. It was a tapestry woven with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the present, and the future. A tapestry that included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pain, the struggles, but also the resilience, the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hope. It was a future that was continuously being created,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at a time, one act of courage, one act of kindness, one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at a time. The journey was ongoing, but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alone. He had found hope, and with it,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 brighter future was possible. His past had shaped him,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defined him. He was a survivor, a warrior,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darkness. The chipped mug stood as a testament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his past, but to the incredible strength and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He had not merely survived; he had thrived.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meaning, and in the depths of his resilience,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filled with the unwavering light of hope.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Identity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sat on the shelf, gathering dust,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metamorphosis. It no longer held the bitter brew of despair;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represented a bridge, a span connecting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his past to the solid ground of his reborn self. Elias,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had once felt like a hollow shell, echoing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of his past, now stood tall, a different man entirely,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fixed on a horizon brimming with the promise of a life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creating.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Elias wasn't a denial of the past; it was a transcendence.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deep into his soul,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dictated his path. They were battle wounds,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unimaginable strength he’d unearthed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his suffering. He carried them not as burdens,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miles he’d traveled, the darkness he’d conquered.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view his pain not as an insurmountable wall,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rugged landscape, challenging yet ultimately traversable.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days were no longer a blur of self-destructive behaviors.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compulsive rituals, once ingrained and inescapable, were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conscious, deliberate self-care regime. He meticulously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routines, structured around acts of self-compassion and nurturing.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the restorative power of simple acts: the meditative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of a morning run through the woods, the grounding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healthy food nourishing his body, the centering focus of yoga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breathing. These were not merely actions; they were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rites, dedicated to the cultivation of his newfound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rediscovered the beauty of the world,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wind through the trees, the vibrant hues of a sunset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sky, the intricate patterns of a spider's web glistening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morning dew. These seemingly insignificant details,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and unappreciated, became sources of wonder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He learned to appreciate the small miracles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finding joy in the quiet moments, the simple pleasures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eluded his grasp. He was learning to live, truly live,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exist.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transformed. The walls he had built around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brick by painful brick, began to crumble. He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vulnerability, the courage to share his story, his fears,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hopes. He established healthy boundaries, no longer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to be controlled or manipulated by others. He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 with others, not based on desperation or a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external validation, but on mutual respect,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affection. He discovered the profound joy of intimacy, a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fires of his past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 evolved. The raw, visceral poetry, once saturated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self-loathing, began to incorporate the burgeoning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His words were no longer a cry for help; they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resilience, his ability to transform pain into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into light. He wrote of the struggles and triumphs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inspiring others with his courage and honesty.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lifeline to those who felt trapped in the darkness,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unspoken stories, reminding them that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in their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artistic expression took on a new dimension. He sculpted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embodied his journey, each piece reflecting a stage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raw, jagged forms of his earlier work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sculptures that expressed not just pain, but also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beauty of healing. His art became a conduit for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silent language that transcended words, speaking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became a mentor, extending a helping hand to others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own traumatic experiences. His words of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his own lived experience, resonated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understanding and empathy. He became a symbol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healing was possible, that resilience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and strengthened, even in the face of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cultivated a community of support, a network of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shared his experiences. This community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sanctuary, a safe space where they could share their vulnerabilities,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their triumphs, and support each other through times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The collective strength of this community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shared human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of transformation became not only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resilience, but an inspiration to others who had felt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shadows of their own trauma.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became a vocal advocate for change, raising awareness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prevalence of trauma and the need for systemic support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survivors. He actively worked to create a world where others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have to suffer the same pain he had endured. His voice,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 by despair, now resonated with power and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his pain into a catalyst for positive change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 identity was not simply the absence of his old self,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thriving entity. He was a living embodiment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of the extraordinary capacity of the human spirit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transform, to rise above even the darkest depths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mug, now a treasured relic, sat on his shelf,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incredible journey he had undertaken. It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not of what he had lost, but of what he had gained –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reborn, a spirit unbreakable, a future ablaze with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hope. He had faced the abyss and emerged not unscathed,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transformed, stronger, more compassionate, and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the power of his own resilience. He was a beacon,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shining brightly in the darkness, a living testament to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and the unwavering strength of the human spirit.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 a testament to the transformative power of hope,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living embodiment of the profound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once a source of torment, now reflected a stranger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beginning to recognize. Not a stranger in the sense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unfamiliar, but a stranger in the way a caterpillar is a stranger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butterfly it will become. The gaunt face, etched with the 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suffering, still held the shadows of his past, but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now, diffused by a newfound light within. He saw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his eyes, the subtle tremor in his hands, the slight stoop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shoulders, and instead of recoiling in self-loathing,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them as markers of his journey, scars that told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of resilience, of battles fought and won.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self-acceptance wasn't a sudden epiphany, a dramatic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darkness to light. It was a gradual unfolding, a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process of peeling back the layers of self-criticism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revealing the core of his being, a core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 and magnificent. He began to understand that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not blemishes, but integral parts of his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composition. The cracks in his foundation were not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testament to his endurance, the places where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filter through, illuminating his 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small, practicing self-compassion in the mundane.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the harsh inner monologue with gentler,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whispers. Instead of berating himself for a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deadline or a forgotten errand, he acknowledged his humanity,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fallibility. He allowed himself to feel the disappointment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accompanying self-flagellation. He learned to separate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from his worth, recognizing that a mistake did not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that his value was inherent, not contingent upon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cultivated a practice of self-forgiveness. He revisited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his past, not to relive the pain, but to understand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analyze its root causes, and to ultimately forgive himself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he had made in the grip of his despair. He realized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self had been operating from a place of profound pain,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 that seemed logical, even necessary, within the context of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suffering. This act of self-forgiveness wasn't about excusing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but about accepting his past as a part of his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 element in his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celebrate his strengths, however small they seemed.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his creativity, his empathy, his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He recognized his capacity for love,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others, and the profound depths of his compassion.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a list, a simple list that started small, listing his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attributes, big and small. He added to the list regularly,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addition a small act of self-affirmation. It became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his growing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honor his vulnerabilities, understanding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sensitivity was not a weakness, but a testament to his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connection and empathy. He embraced his emotional 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himself to feel the full spectrum of human emotions,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to sorrow, from anger to peace. He realized that suppressing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had only amplified their power, leading to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behaviors. By allowing himself to feel, he was able to process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understand them, and to ultimately integrate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up painting again, a passion he had abandoned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his despair. This time, however, his paintings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his pain, but explorations of his inner world,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his newfound sense of self. He used bold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canvases that were as vibrant and complex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his soul. He painted the flowers blooming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symbols of growth and resilience,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he experienced in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discovered the power of physical touch, through gentle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massage and mindful movement. He learned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 of his body, a vessel that had carried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unimaginable pain, the very vessel he had attempted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destroy. He began to see his body not as an object of disgust,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his ability to endure and overcome.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self-care was not a luxury, but an essential act of self-love.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relationships, once characterized by co-dependency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began to shift. He established healthy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allow others to violate his personal space or dictate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He sought out relationships based on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genuine affection. He no longer sought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recognizing that his worth was inherent, not contingent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approval of others. His relationships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spaces for mutual growth, support, and shared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the profound joy of solitude, embracing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contemplation, using this time for self-reflection,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and renewal. He learned to listen to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intuition, to trust his own inner wisdom, and to honor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path. He found peace in being alone,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is the foundation of all healthy relationships,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including the most important one: the one with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embraced the present moment, finding joy in the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of everyday life, the warmth of the sun on his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a child, the beauty of a sunset. He lived fully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appreciating the intricate tapestry of his life, the richness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experience. He realized that happiness was not a destination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journey, a path of constant growth, self-discovery,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self-acceptance wasn't a destination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practice, a lifelong journey of self-discovery,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self-love. He knew that there would be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self-criticism, but he also knew he had the tools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challenges. He had learned to love himself,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spite of his imperfections, but because of them. He had found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acceptance of his own unique and imperfect self,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he found true freedom. The chipped mug still sat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shelf, a silent witness to the metamorphosis, but now it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not just of his past, but of his hard-won, self-created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endless possibilities of his future.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filled with pain and darkness, but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transformed, a testament to the incredible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self-love that resided within him, within all of us.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scars, once reminders of pain, were now badges of honor, symbols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extraordinary journey to self-acceptance. He was whole.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healed. He was himself. And that, he finally understood,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enough.</w:t>
      </w:r>
    </w:p>
    <w:p>
      <w:pPr>
        <w:sectPr>
          <w:pgSz w:w="8000" w:h="12000"/>
          <w:pgMar w:top="296" w:right="9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morning sun filtering through the gaps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blinds was a welcome change from the oppressive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consumed him. He no longer flinched at the light,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it as a harsh spotlight illuminating his flaws. Instead, he felt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on his skin, a gentle caress that soothed his soul.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dramatic shift; the sunlight, like his inner peace,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dawned gradually, a subtle shift in the atmosphere of his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sipped his tea, the warmth spreading through him,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that now resided within. The chipped mug,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throughout his darkest hours, felt less like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brokenness and more like a testament to his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once a source of shame, now represented the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vessel, its capacity to hold even the most potent liquids,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concoction of his memories.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listen to the whispers of his heart, a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cacophony of his thoughts. He had spent years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 out that inner voice, silencing its pleas for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Now, he actively sought it out, a guiding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labyrinth of his mind. This wasn't a passive acceptance;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active, conscious choice to listen, to understand, and to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the wisdom he found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breath became his anchor, a steady rhythm in the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sea of his emotions. He practiced mindfulness,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sensation of the air entering and leaving his body, a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grounded him in the present moment. The past,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tide pulling him under, now existed as a current,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navigated rather than succumbed to. He could feel its pull,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undertow, but he no longer let it dictate the direction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nature, spending hours walking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woods, the trees standing tall and strong,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life. He saw the beauty in the decaying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the cycle of death and rebirth, a continuous process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mirroring his own journey. The rustling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symphony, a harmonious counterpoint to the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that once played in his head.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writing again, not the anguished cries of his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hope and healing, tales of transformation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 freely, a cathartic release of emotions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bottled up, no longer festering within. His stories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vibrant characters, flawed yet beautiful,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human experience. He wrote about his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self-pitying narrative, but as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spirit's incredible capacity for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connect with others on a deeper level, forming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built on mutual respect, understanding,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He found himself drawn to those who had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trauma, recognizing the shared language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These relationships, once a source of anxiety and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sanctuaries of peace and support. He discovered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wasn't a weakness, but a strength, a doorway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that had once consumed him, a fiery furnace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began to subside. He didn't suppress it; he acknowledged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its roots, and then let it go. This wasn't about denying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feelings; it was about processing them, integrating them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and ultimately transforming them into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positive. The anger became a catalyst for change, a fuel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of himself and others, became a central pillar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peace. He understood that holding onto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only perpetuated the cycle of pain. Forgiveness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condoning harmful behavior; it was about releasing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past, freeing himself from the shackles of his trauma.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letters to those who had hurt him, not to send them,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release the pain and anger that had bound him for so long.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writing itself was cathartic, allowing him to process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and ultimately let them go.</w:t>
      </w:r>
    </w:p>
    <w:p>
      <w:pPr>
        <w:sectPr>
          <w:pgSz w:w="8000" w:h="12000"/>
          <w:pgMar w:top="296" w:right="68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body shifted dramatically. He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it as a vessel of pain and self-loathing, but as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vehicle that had carried him through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He practiced self-care, not as a luxury, but as a necessity,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way of honoring the strength and resilience of his physical form.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treated it with respect, understanding it was the house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worthy of tender 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eating became a mindful practice, savoring the taste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each bite, appreciating the nourishment it provided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and soul. Sleep became a sanctuary, a time for rest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a refuge from the noise and chaos of the outside world.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self-care wasn't selfish; it was an act of self-love,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building block of his newfound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sense of purpose, a reason to continue living,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pain and darkness seemed overwhelming. This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grand or dramatic; it was simple, quiet, and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personal. It was in the small acts of kindness, in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in the quiet appreciation of the beauty in the everyday.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meaning in his journey, in the lessons learned,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 experienced. His purpose was simply to live, to 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experience the world with renewed clarity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paint, his canvases now filled with vibrant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joy and contentment within. His art was no longer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pain, but a celebration of life,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the power of self-love. He discovered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both in his art and in himself,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imperfections were not flaws, but integral parts of his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sense of inner peace wasn't a destination, but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growth, self-discovery, and acceptance.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darkness returned, days when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him. But he had learned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to find solace in the tools he had developed, to return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center of his being, to the quiet hum of peace that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heart. He had learned to live with the scars of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as reminders of his pain, but as testaments to his strength and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 had emerged from the darkness, transformed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a testament to the enduring power of the human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self-love. And in the quiet contentment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heart, he knew he had finally found his home.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his hands, the lukewarm tea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in his stomach. He’d spent years flinching from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touch, associating physical contact with pain,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violation. Now, the simple act of holding the mug, feeling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ceramic against his skin, was a source of quiet joy. It wasn’t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of the tea; it was the warmth of acceptance,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He’d learned to appreciate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mug mirroring the cracks in his own soul, cracks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painstakingly mended, not erased, but strengthened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passage of time and the conscious effort he’d made to heal.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out the window, the autumn leaves swirling in a dizzying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colors. He used to see only decay in the falling leaves,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 to his own perceived disintegration. Now, he saw a cycle,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inevitable rhythm of life and death, of letting go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Each leaf, a tiny, fleeting masterpiece,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beauty of existence. He felt a surge of gratitude,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vibrant colors, but for the awareness that allowed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appreciate their fleeting grace.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notice the small things, the things he’d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in his self-imposed darkness. The way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slanted through the trees, creating dappled patterns on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floor. The chirping of crickets at dusk, a symphony of tiny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sound. The scent of rain on dry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aroma that evoked a sense of cleansing and renewal.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beauty in the mundane, the ordinary, the everyday miracles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escaped his notice. And with each observation,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sense of gratitude swelled within him,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simple act of being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gratitude extended beyond the natural world. He felt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appreciation for the small acts of kindness he received,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gestures of support from friends and family. A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from a long-lost friend, a handwritten letter from his sister,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smile from a stranger – these seemingly insignificant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woven into the tapestry of his healing, each thread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strength and resilience of the whole. 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a gratitude journal, a daily record of the things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thankful for. At first, it was a struggle, the negative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drown out the positive ones. But gradually,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the discipline of focusing on the good, the positive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outweigh the negative.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smiling more often, a genuine, heartfelt smile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his eyes. He laughed, too, releasing the pent-up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long held his body rigid. Laughter was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medicine, a balm for his wounded soul. He discovered that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physiological response; it was a conscious choice,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embrace joy and to let go of the negativity that had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captive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gratitude he cultivated wasn't passive; it was active,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to focus on the positive aspects of his life,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setbacks. He actively sought out opportunities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his gratitude, not just through his journal, but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He volunteered at a local soup kitchen, offering his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energy to those less fortunate. He reached out to others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need, offering support and understanding. He discovered that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was as much a source of joy as receiving.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appreciation for life extended to his body. He 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with respect, nourishing it with healthy food, nurturing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exercise, and allowing it the rest it needed. He listened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paying attention to its signals, understanding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was a sacred vessel, worthy of his care and attention.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mindfulness, paying attention to the sensations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appreciating the intricate workings of his physical form,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miracle of his own existence.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creativity flourished, his paintings reflecting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newfound joy. The darkness had not vanished entirely,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him captive. He’d learned to live alongside it,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not as an enemy, but as a part of his own complex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defined the light. His art became a testament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integration, a harmonious blend of light and shadow,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strength and vulnerability.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gratitude he felt wasn't a fleeting emotion; it was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perspective that shaped his thoughts, his feelings,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It was a foundation upon which he built his life, a bedrock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 and strength. He understood that gratitude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ignoring the pain or pretending it didn't exist.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accepting it as part of his story, and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to focus on the good, the beautiful, the things that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joy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appreciate the small moments, the quiet joys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 life, the simple pleasures that had once escaped his notice.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gratitude for the roof over his head, the food on his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his bed. He felt grateful for the people in his life,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and support they offered, for the connections they fostered.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grateful for the journey itself, for the lessons learned,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gained, for the transformation 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gratitude wasn’t simply a feeling; it was a practice,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discipline, a conscious choice to focus on the positive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even when surrounded by darkness. It was a way of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not as a destination but as a continuous journey.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appreciating the small things, the everyday miracles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went unnoticed. It was a way of finding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mundane, of seeing the good even when surrounded by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writing, his words now infused with a new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gratitude. He wrote about his journey, not as a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self-pity, but as a testament to the human spirit's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growth. He shared his story with others, offering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inspiration to those who had also walked through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became an advocate for mental health, using his voice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stigma surrounding mental illness and to promote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immediate; it was a gradual,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slow but steady shift in perspective.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darkness threatened to return, days when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 with painful intensity. But he had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challenges, to find solace in the tools he had developed, to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to the center of his being, to the quiet hum of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within his heart. He had learned to live with the scars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not as reminders of his pain, but as testaments to his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He had emerged from the darkness, transformed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a testament to the enduring power of the human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gratitude. And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of his heart, he knew he had finally found his home,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built not on the foundations of despair but on the bedrock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in the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mug, now empty, sat beside him,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revolution unfolding within him. He no longer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as imperfections, but as maps of his journey, each fracture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resilience. The past, once a suffocating weight,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distant shore, receding with the tide of his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awareness. He was learning to inhabit his life, not just endure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focus wasn't about ignoring the pain; it was about refusing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let it define him. He understood that the scars on his soul,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etched onto the ancient oak tree outside his window,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story, a narrative of survival. He’d spent years in the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tree, its gnarled branches mirroring the twisted pathways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thoughts. Now, he stood bathed in the sunlight filtering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its leaves, recognizing the strength and beauty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weathered form.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notice the subtle shifts in the light, the way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the walls of his room with different hues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He’d once found solace only in the darkness, seeking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harsh glare of reality. Now, the changing light filled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wonder, each variation a reminder of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flux of existence, a reminder that everything is in a perpetual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becoming.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small. He paid attention to the taste of his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the rich aroma filling his senses, the warmth spreading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body. He savored the texture of the bread,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crunch against his teeth, the satisfying chew. He listened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city waking around him, the distant hum of traffic,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chirping of birds, the laughter of children. Each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was a doorway to the present moment, pulling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from the swirling vortex of his past and future anxieties.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practiced mindfulness meditation, focusing on his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anchoring himself in the here and now. At first, his mind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wander, taking him back to the dark places he’d tried so hard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 behind. But gradually, with consistent practice, he found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able to stay present, to simply be,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expectation.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in nature more frequently, becoming acutely aware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textures under his feet – the soft earth, the damp moss,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bark of the trees. He felt the wind on his skin,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warming his face, the cool shade of the forest canopy.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tapestry of sensory delights, each experience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richness of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appreciate the small, everyday miracles – the way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spider spun its intricate web, the way a flower unfurled its petals,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the sunlight illuminated a dewdrop hanging from a blade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grass. He realized that these seemingly insignificant events were,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fact, extraordinary manifestations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art again, not as an escape,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expression, a way of channeling the emotions and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arose from his newfound awareness. He painted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the sunset, the intricate details of a single leaf,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a weathered stone. His art became a reflection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a visual testament to his journey of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deepened, too. He was more present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family, listening more intently, offering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He no longer allowed his past to cloud his interactions,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barriers between himself and others. He let go of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control, to anticipate, to preemptively protect himself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hurt.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say no to things that didn't serve him, to set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to honor his own needs. He understood that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wasn't selfish; it was essential. He had to fill his own cup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he could pour from it to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cultivated a sense of self-compassion, treating himself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kindness and understanding that he offered to others.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his imperfections, his flaws, his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 or self-criticism. He realized that these were not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defects to be erased, but integral parts of his humanity.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stopped striving for perfection, embracing the messy,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life. He learned to forgive himself for past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they were simply lessons learned along the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progress wasn't linear; it was a journey of 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downs, of setbacks and triumphs.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practiced gratitude daily, not just for the big things,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everyday blessings – the warmth of the sun on his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fresh fruit, the laughter of a loved one. He kept a journal,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his experiences, his observations, his reflections.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journal not as a record of his past, but as a map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 compass guiding him towards a future filled with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appreciate the silence, the stillness, the absence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incessant chatter in his mind. He found peace in solitude,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reflection, in the space between thoughts.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the present moment was not a fleeting instant,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expanse of time, filled with infinite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living in the present moment wasn't about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or ignoring the future. It was about accepting the past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it was, without dwelling on it, and embracing the future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expectation, without fear or anxiety.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anchoring himself in the present, finding joy and contentment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here and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notice the subtle changes in himself, the shift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 lightness in his step, the increased clarity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thinking. He felt more alive, more connected to himself,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the world around him. He felt a sense of wholeness,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sense of contentment that had eluded him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this journey was ongoing, that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shadows of the past would creep in, days when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struggle to stay present. But he knew now that he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tools, the resources, the inner strength to navigate these challenges,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return to the center of his being, to find solace in the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heart. He had learned to live, truly live,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And in that present moment, he found his freedom.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his peace. He found his home.</w:t>
      </w:r>
    </w:p>
    <w:p>
      <w:pPr>
        <w:sectPr>
          <w:pgSz w:w="8000" w:h="12000"/>
          <w:pgMar w:top="296" w:right="8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Himself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lifted wasn't sudden, not a dramatic release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bursting dam, but a slow, steady receding of the tide. It began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breath, a conscious inhale that filled his lungs not with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but with a sense of acceptance. He’d spent years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a relentless war waged within the confines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He’d been the prosecuting attorney, the judge,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condemned, all rolled into one tortured soul. Now, he was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the compassionate advocate, the one offering a hand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but in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he discovered, wasn't a single act, but a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 of the heart. It wasn't about condoning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actions; it was about acknowledging them, understanding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them, and releasing the grip they held on his present.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that the young man who had plunged into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wasn't a monster, but a person drowning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desperate for a lifeline he couldn't find.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by the window, watching the sunset paint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purple, the colors reflecting the subtle shift 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The image of the chipped mug,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fractured self, came to mind. But now, instead of seeing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as evidence of his brokenness, he saw them as proof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the testament to a spirit that had endured and survived.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self-forgiveness had been arduous,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relapse. There were days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threatened to resurface, when the familiar whispers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threatened to drown him in despair. But each time,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way back to the shore, pulling himself out of the undertow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writing again, not the bleak, self-destructive poetry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prose that explored the complexities of healing,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 of self-discovery. He wrote about the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grace, the subtle shifts in perspective, the incremental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steps he took toward self-acceptance. His words flowed more freely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unburdened by the weight of self-condemnation. His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therapy, a means of processing his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sense of his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the power of self-compassion. He spoke to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kindness and understanding he would offer a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struggling with similar demons. He acknowledged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caused himself and others, but he didn't let that pain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recognized that he had done the best he could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and understanding he possessed at the time. The past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and he couldn't change it, but he could choose how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responded to it in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cultivate gratitude, focusing on the small blessings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– the warmth of the sun, the taste of fresh food,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solitude. He kept a gratitude journal, listing three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each day for which he felt thankful. This practice,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at first, helped shift his focus from the negative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positive, reminding him of the abundance that surrounded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amidst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more time in nature, finding solace in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seasons, the ever-changing landscape. He walked barefoot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grass, feeling the cool earth beneath his feet, connecting to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pulsed through the planet. He watched the birds soar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sky, their effortless freedom inspiring him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capacity for 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reconnected with old friends, mending broken bridges,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apologizing for past hurts. He didn’t expect forgiveness,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offer amends and to express his remorse.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apologies aren't about absolving guilt, but about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for one's actions and making amends where possible.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forgiveness is a gift one gives oneself,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one demands from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self-forgiveness was not without its challenges.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intense emotional pain, days when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 with a raw intensity. But each time, he found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to navigate these difficult emotions, to acknowledge them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to allow them to pass through him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them. He learned to differentiate between dwelling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 and acknowledging its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the importance of self-care, prioritizing his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mental well-being. He exercised regularly, eating nutritious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foods, ensuring he got enough sleep. He engaged in activities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him joy and relaxation, listening to music, reading books,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time with loved ones. He understood that taking care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wasn't selfish; it was a necessity, a crucial component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self-forgiveness was not a straight path;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filled with unexpected turns and detours.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he fell, but he always got back up, stronger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each time. He understood that setbacks were inevitable,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did not define his journey. He was learning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of life, his own imperfections, without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view his life as a work in progress, an ongoing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growth and transformation. He stopped striving for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messy, imperfect beauty of his own existence.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progress was not linear; it was a series of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steps backward, and moments of stillness in between.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he sought, he eventually found. Not by ignoring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not by erasing the past, but by embracing it, understanding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learning from it. He embraced the scars on his soul,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marks of shame, but as testaments to his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proof that he had survived, that he was still here, and that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truly, free. The freedom wasn't an absence of pain,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it, a recognition that even in the darkest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light, a persistent flicker of hope that illuminated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 healing and self-compassion. He had forgiven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doing so, he had finally found his peace. The sun,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more, cast a long, peaceful shadow across his room,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quiet revolution that had taken place within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 born not of anger or defiance, but of profound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love.</w:t>
      </w:r>
    </w:p>
    <w:p>
      <w:pPr>
        <w:sectPr>
          <w:pgSz w:w="8000" w:h="12000"/>
          <w:pgMar w:top="296" w:right="67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Joy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suffocating blanket, now felt like a gentle hush,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comfortable space where thoughts could breathe. He’d spent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drowning in the cacophony of self-recrimination,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drumbeat of his own self-loathing, that the quiet was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jarring, almost frightening. But he learned to inhabit it,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stillness. It was in those quiet moments,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war, that he began to notice the small,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shifts in his perception. The world, once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shades of grey, began to reveal its vibrant colours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with the simplest things: the warmth of the sun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smell of freshly brewed coffee, the feel of smooth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his bare feet. He’d forgotten how to appreciate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how to find joy in the ordinary. He’d let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something more, something grander, overshadow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everyday. Now, he found himself pausing to observe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dance of sunlight through leaves, the intricate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bark of ancient trees, the vibrant colours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 pushing through cracked pavement.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details, once overlooked, became sources of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unexpected delight.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rediscovered the pleasure of reading, losing himself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 crafted by other writers, allowing their stories to transport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different times and places. The books became companions,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comfort and understanding, a respite from the turmoil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consumed him. He started writing again, but this time,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flowed differently. They were no longer stained with the 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but infused with a newfound sense of lightness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He wrote about the mundane, the ordinary, the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banality of existence, finding poetry in the everyday.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strolling through a park, he saw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laughing, their unburdened joy infectious.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laughter, so innocent and pure, resonated deep within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stirring something he’d thought long lost. He found himself smiling,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genuine smile that reached his eyes, a smile that had been absent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far too long. He watched them play, their uninhibited energy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rigid self-control he’d imposed upon himself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He felt a pang of longing, a yearning for that carefree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desire to reconnect with the child he had buried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layers of pain and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seek out experiences that brought him joy,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small. He listened to music that uplifted his spirit, music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his emotions, allowing himself to be swept away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and the rhythm. He spent time with friends,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lighthearted conversations, sharing laughter, and reconnecting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human connection. He realized that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devoid of judgment or expectation,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antidote to the isolation he had cultivated.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cook again, finding satisfaction in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something nourishing and delicious. He experimented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recipes, savouring the tastes and aromas, finding pleasure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creation. Food, once merely a means of sustenance,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joy and self-care. He discovered the pleasure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meals with friends and family, the warmth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conversation surrounding a table laden with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food.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exercising regularly, not as a means of punishing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but as a way to nurture it. He found joy in the rhythm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body, the strength and resilience he discovered within himself.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long walks in nature, appreciating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 changing seasons, the constant cycle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rebirth and renewal. He found peace in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world, a counterpoint to the chaotic turmoil of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the power of play. He bought a bicycle and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cycling through the countryside, feeling the wind in his 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on his face, the freedom of movement invigorating his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rediscovered the simple pleasure of childish games,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that brought laughter and lightness to his heart. He let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seriousness, the rigidity, the self-imposed constraints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weighed him down for so long.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reconnected with his creativity, expressing himself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drawing, sculpting. He discovered the therapeutic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art, a way to process his emotions, to give form to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that had once felt overwhelming. He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to experiment, to make mistakes,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of his creations, recognizing that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 was more important than the finished product.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learned to forgive himself not just for the past, but for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limitations he had placed upon himself. He released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self-judgment, allowing himself to be imperfect,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human. He embraced his vulnerabilities, recognizing that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part of what made him unique, what made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He understood that true joy wasn't the absence of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to experience life fully, with all its complexities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contradictions. He had found a way to incorporate the darkness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light, to integrate the shadows into the tapestry of his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instantaneous, not a sudden burst of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dispelling the darkness, but a gradual dawning, a slow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heart. There were still moments of doubt,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 patterns threatened to resurface, when the whispers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threatened to creep back into his consciousness.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the tools to combat them, the resilience to navigate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moments, the self-compassion to embrace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happiness wasn’t a destination, but a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ongoing process of growth and self-discovery.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small joys, the simple pleasures,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contentment. He understood that true happiness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some grand, elusive goal, but about savouring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of life in its entirety. He had finally found a way to inhabit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fully, to embrace the present moment, to find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ordinary, to appreciate the beauty that surrounded him, to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unconditionally, scars and all. The sunset cast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but now, those shadows seemed less menacing,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companions, a reminder of the journey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undertaken, the darkness he had overcome, and the light he had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found. The light wasn't blinding, it was gentle, warm, a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that illuminated his path, guiding him toward a future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hope, peace, and the quiet, persistent joy of simply being alive.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Healthy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contentment had become the soundtrack of Elias's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internal tempest that had once raged within him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subsided, leaving behind a calm, clear space where he could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breathe. This newfound serenity wasn't a passive acceptance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an active cultivation of a present filled with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He understood that healing wasn't a solitary pursuit;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shared, a tapestry woven with the threads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first tentative steps towards connection began with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extending a hand to a stranger, offering a listening ear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friend in need. These seemingly insignificant gestures were,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powerful acts of vulnerability, a willingness to step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protective shell of isolation he had constructed around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that empathy wasn't a weakness, but a strength,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him to the shared human experience. He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silences, in the unspoken understanding that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weren't necessary to convey the depth of feeling.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attending local community events, finding himself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energy of shared purpose. He volunteered at a soup kitchen,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profound sense of satisfaction in serving others, in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difference in the lives of those less fortunate.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giving, he discovered, was a powerful antidote to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absorption that had once consumed him. It shifted his focus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allowing him to connect with the struggles and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others, reminding him that he wasn't alone in his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reconnected with old friends, reaching out to those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distanced himself from during his darkest days. He offered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 where they were due, acknowledging the pain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caused, accepting forgiveness where it was offered,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when it wasn't. He learned that true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perfection, but about acceptance,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that allows space for imperfection and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surrounded by a circle of friends who valued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for what he had overcome, but for who he was now. Their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 a balm to his wounds,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cultivate new relationships, approaching them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authenticity and vulnerability. He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clear communication, expressing his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openly and honestly, without fear of judgment or rejection.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that healthy relationships were built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trust, and understanding, not on the need to control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manipulate. He learned to listen actively, to truly hear what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saying, to understand their perspectives even when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differed from his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relationships he cultivated was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named Sarah. Sarah was a writer, much like himself,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exploring themes of resilience and hope. Their connection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immediate, a shared understanding of the complexities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 mutual appreciation for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storytelling. They spent hours discussing their work, their passions,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vulnerabilities, building a foundation of trust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Their conversations were not just about sharing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but also celebrating their joys, their triumphs, their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victories. Their relationship was a testament to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love after loss, of building something beautiful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Sarah, he learned the importance of setting boundaries,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his emotional and mental well-being. He learned to say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to things that didn't serve him, to prioritize his own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feeling guilty or selfish. He discovered that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weren't about self-sacrifice, but about mutual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growth. Their connection was a beacon of hope,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healthy relationships were possible, that he was worthy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the beauty of shared experiences,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with the people he loved. They traveled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new places, discovering hidden gems, immersing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 different cultures. They cooked together,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meals laden with laughter and conversation. They attended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concerts, movies, art exhibitions, sharing their passions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their horizons. These shared experiences were not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diversions, but opportunities to deepen their connection,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 tapestry of memories that bound them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romantic relationships, Elias nurtured his connections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He repaired broken bridges, offering apologies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olive branches. He learned to communicate his feelings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parents, expressing his appreciation for their love and support.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made amends with siblings, letting go of old resentments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power of forgiveness. He understood that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always perfect, but it was a fundamental source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belonging, a constant in the ever-changing landscape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out to his extended family, renewing connections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aunts, uncles, and cousins. He attended family gatherings,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warmth and chaos of family life. He participated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traditions, forging deeper bonds through shared experiences.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strength and resilience of his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capacity for love and forgiveness, their shared history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heritage. He discovered the healing power of family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 that only family could provide.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fostered healthy relationships with his colleagues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acquaintances. He engaged in meaningful conversations,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encouragement. He built professional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mutual respect and admiration. He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among his peers, creating a positive and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environment. He learned the importance of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while maintaining genuine human connection.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treated everyone with respect and courtesy,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 of every individual. He understood that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weren't limited to close friends and family,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extended to all aspects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Elias’s journey was a testament to the enduring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growth. It was a journey marked by pain and loss,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illuminated by the profound power of connection.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true redemption wasn't about escaping the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past, but about integrating it into the fabric of his being,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it to inform and shape his present, and guiding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filled with meaningful relationships, genuine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hope. The quiet hum of contentment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 soundtrack of his life wasn’t just his own,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melody composed of the love and support of those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dear. The silence, once a symbol of isolation, was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profound peace found in genuine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he fiercely protected and cherished. The vibrant colors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once dulled by despair, now shone with the radiant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a testament to the transformative power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and the enduring beauty of human relationships.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Creative Expression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contentment deepened, resonating not just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but outward, coloring the world around him with a vibrancy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known before. He’d built a life woven from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but there was still a quiet space within, a space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tending, a space he began to fill with color and texture,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untamed energy of creation. It started subtly, a charcoal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 here, a few brushstrokes there, small acts of self-expression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emerged as naturally as breathing. He hadn't picked up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paintbrush since… well, since before the hole. Before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consumed him. Now, the act felt liberating, almost sacred.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reclaiming of his own narrative, a rewriting of the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etched so deeply into the landscape of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paintings were chaotic, a whirlwind of emotion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canvas – swirling blues and blacks reflecting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past, jagged lines mirroring the fragmented pieces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shattered self. They weren't pretty; they weren't meant to be.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visceral, raw expressions of pain, of the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the depths of despair. Yet, in their rawness,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beauty, a haunting honesty that resonated with a deep,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He wasn't afraid to show the darkness, to confront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shadows that had once held him captive. Instead,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them into existence, giving them form, giving them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slowly, carefully, painting over them with colors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with small canvases, fearing the scope of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overwhelm him. But as the paint flowed,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 became more confident, his canvases grew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bolder, more ambitious. The chaotic swirls gradually gave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structured compositions, the darkness receding to make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hues of sunrise, the jagged lines smoothing into gentle curves.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use of texture, creating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 with layers of paint, incorporating sand, fabric,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found objects into his works. It became a tactile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journey of his healing – the rough, raw patches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gradually giving way to smooth, resilient surfaces.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choice of subject matter evolved too. Initially, his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almost exclusively abstract expressions of internal turmoil.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healed, his work began to reflect the beauty of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– the vibrant colors of a sunset, the delicate lines of a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branch, the gentle sway of tall grass in a summer breeze. 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capture the moments of joy, of shared laughter, of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he was nurturing. He painted Sarah, her face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love, her eyes twinkling with mischief. He painted his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etched with the stories of their shared journeys,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a testament to the healing power of connection. He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family, their faces etched with a complex history, yet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love and shared experience. He painted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 of his new life – the bustling farmer's market, the cozy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interiors of his home, filled with warmth and the soft glow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candlelight.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paintings weren't simply representations of his life;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participations in it. The act of creation was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his narrative, of shaping his story on his own terms.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meditative practice, a means of focusing his attention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of silencing the relentless chatter of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critic, of finding peace within the process. The act of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clarity of thought he hadn't known before;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where he could examine his emotions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 the complexities of his past without being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creative expression extended beyond painting. He began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not the dark, self-destructive poetry of his past, but prose,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filled with resilience, hope, and the triumph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His words flowed, cascading onto the page in a stream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the characters drawn from his memories,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his deepest fears, and his dreams. He wrote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hole, not as a victim, but as a survivor,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now brimming with the color and energy of 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His words became a testament to the healing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strength found in vulnerability,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beauty in the darkest of places. He poured his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page, not as a burden, but as a gift, a way of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with the world.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he wrote weren't always easy to tell. They delved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his trauma, exploring the complexities of his past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honesty. He wrote about the abuse, the self-harm,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had nearly consumed him, painting vivid pictures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not to wallow in it, but to shed light on the darkness, to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understand that they are not alone in their struggles.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his journey of healing, illustrating the gradual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steps he took towards recovery. He depicted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setbacks, and the moments of breakthroughs with equal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measure. The pain, he realized, was an essential part of the story;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be ignored or erased. Instead, it needed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confronted, and ultimately transformed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powerful and beautiful.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 became a bridge between his past and his present,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connecting with others who had walked similar paths.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letters, emails, and messages from readers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stories of trauma and healing, their words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experience. He realized the importance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narrative; his story was not just his own, but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human experience of suffering and recovery.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that needed to be told.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community of fellow writers and artists who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creative expression. They created a safe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share their vulnerabilities, their fears, their hopes,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dreams, without judgment or shame. These connections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vital support system, inspiring him to push his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new styles, and delve deeper into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He learned from their experiences,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 and triumphs, creating a network of mutual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growth.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creativity continued to flow, evolving, adapting, transforming.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 longer just a way to cope with the past, but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present, a vibrant expression of his newfound joy,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love for life. He explored different mediums, experimenting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sculpture, photography, and digital art, each form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outlet for his creative energy. The act of creating, whether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writing, or sculpting, became an integral part of his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grounding force, a source of peace, and a celebration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despair to redemption. The hole,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despair, now served as a canvas for his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boundless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breathtaking beauty that can emerge from even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places. He was no longer trapped, but liberated, his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with the strength and beauty of a spirit reborn.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contentment was now a symphony, a vibrant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reclaimed, a life painted with the bright colors of hope,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creative expression.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Spiritual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canvases became altars, each stroke a prayer whispered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He no longer just painted; he channeled. The vibrant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colors; they were emotions given form,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his evolving spirit. He painted the sunrise,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mere depiction of light, but as a symbol of rebirth, the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of darkness into light, a reflection of his own awakening.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once simply subjects, transformed into metaphors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roots anchoring them deep in the earth,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reaching towards the heavens, mirroring his own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grounding and ascension.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incorporate symbolism into his work, subtle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imbued with personal meaning. A recurring motif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emerged: a bird taking flight, its wings spread wide, soaring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landscape once consumed by shadow, now bathed in the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dawn. The bird became a symbol of his own liberation,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ability to rise above the darkness and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colors he used became increasingly symbolic –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representing the vastness of his inner world, the greens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growth and renewal, the golds signifying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enlightenment and spiritual awakening.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artistic expression became a form of meditation,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 divine, to tap into a source of creativity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merely human. He found himself spending hours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studio, lost in the flow of creation, time dissolving as his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effortlessly across the canvas. The world around him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away; there was only the canvas, the paint, and the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something larger than himself. It was 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absorption that he experienced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stillness within the storm, a deep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place in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spiritual awakening wasn't limited to his art.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practices of mindfulness and meditation. He began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with a quiet moment of reflection, focusing on his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himself to simply be, to exist without judgment or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expectation. He learned to quiet the incessant chatter of his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a space of stillness within the whirlwind of his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 This practice helped him cultivate a deeper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allowing him to observe his thoughts and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being swept away by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explored different spiritual traditions, finding resonance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of compassion, forgiveness, and acceptance. He 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 on spirituality, philosophy, and psychology, seeking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human condition, his own place within 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of life. He found solace in the writings of spiritual masters,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words offering guidance and inspiration as he navigated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his inner world. He practiced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compassion not only to himself but also to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the interconnectedness of all beings.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Sarah deepened, evolving from a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into a profound spiritual partnership. They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journeys, supporting each other's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practiced meditation together,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stillness and connection. Their conversations shifted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 to explorations of deeper philosophical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life, death, and the universe. Their bond was strengthened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purpose, a commitment to personal growth and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the world with new eyes, recognizing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wonder in the seemingly mundane. He found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in the simplest things: the rising sun, the falling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breeze rustling through the trees. He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 presence in every aspect of creation, from the smallest insect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vast expanse of the night sky. This newfound reverence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extended to his interactions with others; he treated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kindness, compassion, and respect, recognizing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of every human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spiritual understanding profoundly impacted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His paintings became less about expressing his personal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about sharing a universal message of hope,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 His colors became brighter, more vibrant, reflecting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radiant joy and inner peace he had cultivated. His style evolved,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refined, more sophisticated, expressing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the purely aesthetic. His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conduit for spiritual energy, radiating a sense of calm,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serenity,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that his spiritual growth wasn't a linear progression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process, a continuous dance between light and shadow,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growth and challenge. There were times when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grappling with doubt, fear, and despair, but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opportunities for deeper reflection and understanding.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these challenges as integral parts of his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true spiritual growth came not from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but from the ability to navigate it with grace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and spiritual awakening wasn't solely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journey; it was a collaborative one. He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within his circle of friends, family, and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colleagues, each person offering support, guidance, and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respective paths. They created a sanctuary,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 and growth, where they could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successes and support each other through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community extended beyond his immediate circle.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like-minded individuals through workshops, retreats,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online forums, sharing his story, his artwork, and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others who were on a similar path.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fostered a profound sense of belonging and purpose.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he wasn't alone on his journey; countless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exploring similar questions, grappling with similar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striving for a similar sense of peace, meaning, and fulfillment.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"hole," once a symbol of his deepest despair, now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transformative journey, a testament to the power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self-compassion, and the boundless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for healing and growth. The darkness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entirely; it was still there, a part of his past,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him captive. He had learned to integrate it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using it as a source of strength and wisdom, a reminder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how far he had come. He had moved beyond simple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realm of thriving, living a life deeply connected to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community, and the divine. The quiet hum of contentment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resonant chord, a symphony of self-discovery,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beauty found in the ashes of despair,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 to rise, transform, and ultimately,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His life, once a canvas of stark monochrome,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masterpiece, a vibrant explosion of color, texture, and meaning.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Leaving the Past Behind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cabin stood silhouetted against the bruised twilight sky,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reminder of the life he'd left behind. He hadn't destroyed it;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couldn't bring himself to erase the physical manifestation of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pain. Instead, he'd simply walked away, leaving it to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inexorable decay of nature. The peeling paint, the warped 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windows – they were a testament to the tempest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raged within him, a storm he’d finally weathered. He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of course, etched into the very fabric of his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held him captive. They were ghosts, their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their icy grip loosened. He felt a strange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there, a quiet acceptance of the past as a necessary prelude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his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drive to the new studio had been a pilgrimage,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skin. He’d chosen a location miles from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haunts of his past, a place where the landscape was raw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untamed, mirroring the wilderness he’d explored within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itself was a blank canvas, a space filled with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new beginnings. He'd meticulously chosen the location,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a quiet solitude where the only sounds were the whisper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and the chirping of unseen birds. It was a deliberate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distancing, a conscious effort to create a sanctuary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fresh paint and linseed oil filled the air, a potent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creation. He moved through the space with a newfound lightness,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steps purposeful, his movements fluid. The canvases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pristine and white, waiting to be imbued with the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evolving vision. This wasn't just a physical space;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refuge, a haven where he could explore the depths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without the suffocating weight of past traumas.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itself became a ritual, a form of meditation,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His hands moved intuitively, guided by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his conscious understanding, a creative energy that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freely through him.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didn't paint the hole anymore. The imagery, once so powerful,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consuming, now felt distant, almost alien. He'd confronted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had once defined him, faced the demons of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emerged victorious, not unscathed, but transformed. The 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continued to exist metaphorically; in the crevices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in the scars etched onto his soul, but it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defining characteristic of his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 paintings were a testament to this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palette had shifted. Gone were the oppressive grays and blacks,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spectrum of vibrant colors, each stroke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hope and optimism. He painted the ocean,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drowning, but as a metaphor for the boundless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potential. He painted the mountains,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obstacles, but as majestic representations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resilience. He even painted sunlight streaming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a radiant illumination of the light that had penetrated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figures in his paintings were no longer tormented souls,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self-destruction. They were individuals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their way, seeking solace, and ultimately, discovering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peace. Their expressions reflected a spectrum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journey through loss and pain to a hard-won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serenity. He imbued them with a subtle strength,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overcome adversity. He found himself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resilience of the human spirit, the ability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despair stronger and wiser. The textures in his paintings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evolved; he no longer focused on sharp, abrasive surfaces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his internal turmoil. Now he used smoother, more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textures, mirroring the serenity he had cultivated within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write again, his words flowing from a source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hurt. The poems weren’t dark and despairing;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infused with a newfound appreciation for life's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beauty. He focused on themes of hope, redemption,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He wrote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forgiveness, both self-forgiveness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of others. His words danced between the lines,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not just his experiences, but the universal human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meaning, peace, and redemption.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he found himself standing before a canvas he’d worked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weeks, a painting depicting a lone figure ascending a mountain,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summit shrouded in a golden light. The figure wasn't perfect,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slightly imperfect, mirroring the complexities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But there was a sense of determination etched onto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a quiet strength in its posture, a resolute striving toward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He gazed at the painting, feeling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accomplishment, not for the artistic skill alone, but for what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represented: his own journey of self-discovery,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from the depths of despair, and his unwavering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life filled with purpose, meaning,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not erased, but it was recontextualized.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teacher, a guide, a source of wisdom. The pain he’d endured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but it didn't define him. He’d learned to integrate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into his being, transforming the wounds into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resilience that served as testaments to his strength.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see the beauty in the brokenness, the wisdom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He had faced his demons, vanquished the shadows,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stepped into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leaving behind wasn't a denial of his past; it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acceptance, a recognition that the past is a chapter,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book. He carried the lessons learned, the wisdom gained,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forged in the crucible of suffering. He understood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wasn't about escaping the darkness, but about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it, to find the light within, to emerge transformed,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and wiser. The leaving behind was symbolic, a ritualistic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creating space for the new, for growth, for healing,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filled with the promise of a life lived fully, authentically,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harmony with himself and the world around him.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wasn't perfect. There were still moments of doubt,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vulnerability, moments when the ghosts of the past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haunting melodies. But now he had the tools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resilience to overcome them, the wisdom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them. He had found a place of peace, a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belief in his ability to not just survive, but to thrive.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still existed, but it no longer held sway. It was a part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story, but not its defining characteristic. The story now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resilience, of transformation, of a life reborn from the 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rise, to heal, and to ultimately find redemption. The cabin stood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witness to this transformation, a testament to a past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not in denial, but in acceptance, a past that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for a future built on hope, healing,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life lived fully and authentically. The journey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he walked it with a confidence and purpose he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before, his steps light, his heart full of a quiet,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constant companion in this remote corner of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whipped around him as he stood on the precipice of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The air, sharp and clean, carried the scent of pine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damp earth, a stark contrast to the stale, suffocating air of his past.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traded the claustrophobia of his old life for the expansive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of the wilderness, a mirroring of the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he'd undergone. The studio, nestled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pines, wasn't just a place to create; it was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where he could nurture his spirit, allowing it to heal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initially felt a pang of fear, a familiar tightening in his chest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enormity of the change settled upon him. The comfort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familiar, the predictable rhythm of his self-destruction,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kind of security. Now, stepping into this unknown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territory, he felt exposed, vulnerable. But beneath the fear,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excitement ignited, a tiny spark of hope that battled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of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blank canvases, stark white against the dark wood of his easel,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him, beckoned him to fill the void with something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different, something born not of despair, but of hope.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picked up a brush, his fingers hesitant at first, then growing bolder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familiar weight of the instrument grounded him.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chose were vibrant, a stark departure from the muted tones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characterized his previous work. Crimson, cerulean, emerald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that spoke of life, of vitality,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with a landscape, not the dark, oppressive landscapes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past, but a sun-drenched meadow, alive with wildflowers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swaying in the breeze. He painted with a newfound freedom,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brushstrokes dance across the canvas, expressing a joy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feel for so long. It was a cathartic process, a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pent-up emotion, a testament to the healing power of art.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paint the scene; he painted his journey, the slow, arduous climb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depths of despair toward the light.</w:t>
      </w:r>
    </w:p>
    <w:p>
      <w:pPr>
        <w:sectPr>
          <w:pgSz w:w="8000" w:h="12000"/>
          <w:pgMar w:top="442" w:right="66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he painted, he felt a sense of purpose he'd never known before.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was more than just a visual representation;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his transformation, a tangible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progress he'd made. It wasn't a denial of his past, but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it, a recognition that the darkness, while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part of his story, did not define his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experiment with different styles, different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his boundaries, exploring new facets of his creativity.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classes, studied the masters, learning from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before him, absorbing their wisdom, their passion,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their craft. He attended workshops,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artists, sharing his experiences, and finding kinship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struggles and triumphs. The connections he made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professional; they were deeply personal, offering him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he hadn't realized he'd been craving.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write, but his words now flowed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lightness, infused with a sense of hope and optimism.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beauty of nature, the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forgiveness. He explored themes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redemption, weaving his personal experiences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narratives that resonated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wasn't perfect; he still wrestled with demons, still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past. But the difference was in his approach. 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viewed these challenges as insurmountable obstacles;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embraced them as opportunities for growth, as chances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test his resilience, to deepen his understanding of himself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practice mindfulness, finding solace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appreciating the simple pleasures of life –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on his skin, the feel of the wind in his hair, the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brewed coffee. He developed healthy coping mechanisms,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manage his emotions in a healthy way, seeking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needed. He allowed himself to experience joy, to celebrate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successes, to acknowledge his progress.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 not linear; there were setbacks, moments of doubt,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intense introspection. But he persevered, driven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desire for healing, for growth, for a life lived fully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authentically. He learned to forgive himself, to accept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to embrace his vulnerabilities. He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self-compassion, treating himself with the same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 he would offer a friend in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community of supportive friends, people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his struggles, who offered him unconditional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He nurtured these relationships, cherishing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they provided, allowing himself to be vulnerable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open, sharing his joys and sorrows, his hopes and dreams.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grounded him, provided him with a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reminded him that he wasn't alone in his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art, both his paintings and his writing, became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transformation. The darkness remained, but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dominant force. Light had penetrated the shadows,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forward, offering a sense of hope and possibility.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works that spoke of resilience, of hope,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orange and purple, he stood before a new painting,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depiction of a lone tree standing tall against a stormy sky.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 was battered, its branches twisted and gnarled, but it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firm, its roots deep in the earth. It was a metaphor for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his strength, his resilience,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withstand the storms of life and emerge stronger on the other side.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looked at the painting, he felt a profound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contentment that settled deep within his soul.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change, and in doing so, he had found himself.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long and arduous, but he had arrived.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reborn.</w:t>
      </w:r>
    </w:p>
    <w:p>
      <w:pPr>
        <w:sectPr>
          <w:pgSz w:w="8000" w:h="12000"/>
          <w:pgMar w:top="296" w:right="67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Beginnings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morning air bit at his cheeks, a welcome sting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of the stale, suffocating atmosphere of his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prison. He breathed deeply, the scent of pine needles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filling his lungs, a stark contrast to the recycled 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scent of despair that had clung to him like a second skin.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studio, a small cabin nestled amongst towering pines,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workspace and more like a sanctuary,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of the wind seemed to carry away the ghosts of his past.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streamed through the large window, illuminating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motes dancing in the air, a silent ballet of rebirth.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touched a brush in months, the thought itself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creative drought that had mirrored his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wasteland. But today was different. Today, he felt a stirring,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energy that resonated deep within his soul.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dramatic shift, but a gradual thawing, a slow and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melting of the ice that had encased his heart. He looked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 canvases, pristine white against the dark wood of his easel,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saw not a daunting challenge, but an invitation. An invitation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create, to express,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selected a palette knife, its cool metal a comforting weight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He squeezed dollops of color onto the palette – crimson,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cerulean, emerald, colors vibrant and bold, a conscious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muted grays and browns that had dominated his previous work.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surge of excitement, a thrill of anticipation that 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shiver down his spine. This wasn't just about painting;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reclaiming his life, his voice, his very essence.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first strokes were tentative, hesitant, as if he were afraid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 the fragile peace that had settled within him.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layer, his confidence grew. He wasn't trying to capture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scene; he was expressing a feeling, a mood,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liberation. He smeared the paint, layered it, scraped it away,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blend and clash, creating a symphony of texture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The canvas became a battleground,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struggles he had endured, yet also a celebration of his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over them.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blurred into weeks, weeks into months. He lost himself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work, spending hours in the studio, oblivious to the passage of time.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experimented with new techniques, explored different styles,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his boundaries, challenging his limitations. He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 for the simple act of creation, finding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rhythm of the brushstrokes, the flow of the paint,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of something beautiful from something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started writing again, too, but the words flowed differently now.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visceral imagery that had defined his earlier works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now it was interwoven with threads of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quiet sense of peace. He wrote about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nature, the way a flower pushes through cracked pavement,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a tree bends but does not break in the face of a storm.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enduring power of the human spirit, its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its ability to find beauty even in the midst of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creativity wasn't confined to the studio.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surrounding wilderness, hiking through the woods,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sun on his face, the wind in his hair, the earth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feet. He found a deep connection with nature,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he had never known before. He saw the world with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appreciating the small details – the delicate petals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wildflower, the intricate patterns on a butterfly's wing,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sunlight filtered through the leaves of the trees.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attending local art shows, tentatively at first, then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confidence. He was surprised by the positive response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received, the encouragement he found in the words of other artists.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connected with others, finding kinship in shared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realizing he wasn't alone in his journey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He learned from them, shared his own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found a sense of community he hadn't known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still had moments of doubt, moments of despair,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his past threatened to engulf him. But he had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coping mechanisms, new ways of dealing with his emotions.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practice mindfulness, finding solace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in the simple act of breathing. He sought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when needed, recognizing that seeking support wasn't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weakness, but a testament to his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past was not something to be erased or denied,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to be acknowledged, understood, and integrated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present. It was part of his story, a significant part, but it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him. He was more than the sum of his past experiences;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work in progress, always evolving, always growing,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cast long shadows across the landscape,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before a new painting, a vibrant depiction of a sunrise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through a storm-wracked sky. The colors were intense,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stark, yet the overall impression was one of hope,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the triumph of light over darkness. He saw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not only his own journey but the universal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the human capacity for healing,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spirit to overcome even the most profound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traded the claustrophobia of self-destruction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expansive freedom of creativity. He had transformed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 into the vibrant colors of hope. He had embraced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beginnings, not as an escape from his past, but as a path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filled with possibility, a future where the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carried not the echoes of sorrow but the promise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and authentically. The journey hadn't been easy, but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arrived. He had found himself, reborn from the ashes of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and more alive than he had ever been. The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 reflecting his transformation, stood as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vibrant symbol of his new beginning.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for the first time in a long time, he felt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whatever lay ahead. He felt ready to live.</w:t>
      </w:r>
    </w:p>
    <w:p>
      <w:pPr>
        <w:sectPr>
          <w:pgSz w:w="8000" w:h="12000"/>
          <w:pgMar w:top="296" w:right="66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Sense of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purpose wasn't a sudden revelation, a lightning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bolt of epiphany that shattered the darkness. It was more subtle,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shift in the tectonic plates of his being, a slow and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from the depths of despair. It began with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putting brush to canvas, but it quickly evolved into something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larger, something far more profound. He found himself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world, not just as a subject for his art, but 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inspiration. He spent hours wandering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woods, the scent of pine and damp earth filling his lungs,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dappling through the leaves. He felt a connection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himself, a sense of belonging he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connection extended beyond the physical world.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 at a local wildlife rehabilitation center, tending to injured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helping them heal and return to the wild.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required to care for these creatures was oddly therapeutic,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destructive impulses that had once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found a strange satisfaction in nurturing life, in witnessing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nature, even in the face of adversity. The animals,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silent vulnerability, reflected his own journey, their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his own. Their quiet strength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inspired him. He began to document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their essence through his paintings, each brushstroke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imbued with a newfound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evolved, too. The raw, visceral imagery that had defined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works remained, but it was now tempered by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 and purpose. He painted the delicate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pushing their way through cracked pavement,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trees bending but not breaking in the face of a storm.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canvases became a testament to the resilience of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indomitable human spirit. The colors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still bold, but they held a different weight,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They were no longer cries of anguish, but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of renewal, of the unending power of life's cycle.</w:t>
      </w:r>
    </w:p>
    <w:p>
      <w:pPr>
        <w:sectPr>
          <w:pgSz w:w="8000" w:h="12000"/>
          <w:pgMar w:top="442" w:right="64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creating art became more than just a form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expression; it became a form of activism. He started to donate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portion of his proceeds to environmental charities,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dedicated to preserving wildlife and protecting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planet. He felt a profound responsibility to use his art as a platform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advocate for the causes he believed in, to raise awareness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urgent need for environmental stewardship. He organized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exhibitions to benefit these charities, transforming his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 into a vehicle for positive change. He discovered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 to his purpose – the ability to use his talent to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sense of purpose extended beyond his art.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art to underprivileged children, sharing his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with a new generation. He found immense satisfaction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their creative potential, watching their eyes light up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the power of self-expression. He saw in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his own journey, their struggles and triumphs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own, strengthening his sense of connection to humanity.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the children also fostered unexpected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him, challenging his preconceived notions and broadening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perspectives. He was inspired by their resilience,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spirit in the face of adversity. He learned as much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as they learned from him.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started writing again, too, but the words flowed differently now.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visceral imagery of his past remained, but it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threads of hope and purpose. He wrote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 the wildlife rehabilitation center, the stories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 he had helped, the lessons he had learned. He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environmental conservation, the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empathy. He wrote about the power of art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inspire, to connect us to something larger than ourselves.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 powerful testament to his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his newfound sense of meaning and direction in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keeping a journal, meticulously detailing his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insights he gained along his healing journey. These journals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his personal chronicle, a repository of emotions,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reflections.</w:t>
      </w:r>
    </w:p>
    <w:p>
      <w:pPr>
        <w:sectPr>
          <w:pgSz w:w="8000" w:h="12000"/>
          <w:pgMar w:top="296" w:right="68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erase his past; he integrated it into his present.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badges of honor,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he had fought and won. He acknowledged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he refused to let it define him. He had learned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brokenness, to see the potential for growth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adversity. He embraced the complexities of his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his vulnerability was a source of strength,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others deepened as well. He reconnected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friends, allowing himself to be vulnerable and open.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new friendships, building connections based on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and mutual respect. He found community in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– in the quiet moments shared with the wildlife,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shared creativity with the children, in the camaraderie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fellow artists. He discovered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importance of belonging, and the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genuine, heartfelt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was no longer defined by the darkness of his past,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of his present and the hope of his future. He had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mission that extended beyond himself, a reason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live, to create, to love, and to contribute to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had built a life grounded in resilience, compassion,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making a difference.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profound, lasting, and utterly transformative.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reborn, not just from the ashes of his past, but from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his being. His journey was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spirit’s capacity for healing, its ability to find meaning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darkness, and its enduring power to rise above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into his soul, a permanent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he had traveled, yet they were interwoven with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his new life, a powerful reminder of his incredible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a living testament to his extraordinary resilience.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a masterpiece in progress, bore witness to the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renewal found within the human spirit. His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vibrant tapestry woven from threads of pain,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purpose, his journey continuing to inspire and captivate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whose lives he touched. He was a living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rebirth, a radiant symbol of hope in a world that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needed it. His story, a beacon of light for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follow, was far from over; it was just beginning.</w:t>
      </w:r>
    </w:p>
    <w:p>
      <w:pPr>
        <w:sectPr>
          <w:pgSz w:w="8000" w:h="12000"/>
          <w:pgMar w:top="296" w:right="12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Well Lived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years that followed were a testament to the power of intention.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didn't simply survive; he thrived. His days were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 of self-destructive behaviors, but a tapestry woven with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 and meaning. He woke each morning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a quiet excitement for the day's possibilities.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forced optimism, but a genuine feeling that stemmed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 well of self-acceptance he had finally reached.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commitment to his art remained steadfast, but it took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dimension. He no longer painted solely to express his inner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to explore the beauty and resilience of the world around him.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canvases became vibrant landscapes teeming with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vibrant life he had painstakingly built. He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sun-drenched fields of wildflowers, their delicate petals unfurling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sun, a stark contrast to the bleak, barren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his past. He painted towering trees,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towards the sky, enduring storms with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metaphor for his own ability to weather life's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painted animals, capturing their quiet dignity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mirroring the resilience he found within himself and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natural world that had become his sanctuary.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work at the wildlife rehabilitation center,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quiet moments spent tending to injured creatures.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touch required to care for these vulnerable beings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therapeutic, a grounding force that anchored him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He discovered a profound sense of connection to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understanding their silent struggles and celebrating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He developed a deep appreciation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living things, recognizing the intricate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that supported him. He began to lead workshops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sharing his knowledge and passion with others, nurturing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community built on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teaching took off, his classes becoming havens for children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for creative outlets. He wasn't just teaching art;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teaching them to find their voices, to express themselves, to heal.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in their bright, eager faces a reflection of his own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power of art to transform lives. 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his curriculum, weaving in lessons on empathy,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environmental stewardship. He encouraged his students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their emotions through art, providing a safe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self-discovery. Many of his students came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disadvantaged backgrounds, their lives marked by hardship.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their resilience, their unyielding spirit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and nurtured their talents with an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potential. He became a mentor, a confidant,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weaving a tight-knit community that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classroom. He saw the transformative power of art not just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 value, but in its ability to foster connection and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His classroom became a haven of creativity,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students felt valued, supported, and empowered.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write, his words now infused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 and purpose. He wrote about his journey,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his triumphs, sharing his story with the world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it would inspire others. His writing became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testament to the human spirit's capacity for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He wrote poetry, novels, essays; each piece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own evolving understanding of life,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power of the human spirit. He wrote about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animals he cared for, and the beauty he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ordinary, in the hope that he could cultivate in his readers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natural world that had healed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personal life flourished, too. He nurtured his relationships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family, deepening the bonds of connection. He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to be vulnerable, to share his past, his struggles,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strengthening the connections that sustained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love again, a love rooted in mutual respect,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support. This new relationship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healing journey; a testament to the ability to love and be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after profound loss. It wasn't a fairytale romance,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partnership forged in the fires of shared experience,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honored their individual pasts while celebrating their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future together. Their shared home became a refuge,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 where both could nurture and support each other's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dreams. He found solace and comfort in the simple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meals, quiet evenings, and heartfelt conversations.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commitment to environmental activism deepened. He used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and his writing as platforms to advocate for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causes, raising awareness about the urgent need for conservation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sustainability. He organized art exhibitions and writing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donating a significant portion of his proceeds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charities, furthering his commitment to preserving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world. He became a voice for the voiceless, using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to advocate for endangered species and the preservation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habitats. He understood that his healing journey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well-being of the planet and he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 to protecting its beauty and preserving its delicate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didn't erase his past; he integrated it into his present.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reminder of the battles he had fought and won.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a source of shame or self-loathing;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testaments to his resilience and strength.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view his past not as a source of pain, but 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transformation. He carried his scars with dignity,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them as an integral part of his journey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his vulnerabilities were strengths,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weaknesses. His past became a source of empathy and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him to connect with others on a deeper level.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impact that genuine human connection had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became a testament to the power of rebirth, not just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 of his past, but from the very essence of his being.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sense of purpose, a mission that extended beyond himself,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 to live, to create, to love, and to contribute to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him. He had built a life grounded in resilience,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unwavering commitment to making a difference.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a testament to the human spirit’s capacity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ability to find meaning even in the deepest darkness,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to rise above adversity. His life was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threads of pain, resilience, and purpose,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 beacon of light for others to follow. His story,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rebirth, was far from over; it was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still in the making, a testament to the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an inspiration to all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it. His life, a radiant symbol of hope,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and captivate, a masterpiece of resilience,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an ongoing testament to the indomitable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Planting Seeds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shovel bit into the earth with a satisfying crunch, a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Elias. The rich, dark soil yielded easily,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 embrace after years spent cultivating barren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himself. He knelt, his calloused hands gently cradling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– a crimson poppy, a splash of vibrant color against the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 of the freshly turned earth. He’d chosen poppies deliberately;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flamboyant beauty a stark contrast to the bleakness he’d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inhabited, their resilience a mirror to his own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garden wasn't just a whim; it was a conscious act of creation,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his renewed spirit. Each seed he planted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tiny promise, a whispered hope for a future blooming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vibrancy. He planted sunflowers, their faces turned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symbolizing his unwavering pursuit of light after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shrouded in darkness. He planted marigolds, their sunny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joy he had rediscovered, their pungent scent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testament to the strength of life's simple pleasures.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hummed a wordless tune as he worked, the rhythm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movements hypnotic, a meditative dance between man and earth.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planting was therapeutic, a grounding force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anchored him in the present moment, a stark contrast to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of his past. The soil, once a symbol of his buried pain,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nurturing mother, accepting his offerings and promising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bountiful harvest in return.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meticulously prepared the beds, enriching the soil with compost,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blend of decayed matter and fertile potential, a symbolic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his own transformation from decay to growth.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spent years sifting through the debris of his past,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wreckage of his life into the rich compost of his present.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was the culmination of that arduous process,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transformative power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planted herbs next, their aromatic leaves whispering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culinary delights, of simple pleasures shared with loved ones. Basil,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rosemary, thyme – each herb a symbol of the connections he had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nurtured, the friendships and relationships that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through the darkest moments. He envisioned shared meals,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around the table, a warmth spreading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his home, a stark contrast to the chilling isolation 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planted vegetables too; sturdy tomatoes, plump peppers,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rows of beans, representing his commitment to self-sufficiency,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capacity to nurture not only his own spirit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physical needs. He had once relied on others to fill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him, but now he found sustenance in the act of providing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of creating his own abundance. This garden was not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sustenance but a symbol of his unwavering self-reliance.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newly planted garden, Elias felt a profound sense of peace.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on a weathered bench, gazing at the rows of nascent life,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playing on his lips. The air was filled with the earthy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turned soil and the faint whisper of the wind rustling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nearby trees. It was a scene of simple beauty,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chaotic landscape of his tormented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became his sanctuary, a place where he could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demands of the outside world and reconnect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rhythm of nature. He spent hours tending to his plants,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with fascination as tiny sprouts emerged from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for the light. He weeded diligently, removing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unwanted growth that threatened to choke the life from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cultivated plants. This act of weeding became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own journey, the constant process of clearing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thoughts and behaviors that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 brought new discoveries – the unfurling of delicate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emergence of vibrant blossoms. The garden became a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healing journey, each plant a symbol of his own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He documented his progress in a journal, noting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dates of planting, the milestones of growth, and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way. The journal became a chronicle of his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alone in his work. His partner, Sarah, joined him often,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a gentle, comforting force. They worked side-by-side,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hands intertwined as they planted seeds and nurtured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 shoots. The garden became a shared sanctuary,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growing bond, their mutual commitment to cultivating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love, growth, and resilience. The laughter and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shared amongst them while working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symphony to the serene garden setting.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invited his students to visit the garden, sharing his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with them, teaching them the simple yet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of nurturing and growth. He showed them how to plant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seeds, how to care for tender shoots, and how to harvest the fruits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labor. The garden became an outdoor classroom,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they could learn about nature, about themselves, and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all living things. He taught them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life, whether it be plants or people, was an act of love,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seasons changed, so did the garden.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 gave way to the lush greens of summer, and then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autumn before finally succumbing to the quiet rest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winter. Through it all, Elias found solace and strength.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death, of growth and decay, mirrored his own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him that change was inevitable, that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winter, the promise of spring lay dormant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embrace the imperfections, the wilted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stunted growth. They were reminders that life wasn't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perfect, that setbacks were inevitable, but that even from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landscapes, beauty could emerge. He began to embrace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understanding that resilience wasn't about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but about navigating it with grace, with courage,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His garden became a visual representation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lesson, a constant reminder of the delicate balance between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order, between destruction and renewal. He found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in accepting that growth, in nature as well as in life, isn’t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linear but rather cyclical and often messy.</w:t>
      </w:r>
    </w:p>
    <w:p>
      <w:pPr>
        <w:sectPr>
          <w:pgSz w:w="8000" w:h="12000"/>
          <w:pgMar w:top="428" w:right="67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wasn't just a source of sustenance and beauty;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healing. It was a testament to his resilience,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renewed spirit, and a beacon of hope for the future.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embodiment of his journey,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hope, perseverance, and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growth even in the darkest of times. And as he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his flourishing garden, Elias knew that his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that he was prepared to face whatever came next,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the resilience and hope he had cultivated in the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of his own heart. The seeds of hope he had planted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root, and he knew, with unshakeable certainty,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blossom for years to come. The garden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metaphor; it was a living testament to the power of rebirth,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tangible expression of his transformation.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Nurturing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frost kissed the pumpkin leaves, turning their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to a muted bronze. Elias watched the transformation,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ache in his chest. The vibrant summer bounty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fading, yielding to the quiet slumber of winter. But this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loss; it was a necessary transition, a cyclical return to the earth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all life sprang. He saw the parallel in his own life,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emotions, the periods of intense growth followed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quiet reflection. The garden, in its cyclical nature,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this perfectly.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harvested the remaining vegetables, his hands working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ease. Each pumpkin, each carrot, each final stalk of kale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his diligence, a reward for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commitment. He felt a surge of satisfaction, a quiet pride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accomplishment. It wasn’t just about the food;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the nurturing, the connection to the earth,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act of creation. The garden had become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his own journey of self-discovery,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his internal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carefully cleaned and stored the harvest, preserving the bounty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leaner months ahead. The process was methodical,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ritualistic. He washed each item, inspected it for imperfections,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carefully placed it in its designated space. The act itself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mindful appreciation for the abundance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created. It was a stark contrast to the chaotic, reckless abandon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embraced. Now, there was a measured rhythm to his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order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final vegetables stored, he turned his attention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the garden for winter. He pruned the bushes, removing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or dying branches, clearing away the debris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stifle future growth. This wasn't a destructive act; it was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a preparation for renewal. He saw the parallel in his own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need to prune away negative thoughts,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and toxic relationships. Just as the garden needed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new growth, so too did he need space to cultivate his own well-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covered the delicate plants with layers of frost cloth, shielding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from the harsh winter elements. Each plant was handled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a gentle touch reflecting his growing tenderness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He had spent years neglecting his emotional needs,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his pain to fester and grow unchecked. Now,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his life with the same careful attention he gave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winter months were quiet, reflective. The garden lay dormant,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blanket of snow covering the earth. But Elias wasn’t idle. He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time indoors, reading, writing, connecting with loved ones.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his journal, documenting his observations, his reflections,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growing understanding of himself. The garden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metaphor, a tangible representation of his inner world, and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winter's quiet he reflected deeply on his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sketching detailed plans for the coming spring.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new varieties of flowers, new herbs, new vegetables.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for expansion, envisioning new pathways, trellises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climbing plants, and perhaps even a small pond. The garden's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mirrored his own aspiration for continuous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The expansion wasn’t just about physical space;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growth, about embracing the potential for change,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evolution, for ever-increasing complexity and depth.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researching different plant varieties, learning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needs, their strengths, their weaknesses. He read books on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science, composting techniques, and sustainable gardening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The garden had become an educational journey,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better understanding of nature's rhythms and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connection with the earth. He understood how nurturing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soil was as crucial as nurturing the plants themselves.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winter months also provided an opportunity for reflection.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revisited his journal, rereading his entries, tracing the arc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He saw the progress he'd made, the distance he'd traveled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bleak, barren landscape of his past. He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memories but now viewed them not as a defining force but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stepping stones on his journey towards healing. The garden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manifestation of this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 arrived with a burst of energy, melting the snow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the dormant life within the earth. Elias began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garden again, his movements infused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hope. He planted new seeds, nurturing the tender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shoots with the same patient care he extended to himself.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treated himself with the same care he gave the garden. He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 to get enough rest, eat healthy meals, and engage in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enjoyed. He understood that self-care wasn't selfish;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act of preservation, a commitment to his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with fascination as the seeds he had planted sprouted,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delicate green shoots reaching towards the sun. He felt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connection to the natural world, a sense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long craved. The garden was more than just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plants; it was a community, a vibrant ecosystem where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played a vital role. He recognized the parallel to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importance of community, of connection,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interdependence.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garden flourished, so too did Elias. He felt a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sense of belonging he had never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garden had become a sanctuary, a place where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pressures of the world and reconnect with himself.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nurturing wasn’t just about providing physical needs;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about providing emotional support,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He treated himself with the same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he showed his plants.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invited Sarah to join him in the garden, their shared labor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their bond. They worked side-by-side, their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brushing, their laughter echoing through the growing plants.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became a shared space, a symbol of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nurture each other and their relationship. 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knowledge of gardening with her, teaching her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plant varieties, the importance of proper soil preparation,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joys of harvesting fresh produce.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shared the garden with his students, teaching them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horticulture but also about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things. He taught them about resilience, about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life, about the importance of nurturing both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world around them. The garden became a classroom,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testament to the healing power of nature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seasons turned, the garden continued to grow,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transformation within Elias. He learned that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garden, like nurturing oneself, was an ongoing process,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constant growth, adaptation, and renewal. The garden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symbol of his resilience, a testament to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self-care, and a constant reminder of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hope. He finally realized that the only way to truly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"hole" was not to dig deeper, but to find the light and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from the fertile soil of his own heart. And the garden,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vibrant beauty, became a living, breathing testament to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Watching it Bloom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green shoots pushed through the thawing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whisper of spring after the long, silent slumber of winter.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knelt, his breath misting in the crisp air, his fingers tracing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tendrils of a newly emerged pea plant. It was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thing, vulnerable to the capricious whims of the weather,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imbued with a tenacious life force that resonated deep within him.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himself in that tiny shoot, fragile yet resilient,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light after years spent buried in the shadows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spent the winter months tending to the interior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soul, much like he had nurtured the dormant garden.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 entries, initially filled with raw emotion and despair,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evolved, transforming into a record of his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 testament to the slow but steady process of self-discovery.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entry was a marker on his journey, a milestone passed,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 learned. He no longer saw the darkness as a bottomless pit,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as a temporary shadow, a necessary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now burgeoning with life, became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that inner transformation. The vibrant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tulips, their petals unfurling in the warming sun,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hope within him. The heady scent of hyacinths,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carried on the gentle breeze, reminded him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of life, a sweetness he had almost forgotten in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in the garden, his hands immersed in the rich,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soil. The act of planting, nurturing, and harvesting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practice, a grounding force that anchored him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He found a profound sense of peace in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seasons, in the cyclical nature of growth and decay,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death. The garden was a microcosm of the universe,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intricate interconnectedness of all things. He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observer but an active participant in the grand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tomatoes, plump and promising, hung heavy on their vines,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verdant leaves a vibrant testament to his care.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strawberries, their tiny crimson jewels nestled amongst the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sweet reminder of the small joys that life offered.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humble weeds, once symbols of neglect and disorder,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with a new perspective, recognized as indicators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garden's vitality, a testament to the inherent tenacity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noticed the intricate dance of the bees, their fuzzy bodies flitting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blossom to blossom, a silent symphony of life played out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 sunshine. He watched the butterflies, their delicate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catching the light, their vibrant colors a celebration of nature’s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artistry. He observed the birds building their nests, their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a testament to their innate wisdom. He found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these creatures, recognizing a shared kinship,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fundamental drive to survive, to thrive,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was no longer just a place of labor; it was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refuge, a source of inspiration. It was a living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resilience, a reflection of his own inner strength.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deeper appreciation for the fragility of life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resilience of nature's cycles. He understood the necessity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 growth and decay, of letting go of the old to make way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his past trauma not as a defining characteristic,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part of his story, a chapter that had shaped him, but not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defined him. He recognized the pain, but he no longer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 consume him. He had learned to acknowledge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swallowed by it. The garden, in its vibrant,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flourishing beauty, became a potent symbol of this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tangible manifestation of his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summer progressed, the garden reached its peak, overflowing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abundance of life. The vibrant colors, the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aromas, the buzzing of bees, the fluttering of butterflies –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life, a celebration of growth and renewal. Elias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satisfaction, a quiet pride in what he had created,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within himself and in the garden.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often found himself sitting amongst the plants, simply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allowing the beauty around him to wash over him.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connection to the earth, a sense of belonging he had craved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The garden was a reminder of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things, the intricate web of life that sustained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garden, he felt a wave of gratitude wash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was grateful for the resilience of the human spirit,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power of nature, for the transformative power of self-care.</w:t>
      </w:r>
    </w:p>
    <w:p>
      <w:pPr>
        <w:autoSpaceDN w:val="0"/>
        <w:autoSpaceDE w:val="0"/>
        <w:widowControl/>
        <w:spacing w:line="264" w:lineRule="exact" w:before="60" w:after="0"/>
        <w:ind w:left="0" w:right="53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in its vibrant beauty, was a living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he had undertaken, a symbol of his personal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the "hole" he had once inhabited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fixture; it was a temporary state, a dark chapter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written, but could now be seen as a prologue to a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vibrant story. The garden, in all its flourishing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abundance, was the living, breathing testament to that new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resilience, his growth, and his newfound hope.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journey would continue, that there would be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but he also knew that he now possessed the strength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to navigate those challenges, to tend to his own inner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watch it bloom, season after season. The garden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reminder; it was proof that even from the darkest soil,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flowers could grow.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Fruits of Labor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ripe tomato, a deep crimson jewel, yielded easily to Elias's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touch. He held it up to the light, admiring its perfect roundness,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blush of its skin. It was more than just a tomato;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symbol, a tangible manifestation of his journey. Each blemish,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told a story – a story of struggle, of perseverance,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painstaking process of growth. He recalled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spent weeding, watering, and nurturing the seedlings,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over late frosts and unexpected pests. This tomato,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perfect fruit, was the culmination of all that effort,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his resilience.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carefully placed the tomato in a woven basket, already half-full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brethren. The weight of the basket, the feel of the cool,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skins against his calloused fingers, grounded him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He felt a surge of pride, a quiet satisfaction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simple act of harvesting. This wasn't just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food; it was about the transformation he had undergone,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he had painstakingly cultivated.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ripe strawberries filled the air, a heady perfume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mingled with the earthy aroma of the soil. He knelt, his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parting the leaves, revealing clusters of crimson berries,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 with dew. Their sweetness was exquisite, a burst of flavor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awakened his senses. Each berry was a tiny explosion of joy,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reminder of the simple pleasures that life offered. He 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handful, the juice staining his fingers a vibrant red,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lifeblood of his renewed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moved through the rows of vegetables, his hands expertly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selecting the best specimens. The plump zucchini, their dark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 gleaming, felt heavy and solid in his hands. The peppers,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ranging from fiery red to mellow yellow and bright orange,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vibrant flavors. The beans, bursting from their pods,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abundance of the garden,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richness of his inner world.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harvested with a mindful presence, each action a meditation. He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deep connection to the earth, to the plants, to the life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flowed through them all. It was a communion,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between him and the garden, a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cyclical nature of life and death, of growth and decay.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weeds not as intruders but as part of the natural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a reminder that even imperfection had its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 scheme of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paused, gazing at the sprawling expanse of his garden.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rows of vegetables; it was a tapestry of life, a vibrant ecosystem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teeming with activity. Bees hummed lazily amongst the blossoms,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fuzzy bodies covered in pollen. Butterflies, their wings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with intricate patterns, flitted from flower to flower,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dance a testament to nature's artistry. Birds chirped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nearby trees, their melodies a soothing soundtrack to his labor.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painstakingly rebuilt this garden, not just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but the metaphorical one within himself as well.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reflection of that inner transformation,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hope and resilience. He realized that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 garden had been a form of self-care,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both the external and the internal landscapes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garden, once a symbol of neglect and despair,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sanctuary, a place of peace, a source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harvest was plentiful, exceeding even his expectations.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baskets overflowed with the bounty of the summer months.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satisfaction, a quiet pride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accomplishment. He had not only cultivated a thriving garden;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also cultivated a sense of purpose, a renewed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worth, a profound connection to the natural world.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carried the baskets of vegetables and fruits towards the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calm washed over him. The weight of the baskets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weight he had once carried—the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despair, of self-doubt, of unresolved trauma. Now,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felt different, transformed. It was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accomplishment, of resilience, of the fruits of his labor, both literal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metaphorical.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preparing the harvest was a meditative process.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the vegetables, their smooth skins reflecting the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 sun. He sliced the tomatoes, their crimson flesh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glistening, revealing their juicy interiors. He shelled the beans,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green pods releasing their treasure. He sorted the peppers,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colors a vibrant display of nature's palette. Each step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with intention, with gratitude, with a deep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abundance that surrounded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evening, as he sat down to a meal featuring the produce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garden, a sense of profound contentment filled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tasted extraordinary, not merely because of its freshness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of the emotional resonance it held. Each bite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journey he had undertaken, of the trials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of the resilience he had discovered within himself.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 was more than sustenance; it was a celebration,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healing, to the transformative power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filled with the joyful tasks of preserving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harvest. He canned tomatoes, their ruby-red glow promising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summer in the colder months. He froze berries,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encapsulated in icy prisons, waiting to be released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winter. He dried herbs, their fragrant leaves promising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flavorful additions to future meals. These tasks weren’t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chores; they were acts of love, expressions of gratitude,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honoring the abundance that nature had bestowed upon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and the summer slowly gave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autumn, Elias continued to tend to his garden. He planted bulbs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spring, preparing for the next cycle of growth. He cleaned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spent plants, composting the remains, nourishing the soil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harvests. He pruned the trees, shaping their branches,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them for the coming winter. He recognized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this cycle, the ebb and flow of life and death,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nature’s relentless dance. He had learned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both growth and decay, of letting go of what is old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way for what is new.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garden, once a desolate space reflecting his inner turmoil, had</w:t>
      </w:r>
    </w:p>
    <w:p>
      <w:pPr>
        <w:sectPr>
          <w:pgSz w:w="8000" w:h="12000"/>
          <w:pgMar w:top="428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vibrant expression of his healing. It was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his perseverance, and his unwavering belief in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self-care. The fruits of his labor were not merely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 and fruits; they were the fruits of his emotional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growth, a harvest of hope, resilience, and a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himself and the natural world. His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in the heart of his flourishing garden, he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the hope to continue on his path, to nurture both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and outer landscapes, season after season, year after year.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his solace in the soil, and in that solace, he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Symbol of Renewal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 autumn sun cast long shadows across the garden,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in hues of amber and gold. The vibrant greens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had faded, replaced by the russet tones of dying leaves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 browns of tilled earth. But even in this seeming decline,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found a profound beauty, a quiet dignity in the cycle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death. He saw the falling leaves not as an end,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prelude to the rebirth of spring. He watched as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them away, their final dance a gentle farewell to the season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his days clearing the spent plants, their withered stalks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decaying leaves a testament to the life they had once held.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removed them from the soil, his hands gently coaxing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free, his movements slow and deliberate, almost reverential.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deep connection to the plants, a sense of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 they had given him throughout the summer.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waste in his garden; every leaf, every stem, every withered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found its place in the compost pile, nourishing the soil,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preparing it for the next cycle of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composting was a meditation, a process of letting go,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end of one cycle and preparing for the next.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the compost, mixing the decaying matter with the rich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hands mingling with the life-giving soil. He felt a sense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satisfaction in the knowledge that even in death,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that even in decay, there was renewal. The scent of rich,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filled the air, a fragrance that spoke of growth,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of the cyclical nature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plan for the coming spring, his mind already teeming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ideas for new plantings. He perused seed catalogs,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on the vibrant images of flowers and vegetables,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future abundance a balm to his soul. He sketched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diagrams in his worn notebook, meticulously planning the layout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garden, each row and each plant carefully considered. He chose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varieties that were resilient to the harsh winters of his region,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plants that would withstand the cold and emerge triumphant in the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planning was a therapeutic act, a way of channeling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energy and focus, of finding purpose and meaning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seasons. He poured over gardening books,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techniques, researching different plant varieties,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ways to improve his soil. He sought advice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gardeners, exchanging tips and stories, finding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camaraderie and support in their shared 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arrived with its characteristic ferocity, a relentless assault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winds and snow-laden skies. The garden lay dormant beneath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blanket of white, seemingly lifeless, yet teeming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promise of spring. Elias spent his days indoors, tending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seeds, starting them in trays under grow lights, nurturing the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seedlings with the same care and attention he had shown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mature plants in the summer.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solace in the quiet hum of the grow lights, in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they radiated, in the slow, steady growth of the seedlings.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tangible manifestation of hope,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 that would come with the spring thaw. He watched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their fragile stems stretching towards the light, their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unfurling, each new growth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grew longer, and the first signs of spring appeared,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anticipation grew. He carefully checked the soil temperature,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the weather patterns, waiting for the perfect moment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 his seedlings. When the time finally arrived, he moved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and excitement, his hands gently placing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seedlings in the earth, his movements precise and deliberate.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planting was a profound act of faith, a belief in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in the promise of renewal. He felt a deep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to the life force that pulsed beneath the surface, to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flowed through him and through all living things.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efforts were not in vain, that the seeds he planted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germinate and grow, that his garden would once again flourish.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spring garden, with its vibrant blooms and tender shoots,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 to behold. The colors were astonishing—delicate pastels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splashes of bright hues—a kaleidoscope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burst from the earth with explosive joy. Elias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spending hours amidst his burgeoning garden, losing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in the intricate beauty of the flowers, in the gentle rustle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leaves, in the gentle hum of the bees.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passed, the garden grew stronger and more vibrant.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place of peace, a sanctuary from the storms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was more than just a collection of plants;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inner growth, a testament to his resilience, his hope,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cultivate beauty even in the face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harvested his first tomatoes of the new season. They were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 or as perfect as the ones from the previous summer,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imbued with a deeper meaning, a stronger resonance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Each one was a symbol of his renewal,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he had experienced, of the hope he had cultivated,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he had discovered within himself. The garden,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his despair, had become a powerful symbol of his rebirth.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life and death, once a source of pain and confusion,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source of comfort and profound understanding.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embrace the natural rhythm of existence,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both growth and decay, and to trust in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renewal. And in the heart of his flourishing garden,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just a place of peace, but a home within himself.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was, and would remain, a lasting testament to his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hope. It was a living, breathing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own enduring spirit.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Looking Back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 afternoon sun, a pale imitation of its summer glory,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 across the snow-dusted garden. The vibrant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that had once flourished here was now a muted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 earth and skeletal branches. Yet, Elias found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beauty in this winter stillness, a profound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eluded him for so long. He walked through the garden,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footsteps crunching softly on the frozen ground, his breath misting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frigid air. He no longer saw the barrenness 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but as a necessary pause, a period of rest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explosive resurgence of spring.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leaned against the weathered oak tree, its branches gnarled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like ancient fingers reaching towards the heavens. He closed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eyes, and the memories flooded back—a torrent of images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both painful and poignant. He saw himself as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a man consumed by despair, lost in the labyrinthine corridors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self-destruction. He remembered the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had mirrored his inner turmoil – overgrown and neglected,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by weeds and the bitter fruits of his despair. He recalled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his anguish, the gnawing emptiness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consume him whole. The feeling of being trapped,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suffocated by the relentless darkness, was a vivid and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he stood there, bathed in the cold winter light, he saw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not with the same searing pain, but with a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objectivity. He saw them as chapters in a long and arduous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essential steps that had led him to where he now stood –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acceptance and newfound peace. He had learned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not as an oppressive force, but as a necessary contrast,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foil against which the light of hope could shine all the brighter.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harrowing experience of confronting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"hole"—that metaphorical abyss of despair that had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 him whole. He had plumbed its depths, felt its icy grip,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the terrifying possibility of never escaping.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peeling skin and tearing flesh, a visceral representation of his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disintegration, still echoed in his mind. But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didn't evoke the same raw terror. It was a scar,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his resilience, a reminder of how far he had 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question, "Does it make you happy now?", which had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for so long, still held a chilling resonance. It was the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inner tormentor, the manifestation of his self-doubt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insecurity. But now, he could hear it with a clearer perspective.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question was not a genuine inquiry,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tactic designed to keep him trapped in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He realized that happiness wasn't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externally, but something to be cultivated within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filled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despair and agonizing self-doubt. He had struggled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his past, the lingering shadows of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consume him. There were times when he had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alone, abandoned in his suffering, convinced that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find peace. The image of himself lost, left with nothing,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anguished cry that had once been his reality,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depths of his despair and the strength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found to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countless nights he had spent wrestling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his mind a battlefield where the forces of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clashed relentlessly. He recalled the agonizing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the painful excavation of his past, the arduous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his deepest fears and insecurities. It was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demanded immense courage, perseverance,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the darkest aspects of his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it all, he had found something profoundly valuable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himself, a profound empathy for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and a growing appreciation for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He had learned that even in the darkest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it seemed like all hope was lost, there was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renewal, the potential for 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reflection of his inner turmoil,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his healing journey. He had meticulously nurtured it,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its every need, nourishing it with the same care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he had finally begun to show himself. He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cyclical nature of life and death, the beauty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decay. The changing seasons, once a source of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dread, now brought him a sense of peace,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enduring rhythm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something beautiful out of the chaos,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life out of death, had been a therapeutic act,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healing and self-discovery. The garden was not just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beauty; it was a sanctuary, a place where he could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earth, with nature, and with his own inner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he saw the "hole" not as a symbol of his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but as a profound catalyst for change.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in which he had been forged, the crucible that had tested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resilience and revealed the strength of his spirit. He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head-on, stared it in the face, and emerged victorious.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found forgiveness, not just for himself but for others.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learned to let go of the anger, resentment,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that had weighed him down for so long.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compassion, both for himself and for others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suffered as he had. He understood that suffering was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 universal truth that connected him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 in a profound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now bathed in the soft light of the setting sun, stood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his journey – a testament to his resilience,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and his unwavering faith in the power of renewal.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to find beauty in the face of despair, and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even in the darkest of times. The winter silence held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but the quiet promise of a vibrant spring, a rebirth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his own. He stood there, the cold wind a gentle caress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his face, and breathed in the crisp air, feeling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peace. He was home.</w:t>
      </w:r>
    </w:p>
    <w:p>
      <w:pPr>
        <w:sectPr>
          <w:pgSz w:w="8000" w:h="12000"/>
          <w:pgMar w:top="296" w:right="70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for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frost clung to the branches like tiny jewels, catching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rays of the fading sun. Elias, his breath still misting in the cold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wave of gratitude wash over him, a deep and abiding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thankfulness that resonated in the very core of his being.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emotion, a superficial acknowledgment of good fortune.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and encompassing feeling,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his journey, a journey that had led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depths of despair to this quiet, hard-won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out at the garden, at the dormant earth and the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reaching towards the heavens. He saw not barrenness,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He saw not emptiness, but the promise of rebirth.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winter’s stillness was no longer a symbol of his own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desolation; it was a necessary pause, a period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before the explosive resurgence of spring.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stillness, in that quiet contemplation, he felt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gratitude for the darkness he had traversed.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it was in the darkness, in the depths of the "hole," that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discovered himself. It was in the agonizing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in the painful excavation of his past, that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the strength and resilience he never knew he possessed.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faced his demons head-on, stared into the abyss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and emerged not broken, but transformed.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skin, the tearing flesh – the visceral imagery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disintegration – was not a symbol of defeat,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endurance. It was a scar, a mark of honor earned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crucible of his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the chilling question, "Does it make you happy now?",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voice of his inner tormentor, the manifestation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insecurity. That question, once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tormentor, now held a different resonance. It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tactics of his own self-destructive tendencies,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now recognize and disarm. He had learned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wasn't something to be found externally, in the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others or the fleeting pleasures of the world, but something to be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within himself, a quiet inner peace that emanated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and abiding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brutal, a relentless assault on his spirit.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weight of his despair was almost unbearable,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shadows of his past threatened to engulf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He remembered the crushing loneliness,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utterly abandoned in his suffering, the agonizing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whispered insidious lies in his ear. He had been lost, left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nothing, a terrifying reality he had confronted and survived.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those darkest moments, even when hope seemed to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die, he had found a stubborn ember of resilience, a tenacious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 to life that refused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grateful for the pain, for the suffering that had forced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his deepest wounds, to acknowledge the trauma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him. He understood now that suffering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punishment, but a catalyst for growth. It was the crucible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spirit had been tempered, forged in the fires of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stronger and more resilient than he had ever imagined.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see his pain not as an enemy to be vanquished,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a teacher, a guide that had led him on a path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grateful for the people who had, however imperfectly,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role in his journey. Those who had offered a hand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hour, those who had shown him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those who had simply been present, offering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his suffering – each one had contributed to his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impact subtle yet profound. Even those who had inflicted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whose actions had contributed to his despair, held a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gratitude. He understood that their actions, however hurtful,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ultimately served as a catalyst for his growth, pushing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his own vulnerabilities and discover his inner strength.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mirror of his inner turmoil, now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transformation. He had nurtured it, tended to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care and attention he now bestowed upon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cultivating life, of coaxing beauty from the dormant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earth, had been a profound act of self-healing, a tangible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his own inner renewal. The changing seasons,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anxiety and dread, now brought him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quiet acceptance of the cyclical nature of life and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both growth and decay. The garden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of quiet contemplation, a place where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the earth and with his own inner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countless nights he had spent wrestling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his mind a battlefield where the forces of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clashed relentlessly. He remembered the agonizing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the slow, painstaking work of unearthing the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of his past, the painful confrontation of his deepest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insecurities. It had been a brutal process, a relentless struggle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shadows of his own making, but it was a struggle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forgive himself, to let go of the self-recrimination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self-hatred that had once consumed him. He had embraced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understanding that he was not defined by his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his capacity for growth and resilience. He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that compassion to others, recognizing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and the profound interconnectedness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found meaning not in the external world, but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in the quiet strength of his own spirit, in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compassion that had blossomed from the ashes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understood that life was not a linear progression,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and predictable journey towards some distant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complex and often chaotic tapestry woven with threads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light and darkness, hope and despair.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tapestry, in the interplay of these seemingly opposing forces,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profound and abiding beauty.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winter sun dipped below the horizon,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snow-dusted garden. Elias felt a deep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contentment, a quiet joy that emanated from the very depths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He had come a long way, traversing the darkest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soul, confronting the demons that had haunted him for so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emerged from the "hole," not unscathed, but transformed,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and filled with a profound gratitude for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led him home. Home to himself. Home to peace. Home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and enduring joy that sprang not from the absence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the acceptance of it, the understanding of 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the human spirit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heal, and to ultimately find its way back to the light.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crunch of snow under his boots was a rhythmic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symphony of the winter woods. Elias paused, his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a lone pine tree, its branches laden with snow,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sky the color of steel. He thought of the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descent into the "hole," and the arduous climb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surface. It wasn't a neat, linear progression, but a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scramble through tangled undergrowth, a fight against gravity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He'd stumbled, fallen, and sometimes felt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hopelessness pressing down on him. Yet, he'd kept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moving, driven by an almost imperceptible flicker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 refusal to surrender.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profound lessons he’d learned was the deceptive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resilience. He’d initially believed resilience to be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innate quality, a pre-existing strength he simply needed to unlock.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reality, however, was far more nuanced, far more complex.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wasn't a static attribute; it was a dynamic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 that strengthened only through constant use, a skill honed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repeated trials. It wasn't the absence of vulnerability,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to navigate it, to absorb the blows of adversity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emerge, battered but unbroken. He’d discovered that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found; it was forged in the fires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healing, too, had defied his initial expectations.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a clean break, a swift transition from darkness to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demarcation between suffering and recovery. Instead,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that healing was a messy, unpredictable process,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slow and sometimes painful shedding of old wounds.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moments of regression, days when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 with the force of a tidal wave. He learned that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a destination, but a journey, a lifelong commitment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that elusive grail he’d chased for so long, proved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not a sudden epiphany, but a gradual, incremental process.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erasing the scars, the imperfections, the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memories; it was about acknowledging them, integrating them into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his being, and understanding that they didn't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him, but rather contributed to the rich complexity of his experience.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that self-acceptance wasn't about self-love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saccharine, unrealistic way; it was about a profound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self-respect, a deep understanding of his own 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irrespective of his flaws.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past traumas hadn’t simply shaped him;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redefined him. He carried the weight of those experiences,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carried them differently now. They no longer defined him;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informed him. They were a part of his story, woven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being, lending depth and complexity to his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and of himself. He learned that the scars of the past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 source of unexpected strength and empathy.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badges of shame, but testament to his ability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learn, and to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days of blinding rage, the overwhelming 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lash out, to inflict pain on others as he had been subjected to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now the destructive nature of unchecked anger,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consumed and poisoned, leaving a trail of wreckage in its wake.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controlling his anger, of learning to channel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 action, had been slow and arduous. It had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deal of self-awareness, mindfulness,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deep-seated pain that fueled his rage. 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forgiveness, both of himself and of others, was not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condoning, but an act of liberation – a release from the shackles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bitterness and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he learned, wasn't a gift granted to others; it was a gift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gave himself, freeing himself from the bondage of his own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hurt. He realized that holding onto anger, resentment,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past transgressions only kept him trapped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negativity. Forgiveness was a gradual process, an act of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grip of the past, allowing himself to move forward, unburdened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weight of past grievances. It was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 that had been inflicted, accepting the reality of the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to release the grip of the past, freeing himself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 and peace.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he'd experienced had been almost unbearable.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isolation, of being utterly alone in his suffering,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crushing aspects of his ordeal. Yet, he'd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unexpected places, in small acts of kindness, in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those who simply chose to be present. He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importance of human connection,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compassion. He understood now that he wasn't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suffering was shared, that even in the darkest of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others who understood and cared. His healing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with acknowledging that connection, reaching out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allowing himself to be vulnerable, and accepting the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offered.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learned to identify the insidious whispers of self-doubt,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deprecating thoughts that had plagued him for so long.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challenge these thoughts, to question their validity, to replace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with affirmations of self-worth. He recognized that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was not self-indulgence; it was a necessary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a crucial step in the healing process.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 himself with the same kindness and understanding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to a friend in need. This was a crucial turning point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understanding the importance of acknowledging the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importance of 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meaning, once a relentless and futile pursuit,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He had searched for it externally, in accolades,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achievements – things that had proven temporary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unsatisfying. He'd finally discovered that meaning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found; it was something to be created,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cultivated within himself. It resided in the small,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kindness, in the profound connections he forged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commitment to his own healing and growth,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life's inherent complexities and contradictions.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find purpose not in grand gestures, but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appreciation, gratitude, and self-reflection.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winter sun began its slow descent,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snow-covered landscape, Elias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He wasn't the same person he had been when 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descended into that metaphorical "hole." He was changed, forever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his experiences, but transformed. He carried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journey, but they were not symbols of defeat, but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resilience, his capacity for healing, and his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transformative power of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arduous, but it had led him home – home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home to peace, and home to a quiet, enduring joy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sprung not from the absence of pain, but from the acceptance of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of it, and the unwavering belief in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resilience of the human spirit.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Scars Remain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skeletal branches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a mournful song that echoed the quiet ache in his heart.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by the fire, the flames dancing and flickering,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unsteady rhythm of his thoughts. The journey out of the hole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brutal, a relentless assault on his body and soul, leaving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scarred, changed, irrevocably marked. He looked down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calloused and rough, tracing the faded lines of old wounds.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roadmap of his pain, a testament to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won, the darkness conquered and the light embraced.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his trauma like a shroud, feeling its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presence clinging to him, suffocating him,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drag him back into the abyss. Now, he felt its presence differently—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shadow, yes, but a shadow that no longer dominated him.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one casting it, not the other way around.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he realized, were not symbols of defeat;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honors of a hard-fought war. Each one whispered a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memory, a moment of profound suffering, a near-death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triumph over despair. The jagged line across his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arm, a souvenir from a shattered bottle held by a stranger's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stark reminder of the violence he'd endured. It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 with a phantom ache, a ghost of the pain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him. But the pain was muted now, dulled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time, softened by the balm of self-acceptance.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flinch from its presence. He looked at it as part of himself,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piece of his life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 gouge on his knee, a memento from a desperate,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tumble down a ravine, was another story entirely. It spoke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of the times he’d deliberately thrown himself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harm's way, a desperate attempt to numb the pain that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soul. It was a reminder of his darkest moments, when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that self-inflicted pain was somehow preferable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agony of living. Yet, the scar was healed, the skin unbroken,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flesh reformed. It was a physical manifestation of his recovery,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ability to heal, to mend, to rebuild himself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wreckage of his past.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traced the faintest of scars on his face, barely visible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skin. Those were the marks of the fire, the relentless burn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scorched his soul. They were subtle but profound,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emotional devastation that had consumed him,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emotional neglect, the verbal abuse, the systematic erosion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self-worth. But even these marks, almost imperceptible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eye, bore witness to the resilience of the human spirit,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capacity for healing, its unyielding power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to emerge from the ashes of destruction,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resilient, and more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remained. They were indelible, etched into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being, reminders of the pain he had endured. He knew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never truly disappear, just as the memories they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forever hold a place in his past. But he carried those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 now. He wore them not as a badge of shame,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his triumph over adversity. They were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his struggle, his resilience, his ability to heal,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from despair to a fragile, nascent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had not erased his past; it had integrated it.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still surfaced, sometimes unexpectedly,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triggered by a sound, a smell, a sight. Sometimes,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him, flooding him with a wave of intense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pull him under again. He found that he could 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waves now, acknowledging their presence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swept away by their power. He learned to manage those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a balance, to navigate the treacherous currents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He learned to embrace the ebbs and flows of memory,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those moments of recall not as triggers, but as opportunities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understand, further process, and further heal.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their value in teaching him the strength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cope with difficulty.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recognized that his past wasn't simply something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overcome; it was something to be understood, to be accepted,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complex and multifaceted tapestry of his life.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trying to erase the past; he was trying to live with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it, to make peace with it. It was a continuous process,</w:t>
      </w:r>
    </w:p>
    <w:p>
      <w:pPr>
        <w:sectPr>
          <w:pgSz w:w="8000" w:h="12000"/>
          <w:pgMar w:top="428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ongoing evolution, a never-ending dance between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he'd discovered was not the absence of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to bear it, to live with it, to integrate it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his life. It wasn't a denial of suffering, but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its transformative power. He'd learned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wasn't about avoiding pain, but about finding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finding strength in its aftermath.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into the fire again, the dancing flames casting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on his face, highlighting the faint lines etched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He saw not just scars, but strength. He saw not just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 saw not just a survivor, but a warrior,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spirit. He was marked,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certainly. His life bore witness to the trials he’d endured,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time could never entirely erase. But the scars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reminders, reminders not of defeat, but of victory,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won, of the darkness overcome, and of the light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found. He was whole, in his own unique, scarred, and beautifully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way. And that was enough. That was more than enough.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and walked to the window, the cold night air biting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skin. He watched the snow fall, each snowflake a 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masterpiece of nature’s artistry. He thought of the hole,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despair, the overwhelming sense of being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He thought of the journey out, the struggle,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the moments of doubt and despair. And he thought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enduring joy he felt now, a joy born not from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from the acceptance of it, from the understanding of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peace that had finally settled within his soul.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visible reminder of the past, a testament to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fought. But they were also a symbol of his resilience,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his unwavering spirit. They were part of him,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his being, and he carried them with pride,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with a deep and abiding sense of peace. He was home.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finally home.</w:t>
      </w:r>
    </w:p>
    <w:p>
      <w:pPr>
        <w:sectPr>
          <w:pgSz w:w="8000" w:h="12000"/>
          <w:pgMar w:top="296" w:right="65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painted the sky in hues of bruised purple and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mirroring the complex emotions swirling within him.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on the precipice of a new day, a day that held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light and shadow, joy and sorrow, peace and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pain. He no longer sought to erase the scars, both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invisible, that mapped his journey. He had learned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wasn't about obliterating the past, but about integrating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peace with the fragmented pieces of his shattered self.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now that his imperfections, his vulnerabilities,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but sources of strength, of authenticity.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that wove the unique tapestry of his being, the marks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him truly, undeniably,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him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his hands again, those calloused, scarred hands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clawed their way out of the darkness. He saw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violence and self-destruction, but the testament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the evidence of a spirit that had refused to be broken.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he realized, weren't just reminders of pain;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his enduring capacity for survival, his unwavering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live, to love, to find his way back to the light. He found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their imperfection, a raw honesty that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soul. Each scar whispered a story, a story of struggle,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of the slow, arduous climb out of the abyss.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his journey, each contour and crevice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once believed that true healing meant becoming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flawless, unscarred. He had chased an impossible ideal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a relentless pursuit that only served to deepen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had tried to erase the past, to bury the memories,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 that the pain never existed. But the past, like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weed, refused to be eradicated. It pushed its way through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carefully constructed façade, its tendrils snaking around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squeezing the life out of him. He had spent years trying to 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into a mold that was never meant for him, a mold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expectations, of idealized perfection, of an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standard of wholeness.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had dawned slowly, like the gentle breaking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dawn, that his imperfections were not flaws to be hidden,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to be embraced. His scars were not blemishes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erased, but badges of honor, testament to the battles he'd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won. His vulnerabilities were not weaknesses to be masked,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authenticity, of empathy, of connection. He had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trying to conform, trying to fit into the neat little boxes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had designed for him, trying to erase the parts of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didn't fit the prescribed narrative. But in doing so,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erased himself entirely.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had taught him the profound beauty of imperfection.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appreciate the cracks in the pavement,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 the human form, the irregularities of nature.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strength in the weathered tree trunk, the resilience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pushing through concrete, the tenacity of life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edges of despair. He recognized these imperfections,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irregularities, as sources of resilience, of beauty,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cracks in the pavement allowed for the growth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the weathered tree trunk provided shelter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sustenance, the tenacity of life in the face of despair inspired awe.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imperfections, he realized, were his wildflowers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concrete, his tenacity in the face of despair, the shelter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others, the sustenance he provided.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the connections between his own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world around him. He understood that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 was not about perfection, but about imperfection,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struggles, the inevitable falls, the inevitable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despair. The key, he realized, wasn’t to avoid these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learn from them, to grow from them, to embrace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the human journey. The scars on his body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imperfections within him, but those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discovered, were not flaws, but sources of strength,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an authentic expression of his life's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words of others who had walked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paths, who had grappled with their own imperfections,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demons, their own vulnerabilities. He read poetry that resonated</w:t>
      </w:r>
    </w:p>
    <w:p>
      <w:pPr>
        <w:sectPr>
          <w:pgSz w:w="8000" w:h="12000"/>
          <w:pgMar w:top="428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his own pain, his own struggles, his own search for meaning.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connected with others who shared his experiences,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depths of his despair, the complexities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Their stories validated his own, their experiences affirmed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reality, their struggles mirrored his own. He was not alone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not alone in his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beauty in the asymmetry of a fallen leaf,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bark, the uneven surface of a stone.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imperfections, to see the beauty in the flaws,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unique character and personality that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imbued. He saw the strength in the weathered tree,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wildflower pushing through concrete,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 of life clinging to the edge of despair. These images,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were not merely external observations but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inner landscape, his own resilience, his own strength.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see himself as he truly was—imperfect, flawed,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strong, and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embrace of his imperfections wasn't a passive acceptance;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active choice, a conscious decision to relinquish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pursuit of perfection and embrace the messy,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own unique self. It was a surrender to the truth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recognition that his scars, his vulnerabilities, his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things to be ashamed of, but aspects of his identity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rich complexity of his life. His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obstacles to overcome but elements to integrate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that was both authentic and deeply personal.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accept the unpredictable nature of life,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ebbs and flows of emotion, the constant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sorrow, light and darkness. He no longer sought to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suppress these experiences but to allow them to flow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to embrace them as part of the larger human experience.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peace in the imperfections of his own being,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of the world around him. He found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inevitable, in the beauty of imperfection,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resilience. He had found his home, not in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flawless perfection, but in the embracing of his flawed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perfectly imperfect self. He was whole, not because he was without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but because he had learned to carry them with grace,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with love. He was home. And he was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completely, at peace.</w:t>
      </w:r>
    </w:p>
    <w:p>
      <w:pPr>
        <w:sectPr>
          <w:pgSz w:w="8000" w:h="12000"/>
          <w:pgMar w:top="296" w:right="10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Serenity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through the tall grasses, a gentle sigh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of the late afternoon. Elias sat by the river, the water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steady current mirroring the newfound peace within him.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boisterous, triumphant peace, not the kind that shouted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rooftops. It was a quiet understanding,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that settled into his bones like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skin. He closed his eyes, feeling the sun on his face, the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 on his arms, the damp earth beneath his legs. He breathed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the scent of earth and water filling his lungs, a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fragrance that anchored him to the present moment.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 longer felt the gnawing emptiness that had once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the relentless ache in his soul. The hole, that gaping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had begun to fill, not with some manufactured happiness,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quiet acceptance of his own complexity,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The scars remained, etched onto his skin,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record of the battles fought and won.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power to define him, to dictate his sense of self-worth.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merely part of the story, a testament to his resilience,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endure, to rise again, even from the deepest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woman he had loved, the one who had 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much pain. He felt no rage, no bitterness, just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a gentle understanding of the darkness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both. He didn't excuse her actions, but he forgave her, not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sake, but for his own liberation. He recognized that her cruelty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stemmed from her own pain, her own brokenness. 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wasn't condoning her behavior, it was releasing himself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chains of anger and resentment that had bound him for so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letting go, a freeing of his soul, an act 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true peace wasn't the absence of pain,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it, the ability to hold both joy and sorrow,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within his heart, without allowing one to overwhelm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other. It was a delicate balance, a constant negotiation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opposing forces within him, a dance between light and shadow,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hope and despair. He had learned to navigate this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move with the ebb and flow of emotions, to find a rhythm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serenity he felt wasn't a passive state of being;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a conscious choice he made each day, to choose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chaos, acceptance over judgment, love over hatred.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process of self-reflection, of self-forgiveness,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wasn't a destination, but a journey,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his own inner landscape, a striving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for acceptance, for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countless nights spent staring at the ceiling,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a whirlwind of tormented thoughts, his heart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had searched for answers in all the wrong places,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validation in external sources, chasing fleeting pleasures,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illusions of perfection. He had tried to fill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 with everything but the one thing that could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satisfy: the acceptance of himself,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to serenity hadn't been a linear one; it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winding, often treacherous path, filled with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and agonizing introspection. There had been times when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faltered, times when he had almost given up,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had threatened to engulf him once more. But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fueled by a stubborn refusal to surrender,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peace, a quiet belief in the possibility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be kind to himself, to treat himself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he would offer a friend in need. He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to his inner voice, to trust his intuition, to honor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desires. He had learned to set boundaries,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from those who would seek to harm him, both physically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emotionally. He had learned the importance of self-care,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his physical and emotional well-being. He had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forgiveness, both for himself and for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flowed on, its ceaseless movement a symbol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journey. He watched the water, its surface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sky, the trees, the clouds, a constantly shifting panorama of light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shadow. He saw his own reflection in the water, a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lines of experience, a face that bore the marks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But it was a face that held a certain calmness, a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quiet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deep sense of gratitude, not just for the peace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found, but for the journey that had led him there.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despair – all of it had been necessary, all of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person he was now, a person who had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darkness stronger, wiser, more compassionate, more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He realized that his scars were not blemishes, but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testaments to his survival, his resilience, his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dip below the horizon, painting the sky in shades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orange and purple, a breathtaking spectacle of color and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there, bathed in the golden light, feeling the warmth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cool breeze on his face. He breathed deeply,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within him, a peace that was not merely a feeling, but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being, a way of life. He was finally home, not in a physical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himself. He had found serenity not in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in the acceptance of it, in the integration of it,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it was an integral part of the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towards growth, resilience and the eventual finding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peace. This peace, he knew, was a constant work in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 of continual learning, growth and self-acceptance.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in this moment, he was at peace. He was home. And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completely, himself.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the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continued its ceaseless flow, a liquid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sky. Elias watched, mesmerized by the dance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 on the water's surface. He no longer saw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self, the haunted, tormented man consumed by the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hole of despair. Instead, he saw a resilience he hadn't known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possessed, a quiet strength that emanated from within,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arduous journey he had undertaken.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a smooth, grey stone from the riverbank, turning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and over in his hands. Its coolness was a grounding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anchoring him to the present moment,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emotions that had once threatened to overwhelm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sense of gratitude for the simple act of holding the stone,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 of the sun on his skin, the gentle breeze whispering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tall grasses. These small, seemingly insignificant things,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significance now, a reminder of the beauty and simplicity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existence, a beauty he had been blind to in his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appreciate the small moments, the quiet joys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offered, the subtle nuances of existence that had once escaped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notice. The laughter of a child playing nearby,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butterfly flitting across a field of wildflowers,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afternoon sun – these were the things that now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days, bringing a sense of peace that transcended the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pain. This wasn't a passive state of being;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engagement with life, a conscious choice to find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he realized, wasn't about condoning the past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the pain it had caused. It was about acknowledging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understanding its impact, and integrating it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his life, allowing it to inform, but not define, his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He carried the weight of his past, but it no longer crushed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It had become a part of him, a source of strength,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endurance, his capacity for growth, his ability to rise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ashes.</w:t>
      </w:r>
    </w:p>
    <w:p>
      <w:pPr>
        <w:sectPr>
          <w:pgSz w:w="8000" w:h="12000"/>
          <w:pgMar w:top="442" w:right="65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nights spent wrestling with his demons,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self-doubt and despair. He had sought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pleasures, in the temporary oblivion offered by alcohol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abandon. But these were merely fleeting distractions,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only a temporary reprieve from the gnawing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He had finally understood that true solace wasn't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sources, but within himself, in the acceptance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his own vulnerability, his own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epiphany, a miraculous transformation.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gradual process, a continuous evolution, a daily practice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self-forgiveness, and self-acceptance.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shadows lingered, when the memories surfaced,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engulf him once more. But he had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moments, to acknowledge the darkness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it, to find a way to coexist with his pain, to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into his present reality, without allowing it to define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now understood that peace wasn't the absence of struggle,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find serenity amidst the chaos. It was the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life's inherent duality, the understanding that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darkness, were inextricably intertwined, two sides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coin. He had learned to dance with the shadows,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in the ebb and flow of emotions, to embrace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spectrum of human experience, both its beauty and its ugliness.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forgive himself, to release the burden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self-recrimination. He had acknowledged his mistakes, his failings,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moments of weakness, without judgment or self-condemnation.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these were not reflections of his inherent 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simply part of the human condition, moments of fallibility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not diminish his value or his capacity for love. He accepted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as integral components of his unique identity,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experiences that had shaped him into the person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up, stretching his arms towards the sky,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his face, the cool breeze ruffling his hair.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out at the river, its steady current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continuous flow. He felt a sense of gratitude, not only for the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he had found, but for the journey that had led him there.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struggle, the despair – all of it had been necessary, all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contributed to the person he was now, a person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darkness stronger, wiser, more compassionate,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at peace with himself and his place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along the riverbank, his steps measured and deliberate,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heart filled with a quiet contentment. He noticed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nature – the delicate veins on a leaf, the intricate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spider's web, the way the sunlight filtered through the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dappled shadows on the forest floor. He found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in the natural irregularities, in the organic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natural world. It was a reflection of his own inner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of complexities and contradictions, a world he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embrace, to accept, to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paused, looking out at the horizon, where the sky met the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seamless blend of colors and textures. He realized that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over; life would continue to present its challenges,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darkness, its periods of uncertainty. But he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face them with a newfound resilience, a quiet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emanated from within. He had found a way to live fully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to appreciate the small joys, to find beauty in the everyday,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full spectrum of human experience. 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he had found was not a static state,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constant negotiation between light and shadow,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hope and despair. But he was ready for it, for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art of acceptance, the art of living fully, and deeply,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smiled, a genuine, heartfelt smile that reached his eyes, a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the profound peace he had found within.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by the hole, the gaping chasm of despair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threatened to consume him. He had filled it, not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manufactured happiness or fleeting pleasures, but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himself, flaws and all, a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resilience, and an unwavering belief in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even amidst the darkness. The journey had been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he had arrived. He was at peace. And he knew,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certainty that resonated deep within his soul, that this peace, hard-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and fiercely held, was a gift worth cherishing,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spirit, a beacon of hope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often shrouded in darkness. He was home, not just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place, but within himself. And that, he realized,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profound peace of all.</w:t>
      </w:r>
    </w:p>
    <w:p>
      <w:pPr>
        <w:sectPr>
          <w:pgSz w:w="8000" w:h="12000"/>
          <w:pgMar w:top="296" w:right="9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Strength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whispered secrets to the wind, its murmur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lullaby. Elias sat on the bank, the smooth, grey stone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in his hand, a tangible link to the peace he had found.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cessation of pain, a magical erasure of the past.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something far more profound, far more enduring: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pulsed within him, a resilience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nights of agonizing self-doubt,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past mistakes, the suffocating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him. He had wrestled with demons,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and imagined, battling shadows that seemed to stretch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endlessly into the void. The hole, that metaphorical abyss,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an all-consuming reality, a constant reminder of his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failings, of his inadequacy, of his deep-seated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river, in its ceaseless flow, had offered a metaphor,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teacher. It reminded him that life, like water, was in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motion, ever-changing, ever-flowing. There were rapids,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intense turbulence, moments where he was tossed and 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utterly helpless. There were calm stretches, periods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moments where he could simply drift,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to carry him. And there were pools of stillness,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serenity, where the reflections of the sky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undisturbed.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inner strength wasn't about eliminating the rapids,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turbulence, the challenging currents of life. It was about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them, to find a way to steer his own course,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chaos. He learned to trust the strength of his own vessel –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his spirit, his very being. He learned that he could endure,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could weather the storms, that he could emerge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tumultuous waters, stronger and wiser.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he discovered, wasn't a passive quality;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choice, a conscious decision to keep moving forward, even when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fiber of his being screamed for him to stop. It was the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surrender, the unwavering determination to find a way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going, to keep breathing, to keep hoping,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find solace not in fleeting distractions,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numbness offered by escapism, but in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he found within himself. He unearthed his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his hidden reserves of strength, a resilience he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he possessed until he was forced to confront his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The process had been excruciating, a slow and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dismantling of his false self, a gradual unveiling of his true essence.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quiet moments, in the stillness of the dawn,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the night, that he discovered his true strength.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reflection, in the careful examination of his past,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honest assessment of his own failings, that he found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self-compassion, for self-forgiveness,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He learned that his imperfections were not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integral components of his unique identity, a mosaic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experiences that had shaped him into the person he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strength wasn't about ignoring the pain, about suppressing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about pretending that the past didn't exist.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accepting its presence, integrating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his life, allowing it to inform his present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it. The scars remained, but they were no longer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or self-loathing. They were a testament to his endurance,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badge of honor, a reminder of the battles he had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true strength wasn't about invulnerability,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feeling pain, about never experiencing doubt.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adversity with courage, about acknowledging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honesty, about embracing imperfections with self-compassion.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finding the strength to keep going, even when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impossible, even when the darkness threatened to overwhelm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finding the courage to keep hope alive, even when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have vanished completely.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resilience grew from the fertile soil of his suffering. The hole,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despair, had become a crucible,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catalyst for growth. He had stared into its abyss,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instead of being consumed, he had emerged transformed,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anew in the fires of his own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the river, at its steady flow,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continuous movement, its inherent fluidity. He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with it, to adapt, to change, to evolve. He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uncertainty, the unpredictability, the ever-shifting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life. He had found a rhythm in the ebb and flow,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harmony in the dance of opposites.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wasn’t immune to pain, to sorrow, to doubt. He still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darkness, moments when the shadows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him once more. But he had learned to navigate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acknowledge the darkness without succumbing to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way to coexist with his pain, to integrate it into his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without allowing it to define him. He had learned the 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rising again and again, of finding strength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adversity. His inner strength wasn’t a static entity;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force, constantly evolving, constantly growing,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adapting to the challenges life presented.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river. Elias felt a deep sense of gratitude, not just for the peace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found, but for the journey that had led him there. 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would continue to present its challenges, its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its periods of uncertainty. But he was ready.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the resilience he had cultivated, the inner strength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discovered, the peace he had so painstakingly earned.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peace, not because the storm had passed, but because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dance in the rain. He was home, not just in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but within himself. And that was the most profound peace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He knew that this peace, hard-won and fiercely held, was a gift,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the human spirit,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a world often shrouded in darkness. He had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and he would guard it fiercely, knowing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 journey, not a destination.</w:t>
      </w:r>
    </w:p>
    <w:p>
      <w:pPr>
        <w:sectPr>
          <w:pgSz w:w="8000" w:h="12000"/>
          <w:pgMar w:top="296" w:right="66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Appreciation for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below the horizon, painted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fiery orange and deep violet. Elias watched, mesmerized,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shifted and changed, a breathtaking spectacle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transformation within him. He no longer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through the lens of despair; the colors were brighter, sharper,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vibrant. The air itself seemed to hum with a newfound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vibrant pulse of life that resonated deep within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spent years trapped in the darkness, lost in the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self-destruction. The hole, that gaping chasm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seemed bottomless, inescapable. He had felt the gnawing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the suffocating loneliness, the crushing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mistakes. He had been a prisoner in his own mind, held captive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shadows of his own making.</w:t>
      </w:r>
    </w:p>
    <w:p>
      <w:pPr>
        <w:autoSpaceDN w:val="0"/>
        <w:autoSpaceDE w:val="0"/>
        <w:widowControl/>
        <w:spacing w:line="264" w:lineRule="exact" w:before="26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out, the slow, arduous climb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had been a revelation. He had discovered a strength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knew he possessed, a resilience forged in the fires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It wasn't a sudden awakening, a miraculous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gradual process, a slow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dance between darkness and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appreciation for life, this newfound reverence for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born of naive optimism or a denial of pain. It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hard-won wisdom gleaned from the crucible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suffering. He had tasted the bitterness of despair, the numbing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of loss, the agonizing sting of betrayal. He had faced the abyss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looked into its empty heart, and he had emerged,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unscathed, but transformed.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see the beauty in the mundane, the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ordinary. The way the sunlight filtered through the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whisper of the wind, the silent majesty of a towering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– these were no longer background noise;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expressions of life's inherent beauty. He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things: a warm cup of tea on a cold morning,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a well-loved book, the laughter of a child. These were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exquisite joy, poignant reminders of life's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and its enduring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gratitude extended beyond the tangible; it encompassed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intangible, the ephemeral. He was grateful for the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hard-won wisdom, the growth that emerged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despair. He was grateful for the people who had loved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him, believed in him, even when he had lost all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He was grateful for the strength he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a strength that had carried him through the darkest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turbulent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life was a paradox: a delicate dance between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light and darkness, hope and despair.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happiness, moments of overwhelming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would fill his heart with a sense of boundless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And there would be moments of sorrow,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moments that would test his resilience, his capacity for hope.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moments, the dark and the light, were not separate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entities; they were interwoven, inseparable, essential components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tapestry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appreciation wasn't passive; it was an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life, a conscious choice to savor each moment,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each experience, to learn from every challenge.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appreciate the small things, the seemingly insignificant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go unnoticed. He was grateful for the warmth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skin, the soft caress of a gentle breeze, the sound of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on the roof. These were moments of quiet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connection with the natural world, moments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grounded him in the present moment.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understanding extended to the pain he had endured.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into his soul, a testament to his journey.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symbols of shame or self-loathing; they were badges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honor, markers of his resilience, reminders of the battles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won. The pain, he realized, had been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crucible in which his spirit had been forged. It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him bare, revealing the raw, vulnerable core of his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from that vulnerability, from that exposed core, had emerged a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he had never known he possessed.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life was not a destination but a journey,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process of growth and transformation.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unexpected detours, moments of uncertainty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But he was no longer afraid of the unknown; he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uncertainty, trusting in his ability to navigate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ahead. He was ready to face whatever life threw his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the resilience he had cultivated, the inner strength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discovered, the unwavering appreciation for life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 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the river again, its waters reflecting the fading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sun. The river, a constant symbol of life's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reminded him of his own journey, its ebbs and flows,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calm and turbulence. He had learned to flow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current, to adapt to the changing tides, to navigate the rapids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and determination. He had found his rhythm, his harmony,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equilibrium.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peace wasn't a passive state; it was an active engagement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a conscious choice to embrace the present moment,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beauty that surrounded him, to find gratitude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adversity. His heart overflowed with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thankfulness for the gift of life, for the lessons learned,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he had discovered within himself. He understood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precious, a fleeting moment in the vast expanse of time,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cherish every second, every breath, every experience.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live each day with intention, with purpose,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appreciation for the gift that is existence. The hole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place of darkness, but it had also been a crucible, forging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shaping his resilience, ultimately leading him to this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gratitude and acceptance. And in that acceptance,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he found his peace. A peace that was not a destination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journey, a constant, evolving state of being,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spirit.</w:t>
      </w:r>
    </w:p>
    <w:p>
      <w:pPr>
        <w:sectPr>
          <w:pgSz w:w="8000" w:h="12000"/>
          <w:pgMar w:top="296" w:right="668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Chapter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light, a gentle caress on his skin, woke Elias.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jarring intrusion of harsh sunlight, but a soft, diffused glow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through the gaps in his curtains. He lay for a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savoring the feeling, a stark contrast to the oppressive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consumed him. This wasn't just the absence of darkness;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positive presence, a warmth that permeated his very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lightness, a buoyancy he hadn't experienced in years.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hole, that metaphorical abyss of despair, felt miles away,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fading into the gentle mists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up, stretching his limbs, feeling the strength in his muscles,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born not of physical exertion but of the arduous climb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depths of his self-destruction. The scars remained, of 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his soul, a roadmap of his journey.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symbols of shame or self-loathing; they were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resilience, trophies of battles fought and won.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capacity for endurance, a visual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and walked to the window, gazing out at the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he realized, had not changed; it was he who had changed.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vibrancy of life he had previously been blind to,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nuances of color and texture, the delicate dance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Each leaf on the trees, each blade of grass, each dewdrop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a spiderweb – these were not just elements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but intricate expressions of life's relentless beauty.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sense of connection, a kinship with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transcended the merely physical.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dressed slowly, deliberately, each movement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purpose. He had a journey to embark upon,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journey necessarily, but a journey of the soul,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 into the uncharted territories of his own potential.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spent years lost in the labyrinth of self-destruction, but now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map, a compass, a guiding star – self-belief. It was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 at first, a flickering flame in the vast darkness,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grown stronger, brighter, fueled by the resilience he had forged in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fires of his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prepared a simple breakfast, savoring each bite, each sip,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quiet contemplation. The food wasn't simply sustenance;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communion with life, a celebration of his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existence. He had learned to find joy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mundane, the extraordinary in the ordinary.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eating had become a ritual, a sacred act of gratitude.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ate, he reviewed his plans, the small, manageable steps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outlined for himself. They were not grand, sweeping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carefully considered actions, each one designed to build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last, each one contributing to the overall tapestry of 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 wasn't trying to reinvent himself; he was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himself, uncovering the person he had always been,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buried beneath layers of despair and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that healing wasn't a linear process;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path, fraught with setbacks and unexpected detours.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moments of doubt, moments of vulnerability,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shadows of the past would threaten to engulf him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But he was prepared for these moments; he knew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them, how to find his footing, how to regain his balance.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embrace the uncertainty, to trust in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The fear had not vanished entirely,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paralyzed him; it was a challenge to be met, an obstacle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left his apartment, stepping out into the vibrant world,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sun on his face, the gentle breeze caressing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He walked without a destination, simply letting the city unfold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him, absorbing the sights, sounds, and smells. The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the hurried footsteps, the cacophony of sounds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sources of anxiety or overwhelm; they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life, a symphony of human experience. 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park, sitting on a bench, watching children play,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in the air. He smiled, a genuine smile,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reached his eyes, his soul.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spent the rest of the day working on a project that had been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dust, a project he had once deemed too daunting,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challenging. But now, armed with newfound self-belief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purpose, he tackled it with enthusiasm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work was difficult, demanding patience,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meticulous attention to detail. But he welcomed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challenge; he relished the opportunity to push himself, to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limits, to discover the full extent of his capabilities. He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 into the night, fueled by a sense of purpose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absent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finally closed his laptop, a deep sense of satisfaction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him. He had not only completed a significant portion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but he had also experienced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accomplishment, a feeling of self-worth that had been elusive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years. He knew that the journey was far from over;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be more challenges, more setbacks, more moments of doubt.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was no longer afraid; he was ready. He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journey, to find meaning in the process, to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small victories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found a new rhythm, a new harmony, a new equilibrium.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perfect peace; it was a dynamic, evolving state of 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peace forged in the crucible of his suffering, a peace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fragile and resilient, a testament to the indomitable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heart. He understood that life was a paradox,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light and darkness, joy and sorrow,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he was no longer afraid of the darkness; he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it, to find the light within. He had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knowing that they only served to highlight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 of the light. And in that acceptance, in that embrace,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his peace. A peace that wasn't a destination,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constant, evolving state of being,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He was ready. He was truly,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ready. A new chapter had begun, and he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write it.</w:t>
      </w:r>
    </w:p>
    <w:p>
      <w:pPr>
        <w:sectPr>
          <w:pgSz w:w="8000" w:h="12000"/>
          <w:pgMar w:top="296" w:right="67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Lived Fully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months unfolded like a slow, deliberate sunrise.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was a gentle unfolding, a quiet revelation of the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dormant within him. He continued to work on his project,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rhythm in the meticulous tasks, the quiet focus a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once-restless spirit. The project itself, a collection of short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themes of redemption and resilience, became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his own journey. He poured his heart and soul into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word a testament to his transformation. The act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meditation, a space where he could explore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his experiences, without the crushing weight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simple rituals of daily life: the morning cup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coffee, the quiet contemplation of his garden, the evening walks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riverbank. He noticed the subtle shifts in the seasons,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colors of the leaves, the whispering wind in the trees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he had once been too preoccupied with his inner turmoil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notice. The world, once a blurred backdrop to his internal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came into sharp focus, revealing its vibrant beauty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deepened, too. The connections he had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old friends were revitalized, strengthened by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his journey. He felt a profound gratitude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their patient understanding,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his capacity for healing. He found himself reaching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offering a hand to those struggling with their own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story with a raw honesty that resonated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shy away from the pain of the past.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would remain, indelible marks on his soul. But 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viewed them as symbols of failure or shame;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testaments to his resilience, reminders of how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come. He allowed himself to feel the sadness, the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but he no longer let these emotions consume him.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acknowledge them, to process them, to integrate them into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tapestry of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developed a regular meditation practice, a sanctuary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connect with his inner self, finding a quiet strength and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 of daily life. He learned to listen to his body,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its limits, to nurture its needs. He started practicing yoga,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harmony between mind and body that had been absent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The physical practice became a metaphor for his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process of stretching, strengthening, and finding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explore his creativity in new ways, experimenting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pottery, and photography. Each new medium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for self-expression, a way to channel his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into tangible forms. The creative process became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a way to reclaim his sense of self.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beauty of imperfection, the raw authenticity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unrefined materials, the unexpected discoveries in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sense of purpose evolved, too. He had always been driven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make a difference, to leave a positive impact on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previous struggles had obscured this purpose, leaving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lost and adrift. Now, he felt a renewed sense of clarity,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commitment to his values. He volunteered at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 shelter, finding profound satisfaction in helping those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fortunate. He engaged in political activism, advocating for causes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to his heart. He found his voice, his power, in the service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traveling, venturing to new places, experiencing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cultures, absorbing the world's rich tapestry of sights, sounds,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He found a profound sense of awe and wonder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nature, the beauty of the natural world.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simple things – the warmth of the sun on his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fresh fruit, the sound of birdsong. He found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everyday, the mundane. He learned to savor each moment,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appreciate the fleeting beauty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a beach, watching the sunset paint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vibrant hues, he felt a profound sense of contentment. He was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defined by the darkness of his past; he was shaped by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constrained by it. The hole, once a gaping abyss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scar, a reminder of his resilience, his strength,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healing. He had not escaped the darkness entirely;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part of him, an integral element of his story.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him captive. He had learned to navigate it, to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within, to embrace the full spectrum of human experience.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his peace, not in an absence of struggle or pain,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acceptance of the whole of his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was no longer a desperate scramble for survival;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choice, a purposeful journey. He was living a life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loved, a life infused with meaning, fulfillment, and purpose.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there would be future challenges, future struggles,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But he was ready. He had learned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to trust in his ability to overcome adversity.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strength within himself, the power to shape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destiny. He was whole, healed, not perfect, but profoundly,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beautifully himself. He had found his way out of the hole,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so, he had discovered the extraordinary beauty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 He was alive, truly alive. He was home.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Passing on Wisdom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his face, a familiar caress after years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the desolate shores of his own despair. The sunset, a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conflagration of orange and purple, mirrored the turbulent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he’d once harbored, but now, the fire felt different.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warmth, a cleansing, not a consuming inferno. He’d reached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where the scars, though visible, no longer dictated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He was a tapestry woven with darkness and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begun sharing his story, tentatively at first, then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confidence born of genuine compassion.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boastful recounting of his triumph; it was an offering, a lifeline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those still trapped in the suffocating darkness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holes. He spoke in hushed tones at support groups,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honest, devoid of any pretense of perfection.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peeling skin of his soul, the relentless tearing of his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despair that had threatened to consume him entirely.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sugarcoat the ugliness, the bitterness, the agonizing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He spoke of the days when the only solace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numbness of despair, the nights spent wrestling with demons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invincible.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his honesty was profound. People found solace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his willingness to expose the rawness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without shame or reservation. They saw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reflected in his words, their own pain validated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experience. His story wasn't a prescription for healing;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a shared journey into the heart of darkness,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led ultimately to the discovery of an inner light,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hadn’t known they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that empathy wasn’t a passive emotion;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a willingness to enter the suffering of another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the desire to fix. He listened, truly listened,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unravel their stories without interruption, offering silence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balm to their wounds. He discovered the power of simple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the profound healing that came from being truly seen,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heard, without the pressure of having to respond or 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became more than just a collection of stories;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 for healing,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overcome adversity. Each story, each character,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 reflecting the collective journey of those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encountered, their struggles, their triumphs,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meaning. The project evolved, becoming a collaboration,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tapestry woven from the threads of countless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teaching creative writing workshops,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expert imparting knowledge, but as a fellow traveler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and techniques that had helped him navigate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wilderness. He showed them how to harness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how to transform pain into art, how to find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brokenness. He emphasized the importance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allowing oneself to feel the full spectrum of emotions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or 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the creative process was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way to access and process emotions that were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to confront directly. He encouraged his students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their shadows, to delve into the darkness without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the journey into the depths often led to the 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profound inner light. He taught them to embrace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to use their words to build bridges,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to find solace in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extended beyond the classroom. He facilitated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prisons, hospitals, and community centers, offering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self-expression, for healing, for connection. He saw firsthand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art, the way it could help people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narrative, find their voices, and discover their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 worked with trauma survivors, helping them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as a tool to process their experiences and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empowerment.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wasn’t a therapist, not a counselor, but he was a guide,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on the path to healing. He shared his experience,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his wisdom, offering a compassionate ear and a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hand to those navigating the treacherous terrain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landscapes. He helped them understand that healing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linear progression, that it was a messy, unpredictable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setbacks and breakthroughs, darkness and light.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them that the scars were a testament to their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resilience, their capacity to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traveled extensively, sharing his story and his methods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from all walks of life. He found that the universal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transcended cultural boundaries, that the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suffering was a common thread connecting us all.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others, too, broadening his understanding of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enriching his own perspective and refining his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write, not only for himself but for others. His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human capacity for healing,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transformation. He wrote about the complexities of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power of forgiveness,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 of life in the face of adversity. He wrote with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with unflinching vulnerability, leaving no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pretense or self-deceit.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years after the events that had plunged him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abyss, he sat by the same ocean where he had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sunset was just as breathtaking, the air just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invigorating. He looked back on the journey, not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finality but with a profound gratitude for the lessons learned,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forged, the healing experienced. The hole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him, an indelible mark on his soul, but it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It was a reminder of how far he had come,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resilience, a source of empathy and compassion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still struggling to find their way out of their own darkness.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his way out of the hole, and in doing so, he had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saved himself but had also dedicated his life to guiding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their own light. The journey was ongoing, the work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finished, but he was ready. He was home, and he was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find their way home, too. The passing of wisdom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one-time event, but a continuous act of service,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shared experience and the transformative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the human spirit. The fire of his past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tempered, forged into a beacon of hope, illuminating the path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find their own way out of the darkness, toward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healed and meaningful life.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vulnerability. Elias didn't simply escape his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abyss; he became a lighthouse, guiding others toward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shores of peace. His story, once a whispered confession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became a rallying cry for healing. The raw honesty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felt like a burden transformed into a potent tool,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him to countless others who resonated with his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eventual triumph. He discovered a kinship with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wrestled with demons, a shared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expanded beyond the confines of the page. 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workshops, not as a sage dispensing wisdom, but as a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traveler navigating the treacherous terrain of human experience.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classes weren't sterile academic exercises; they were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 of the soul, where vulnerability was embraced,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feared. He taught his students how to translate their pain into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means of self-aggrandizement, but as a process of catharsis,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transform suffering into something meaningful,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afraid to confront the darkest corners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He encouraged his students to explore their own "holes,"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personal abysses, acknowledging that true healing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with facing the most difficult aspects of oneself.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importance of self-compassion, of allowing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to feel the full spectrum of emotion without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condemnation. He showed them how to find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brokenness, how to weave the threads of their experiences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rich, complex narrative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workshops weren't confined to the hallowed halls of academia.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ventured into prisons, hospitals, and community centers,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kindred spirits in the most unexpected places. He worked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veterans grappling with PTSD, with victims of domestic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individuals struggling with addiction. He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art firsthand, the way it allowed people to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their narratives, to find their voices, to discover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 they had previously thought unattainable.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that true empathy wasn't simply feeling sorry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someone; it was walking alongside them, sharing their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 or the need to fix. He listened deeply,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to unravel their stories without interruption, offering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balm to their wounds. He understood that healing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progression; it was a messy, unpredictable journey,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setbacks and breakthroughs, darkness and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recognized the importance of community. He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support and understanding within his workshops,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safe space where participants could share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 of judgment or ridicule. He witnessed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shared experience, the way that connection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mitigate the isolation that often accompanies trauma. His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strength found in unity, the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in shared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 evolved too. His poems, once a raw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anguish, transformed into powerful narratives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wider audience. He wrote about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grief, the resilience of the human spirit, the enduring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in the face of adversity. His work wasn't just about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trauma; it was about finding meaning and purpose in the aftermath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suffering. He showcased the capacity for love, forgiveness,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that can arise even from the deepest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his work reached far beyond the individuals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interacted with. His writings were translated into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languages, reaching people across the globe. His story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inspiring others to confront their own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courage and resilience. He became a voice for the voiceless,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champion for those who had been marginalized and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 transcended the written word. He inspired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embrace their own vulnerability, to share their stories,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their pain as a catalyst for growth and healing. He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that the scars they carried were not marks of shame, but</w:t>
      </w:r>
    </w:p>
    <w:p>
      <w:pPr>
        <w:sectPr>
          <w:pgSz w:w="8000" w:h="12000"/>
          <w:pgMar w:top="296" w:right="70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badges of honor, testaments to their unwavering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He demonstrated that even in the darkest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there is always the potential for transformation,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finding light and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journey wasn't about escaping his past;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a larger narrative of resilience. The hole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occupied remained a part of him, a reminder of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overcome. But it no longer defined him. It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empathy, a wellspring of compassion, a symbol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helping others find their way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personal abysses. He understood that the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was ongoing, a continuous process of growth,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discovery,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established a foundation dedicated to supporting trauma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providing resources and fostering a community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He continued to write, teach, and travel, sharing his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message of hope with the world. He knew that the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never truly finished; there would always be more souls in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guidance, more stories that needed to be shared. But 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by continuing to share his own experience, he could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world where vulnerability was embraced, where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possible, and where resilience became a shared human legacy.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journey, his pain, his triumph — all of it became a gift,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guiding others towards their own paths to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wholeness. The fire of his past had been refined,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light for countless others. His legacy was not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but the profound transformation of suffering into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good, a source of inspiration and healing that echoed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continues to ripple outwards, inspiring writers, artists,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 to find their own voices and to use them to create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embraces vulnerability and celebrates resilience.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had once symbolized his despair, now reflected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healing, the boundless nature of human potential,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 that burns brightly even in the deepest darkness.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legacy is not a monument carved in stone, but a living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testament, a vibrant tapestry woven from threads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mutual support,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overcome adversity and find meaning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pain. He had found his way out of the hole,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so, had illuminated the path for countless others to do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same. The legacy of resilience he left behind was not just a story;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movement, a testament to the indomitable spirit of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transformative power of shared vulnerability.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living example of the profound healing that is 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we dare to confront our darkest shadows and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the human spirit. The hole,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was now a testament to the remarkable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resilience that had brought him, and so many others,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place of light, peace and enduring hope.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Happiness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weren't a simple erasure of pain, a neat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from darkness to light. The scars remained, etched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landscape of his soul, a permanent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journey he'd endured. But the scars, once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gradually transformed into badges of honor,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resilience, each line a story of survival, a whisper of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adversity. Happiness, he discovered, wasn’t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the acceptance of it, the integration of darkness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his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navigate the ebbs and flows of emotion,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valleys were as essential to the landscape as the peaks.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full spectrum of human experience, the joy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the laughter and the tears, understanding that life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contrasting notes, each one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of the overall composition. The silence that had once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became a sanctuary, a space for reflection, a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for creativity. It was in these quiet moments that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the true depth of his own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simple things – the warmth of the sun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rustling of leaves in the wind, the quiet murmur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waves. He rediscovered a childlike wonder, a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 and amazement that had been buried beneath layers of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beauty in the mundane, in the ordinary moments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once overlooked in his despair. He learned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miracles, the everyday acts of kindness that reminded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inherent goodness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blossomed. He cultivated deep,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with people who understood his struggles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his triumphs. He found love, not as a fleeting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pain, but as a profound connection,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He learned to trust, not blindly, but cautiously,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vulnerability was not weakness but a source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walls he had built around his heart began to crumble,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willingness to open himself to the possibility of love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write, but his poems evolved. The raw,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of his earlier works gave way to a more nuanced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deeper understanding of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He wrote about forgiveness, about acceptance,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overcome adversity.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resonated not only with those who had experienced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 but also with those who simply sought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condition. His work became a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people across cultures and backgrounds,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experience of pain and the universal longing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healing wasn't a linear progression, a straight line from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joy. There were setbacks, moments of relapse,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he had escaped. But each time he stumbled, he rose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more determined to embrace his full self.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healing was a journey, not a destination,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 and self-discovery. He understood that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always be a part of him, but they would no longer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purpose in helping others. He continued to teach,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mentor, to advocate for those who had been marginalized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He shared his story with others, not as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pity, but as a way to empower others to find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to healing. He created a safe space where people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to share their experiences without fear of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condemnation. He fostered a community of support,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understood the complexities of trauma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that happiness wasn't a static state, but a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 continuous cycle of growth, acceptance,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 a willingness to embrace the full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the joys and the sorrows, the triumphs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It was a recognition of his own inherent worth, a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self-love that transcended the wounds of the past.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happiness wasn’t something to be achieved,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to be cultivated, nurtured, and cherished.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extended beyond the personal. He dedicated his life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the world a more compassionate place. He advocated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 that supported trauma survivors, he worked tirelessly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 awareness about mental health issues, and he devoted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creating a community where everyone felt seen, heard,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valued. He recognized that true happiness wasn’t just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endeavor, but a collective responsibility, a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world where healing and well-being were prioritized.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once a symbol of his despair, now reflected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recovery. Its waves, once a metaphor for his turbulent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now represented the rhythm of his life, the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feelings, the continuous cycle of growth and change.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peace in the rhythm of the waves, in the endless horizon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sea. He realized that the depth of his past pain had only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enhance his capacity for empathy, his ability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on a profound level. He had emerged from the depths,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unscathed, but transformed, carrying the weight of his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source of strength and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established a foundation, not just to provide financial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build a community. A community where people could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find support, and feel understood.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healing couldn’t happen in isolation. It required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shared experiences, and a sense of belonging.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workshops, support groups, and retreats where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connect with others, find comfort in shared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coping mechanisms. He encouraged self-expression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writing, and music, providing avenues for healing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foundation wasn’t just a building;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organism, a testament to the power of community and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became a testament to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for others struggling with similar challenges.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wasn't just about personal healing; it was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effect, inspiring others to seek help, to share their stories,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their own paths toward wholeness. He understood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 wasn't about escaping pain but about integrating it into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tapestry of life, learning from it, growing from it, and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 connect with others. He found joy not in the absence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but in the strength he found in overcoming it.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story of hope, resilience, and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hole he’d once inhabited was now filled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despair, but with a profound and enduring sense of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he’d known had become a backdrop to the brightness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recovered life, a testament to the triumph of hope over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happiness wasn't a destination, but a continuous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growth, and unwavering resilience. It was a journey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 the world, inviting others to embark on their own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healing and wholeness. His story was not an ending,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– a promise of hope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find meaning and happiness even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Hole is Filled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breeze carried the scent of salt and something else,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indefinable yet comforting – the scent of healing.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on the cliff overlooking the vast expanse of water,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that had once mirrored the bottomless pit of his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waves seemed to whisper a different story,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renewed life. The rhythmic crash of the waves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 was a lullaby, a soothing balm to the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past. He no longer saw the ocean as a symbol of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turmoil; instead, it represented the boundless possibilities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a testament to the unyielding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down at his hands, at the scars that remained –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self-inflicted wounds, the physical manifestations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internal struggle. But the scars didn't evoke the same searing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they once did. They were now faint etchings on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being, a tapestry woven with threads of both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He touched them gently, a gesture of acknowledgment,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They were a part of him, an integral piece of his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his survival. They no longer defined him;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him. They served as a constant reminder of his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had led him from the brink of despair to the shores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hole, that gaping chasm in his soul, was finally filled.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dirt or stones, with superficial fixes or temporary band-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aids. It was filled with something far more profound and enduring: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Hope, nurtured by the unwavering support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in him, those who saw beyond the darkness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resilient spirit that burned within. Hope,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unwavering determination to overcome the challenges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faced. Hope, that persistent flicker of light that had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extinguished, even in the 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along with hope came love. Not the romantic, idealized love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fairy tales, but the deep, abiding love he had cultivated for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self-love that was earned, not given; a self-love that blossomed</w:t>
      </w:r>
    </w:p>
    <w:p>
      <w:pPr>
        <w:sectPr>
          <w:pgSz w:w="8000" w:h="12000"/>
          <w:pgMar w:top="442" w:right="70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ashes of his self-destruction. It was a love born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understanding his own inherent worth,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deserved happiness, deserved peace, deserved to live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joy and purpose. This self-love extended outwards,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ripple effect that touched those around him.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were no longer fraught with fear and insecurity;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built on trust, mutual respect, and 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 a gradual process, a slow and steady mending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spirit. It wasn't linear; there were moments of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shadows threatened to engulf him once more.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time, he found the strength to emerge from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fight back against the despair that sought to claim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the warning signs, to anticipate the triggers,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strategies for coping with the inevitable surges of pain.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a resilience that surprised even himself, a strength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knew he possessed. He learned to navigate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emotion, understanding that darkness and light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mutually exclusive; they were interwoven aspects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 evolved. The raw, visceral imagery of his earlier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now tempered by a newfound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complexities of human emotion.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still explored themes of trauma and despair, but they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triumph of the human spirit,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transformative nature of forgiveness. His words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 and inspiration for others,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pain and the universal longing for healing.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purpose in sharing his story, in helping others navigate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journeys through darkness.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established workshops and support groups, creating safe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individuals could share their experiences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He encouraged creative expression as a means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platform for others to find their voice, to process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and to connect with others who understood. He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intently, offering empathy and unwavering support. He knew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experience, the comfort of knowing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weren't alone in their struggles. He became a beacon of hope for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 testament to the resilience of the human spirit,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example of the possibility of healing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wasn’t a fairy tale devoid of hardship. The challenges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no longer held the same power over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greet them not with fear but with a quiet determination.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met each setback with acceptance, understanding that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journey, a learning experience, an opportunity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He had learned the importance of self-compassion,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treating himself with the same kindness and understanding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others. He had learned to forgive himself, to release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 self-blame that had weighed him down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hole was filled, but not in the way he had once imagined.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simple closure, a neat ending to a painful chapter.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metamorphosis. The void had been filled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absence of pain, but with an abundance of something far richer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meaningful: acceptance. Acceptance of his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his present, and acceptance of the uncertainties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He embraced the entirety of his experience –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light, the sorrow and the joy – understanding that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full spectrum of emotion that made him who he was, that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life depth, meaning,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that happiness wasn’t the absence of pain,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carry it, to integrate it into the fabric of his being,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it into something beautiful and meaningful.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found in the face of adversity,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emerged from the depths of despair.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 he had forged with others,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created a sense of belonging,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It was the love he had cultivated for himself, a self-love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radiated outwards, enriching every aspect of his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filling of the hole wasn't a singular event, a sudden shift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light. It was a gradual process, a continuous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growth, and healing.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capacity of the human spirit to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challenges, to find meaning and purpose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suffering, and to emerge from the depths of despair with a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peace, hope, and self-acceptance. The hole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filled, not with dirt, but with the richness of a life lived fully,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in all its complexities and contradictions, a life that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 to the profound transformative power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filling, he found not just peace, but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sense of joy.</w:t>
      </w:r>
    </w:p>
    <w:p>
      <w:pPr>
        <w:sectPr>
          <w:pgSz w:w="8000" w:h="12000"/>
          <w:pgMar w:top="296" w:right="7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would not exist without the unwavering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of countless individuals. My deepest gratitude goes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therapist, Dr. Eleanor Vance, whose insightful guidance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support helped me navigate the darkest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experience and find the strength to transform pain into art.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writing group, a collective of kindred spirits who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feedback, critique, and unwavering belief in my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 you for your empathy and your willingness to witness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And to my family and friends, whose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 sustained me through the challenging process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book, I express my heartfelt thanks for your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Finally, to the individuals who shared their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resilience, your courage has inspired this book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given it its profound meaning.</w:t>
      </w:r>
    </w:p>
    <w:p>
      <w:pPr>
        <w:sectPr>
          <w:pgSz w:w="8000" w:h="12000"/>
          <w:pgMar w:top="442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a selection of additional poems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themes related to those in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In This Hole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These pieces offer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speaker’s journey through despair,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healing. They provide a nuanced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 from which this book emerged. [The Appendix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contain the additional poems here.]</w:t>
      </w:r>
    </w:p>
    <w:p>
      <w:pPr>
        <w:sectPr>
          <w:pgSz w:w="8000" w:h="12000"/>
          <w:pgMar w:top="442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the language in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In This Hole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strives for accessibility,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 may resonate with specific experiences of trauma and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For a clearer understanding, a brief glossary of relevant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 is provided below. [The Glossary would list and define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relevant to the book's themes, e.g., self-harm, PTSD, dissociation.]</w:t>
      </w:r>
    </w:p>
    <w:p>
      <w:pPr>
        <w:sectPr>
          <w:pgSz w:w="8000" w:h="12000"/>
          <w:pgMar w:top="442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book is deeply personal and rooted in lived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resources provided further insight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trauma, healing, and creative expression as therapy: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[List of relevant books, articles, or studies relevant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 of trauma and healing.]</w:t>
      </w:r>
    </w:p>
    <w:p>
      <w:pPr>
        <w:sectPr>
          <w:pgSz w:w="8000" w:h="12000"/>
          <w:pgMar w:top="442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writer and poet whose work explores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trauma, despair, and the search for meaning. Their writing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its raw emotional honesty and visceral imagery.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believes that giving voice to difficult experiences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vital part of the healing process and hopes that their work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solace and inspiration to those who have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struggles. They are actively involved in supporting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creative expression, facilitating workshops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dedicated to fostering healing and empowerment.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darkness and towards light informs their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and underpins their commitment to using their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those navigating similar pathways. This is their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published book.</w:t>
      </w:r>
    </w:p>
    <w:sectPr w:rsidR="00FC693F" w:rsidRPr="0006063C" w:rsidSect="00034616">
      <w:pgSz w:w="8000" w:h="12000"/>
      <w:pgMar w:top="442" w:right="644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